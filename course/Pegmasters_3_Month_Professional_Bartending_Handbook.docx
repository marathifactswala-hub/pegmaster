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0CF5" w:rsidRPr="00F11BBA" w:rsidRDefault="00157A8B" w:rsidP="00C0729C">
      <w:pPr>
        <w:pStyle w:val="Heading1"/>
        <w:spacing w:line="360" w:lineRule="auto"/>
        <w:jc w:val="center"/>
        <w:rPr>
          <w:sz w:val="160"/>
          <w:u w:val="single"/>
        </w:rPr>
      </w:pPr>
      <w:r w:rsidRPr="00F11BBA">
        <w:rPr>
          <w:sz w:val="56"/>
          <w:highlight w:val="yellow"/>
          <w:u w:val="single"/>
        </w:rPr>
        <w:t>Student Details</w:t>
      </w:r>
    </w:p>
    <w:tbl>
      <w:tblPr>
        <w:tblStyle w:val="TableGrid"/>
        <w:tblW w:w="0" w:type="auto"/>
        <w:jc w:val="center"/>
        <w:tblLook w:val="04A0" w:firstRow="1" w:lastRow="0" w:firstColumn="1" w:lastColumn="0" w:noHBand="0" w:noVBand="1"/>
      </w:tblPr>
      <w:tblGrid>
        <w:gridCol w:w="4946"/>
        <w:gridCol w:w="4946"/>
      </w:tblGrid>
      <w:tr w:rsidR="000C0CF5" w:rsidTr="00580685">
        <w:trPr>
          <w:trHeight w:val="398"/>
          <w:jc w:val="center"/>
        </w:trPr>
        <w:tc>
          <w:tcPr>
            <w:tcW w:w="4946" w:type="dxa"/>
          </w:tcPr>
          <w:p w:rsidR="000C0CF5" w:rsidRPr="00580685" w:rsidRDefault="00157A8B" w:rsidP="00956051">
            <w:pPr>
              <w:spacing w:line="480" w:lineRule="auto"/>
              <w:jc w:val="center"/>
              <w:rPr>
                <w:b/>
                <w:sz w:val="32"/>
                <w:highlight w:val="yellow"/>
              </w:rPr>
            </w:pPr>
            <w:r w:rsidRPr="00580685">
              <w:rPr>
                <w:b/>
                <w:sz w:val="32"/>
                <w:highlight w:val="yellow"/>
              </w:rPr>
              <w:t>Field</w:t>
            </w:r>
          </w:p>
        </w:tc>
        <w:tc>
          <w:tcPr>
            <w:tcW w:w="4946" w:type="dxa"/>
          </w:tcPr>
          <w:p w:rsidR="000C0CF5" w:rsidRPr="00580685" w:rsidRDefault="00157A8B" w:rsidP="00956051">
            <w:pPr>
              <w:spacing w:line="480" w:lineRule="auto"/>
              <w:jc w:val="center"/>
              <w:rPr>
                <w:b/>
                <w:sz w:val="32"/>
                <w:highlight w:val="yellow"/>
              </w:rPr>
            </w:pPr>
            <w:r w:rsidRPr="00580685">
              <w:rPr>
                <w:b/>
                <w:sz w:val="32"/>
                <w:highlight w:val="yellow"/>
              </w:rPr>
              <w:t>Details</w:t>
            </w: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Student Name</w:t>
            </w:r>
          </w:p>
        </w:tc>
        <w:tc>
          <w:tcPr>
            <w:tcW w:w="4946" w:type="dxa"/>
          </w:tcPr>
          <w:p w:rsidR="000C0CF5" w:rsidRDefault="000C0CF5" w:rsidP="00956051">
            <w:pPr>
              <w:spacing w:line="480" w:lineRule="auto"/>
            </w:pP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Batch</w:t>
            </w:r>
          </w:p>
        </w:tc>
        <w:tc>
          <w:tcPr>
            <w:tcW w:w="4946" w:type="dxa"/>
          </w:tcPr>
          <w:p w:rsidR="000C0CF5" w:rsidRDefault="000C0CF5" w:rsidP="00956051">
            <w:pPr>
              <w:spacing w:line="480" w:lineRule="auto"/>
            </w:pP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Admission No.</w:t>
            </w:r>
          </w:p>
        </w:tc>
        <w:tc>
          <w:tcPr>
            <w:tcW w:w="4946" w:type="dxa"/>
          </w:tcPr>
          <w:p w:rsidR="000C0CF5" w:rsidRDefault="000C0CF5" w:rsidP="00956051">
            <w:pPr>
              <w:spacing w:line="480" w:lineRule="auto"/>
            </w:pP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Start Date</w:t>
            </w:r>
          </w:p>
        </w:tc>
        <w:tc>
          <w:tcPr>
            <w:tcW w:w="4946" w:type="dxa"/>
          </w:tcPr>
          <w:p w:rsidR="000C0CF5" w:rsidRDefault="000C0CF5" w:rsidP="00956051">
            <w:pPr>
              <w:spacing w:line="480" w:lineRule="auto"/>
            </w:pP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Trainer</w:t>
            </w:r>
          </w:p>
        </w:tc>
        <w:tc>
          <w:tcPr>
            <w:tcW w:w="4946" w:type="dxa"/>
          </w:tcPr>
          <w:p w:rsidR="000C0CF5" w:rsidRDefault="000C0CF5" w:rsidP="00956051">
            <w:pPr>
              <w:spacing w:line="480" w:lineRule="auto"/>
            </w:pP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Emergency Contact</w:t>
            </w:r>
          </w:p>
        </w:tc>
        <w:tc>
          <w:tcPr>
            <w:tcW w:w="4946" w:type="dxa"/>
          </w:tcPr>
          <w:p w:rsidR="000C0CF5" w:rsidRDefault="000C0CF5" w:rsidP="00956051">
            <w:pPr>
              <w:spacing w:line="480" w:lineRule="auto"/>
            </w:pPr>
          </w:p>
        </w:tc>
      </w:tr>
      <w:tr w:rsidR="000C0CF5">
        <w:trPr>
          <w:jc w:val="center"/>
        </w:trPr>
        <w:tc>
          <w:tcPr>
            <w:tcW w:w="4946" w:type="dxa"/>
          </w:tcPr>
          <w:p w:rsidR="000C0CF5" w:rsidRPr="00956051" w:rsidRDefault="00157A8B" w:rsidP="00956051">
            <w:pPr>
              <w:pStyle w:val="ListParagraph"/>
              <w:numPr>
                <w:ilvl w:val="0"/>
                <w:numId w:val="17"/>
              </w:numPr>
              <w:spacing w:line="480" w:lineRule="auto"/>
              <w:rPr>
                <w:b/>
              </w:rPr>
            </w:pPr>
            <w:r w:rsidRPr="00956051">
              <w:rPr>
                <w:b/>
              </w:rPr>
              <w:t>Student Signature</w:t>
            </w:r>
          </w:p>
        </w:tc>
        <w:tc>
          <w:tcPr>
            <w:tcW w:w="4946" w:type="dxa"/>
          </w:tcPr>
          <w:p w:rsidR="000C0CF5" w:rsidRDefault="000C0CF5" w:rsidP="00956051">
            <w:pPr>
              <w:spacing w:line="480" w:lineRule="auto"/>
            </w:pPr>
          </w:p>
        </w:tc>
      </w:tr>
    </w:tbl>
    <w:p w:rsidR="000C0CF5" w:rsidRDefault="00157A8B" w:rsidP="002F742E">
      <w:pPr>
        <w:pStyle w:val="ImagePlaceholder"/>
        <w:pBdr>
          <w:top w:val="single" w:sz="8" w:space="6" w:color="808080"/>
          <w:left w:val="single" w:sz="8" w:space="6" w:color="808080"/>
          <w:bottom w:val="single" w:sz="8" w:space="0" w:color="808080"/>
          <w:right w:val="single" w:sz="8" w:space="6" w:color="808080"/>
        </w:pBdr>
        <w:jc w:val="center"/>
      </w:pPr>
      <w:r>
        <w:br/>
      </w:r>
    </w:p>
    <w:p w:rsidR="002F742E" w:rsidRDefault="005966C4" w:rsidP="0056401C">
      <w:pPr>
        <w:pStyle w:val="ImagePlaceholder"/>
        <w:pBdr>
          <w:top w:val="single" w:sz="8" w:space="6" w:color="808080"/>
          <w:left w:val="single" w:sz="8" w:space="6" w:color="808080"/>
          <w:bottom w:val="single" w:sz="8" w:space="0" w:color="808080"/>
          <w:right w:val="single" w:sz="8" w:space="6" w:color="808080"/>
        </w:pBdr>
      </w:pPr>
      <w:r>
        <w:t xml:space="preserve">         </w:t>
      </w:r>
      <w:proofErr w:type="gramStart"/>
      <w:r w:rsidR="0056401C">
        <w:t>photo</w:t>
      </w:r>
      <w:proofErr w:type="gramEnd"/>
    </w:p>
    <w:p w:rsidR="002F742E" w:rsidRDefault="002F742E" w:rsidP="002F742E">
      <w:pPr>
        <w:pStyle w:val="ImagePlaceholder"/>
        <w:pBdr>
          <w:top w:val="single" w:sz="8" w:space="6" w:color="808080"/>
          <w:left w:val="single" w:sz="8" w:space="6" w:color="808080"/>
          <w:bottom w:val="single" w:sz="8" w:space="0" w:color="808080"/>
          <w:right w:val="single" w:sz="8" w:space="6" w:color="808080"/>
        </w:pBdr>
        <w:jc w:val="center"/>
      </w:pPr>
    </w:p>
    <w:p w:rsidR="002F742E" w:rsidRDefault="002F742E" w:rsidP="002F742E">
      <w:pPr>
        <w:pStyle w:val="ImagePlaceholder"/>
        <w:pBdr>
          <w:top w:val="single" w:sz="8" w:space="6" w:color="808080"/>
          <w:left w:val="single" w:sz="8" w:space="6" w:color="808080"/>
          <w:bottom w:val="single" w:sz="8" w:space="0" w:color="808080"/>
          <w:right w:val="single" w:sz="8" w:space="6" w:color="808080"/>
        </w:pBdr>
        <w:jc w:val="center"/>
      </w:pPr>
    </w:p>
    <w:p w:rsidR="002F742E" w:rsidRDefault="002F742E" w:rsidP="002F742E">
      <w:pPr>
        <w:pStyle w:val="ImagePlaceholder"/>
        <w:pBdr>
          <w:top w:val="single" w:sz="8" w:space="6" w:color="808080"/>
          <w:left w:val="single" w:sz="8" w:space="6" w:color="808080"/>
          <w:bottom w:val="single" w:sz="8" w:space="0" w:color="808080"/>
          <w:right w:val="single" w:sz="8" w:space="6" w:color="808080"/>
        </w:pBdr>
        <w:jc w:val="center"/>
      </w:pPr>
    </w:p>
    <w:p w:rsidR="000C0CF5" w:rsidRDefault="00157A8B">
      <w:r>
        <w:br w:type="page"/>
      </w:r>
    </w:p>
    <w:p w:rsidR="000C0CF5" w:rsidRPr="00580685" w:rsidRDefault="00157A8B" w:rsidP="00C0729C">
      <w:pPr>
        <w:pStyle w:val="Heading1"/>
        <w:jc w:val="center"/>
        <w:rPr>
          <w:color w:val="000000" w:themeColor="text1"/>
        </w:rPr>
      </w:pPr>
      <w:r w:rsidRPr="00580685">
        <w:rPr>
          <w:color w:val="000000" w:themeColor="text1"/>
          <w:highlight w:val="yellow"/>
        </w:rPr>
        <w:lastRenderedPageBreak/>
        <w:t>Course Contents</w:t>
      </w:r>
    </w:p>
    <w:p w:rsidR="000C0CF5" w:rsidRPr="007B34D4" w:rsidRDefault="00157A8B">
      <w:pPr>
        <w:pStyle w:val="ListNumber"/>
        <w:rPr>
          <w:b/>
          <w:sz w:val="28"/>
        </w:rPr>
      </w:pPr>
      <w:r w:rsidRPr="007B34D4">
        <w:rPr>
          <w:b/>
          <w:sz w:val="28"/>
        </w:rPr>
        <w:t>Part 1 — Fundamentals of Professional Bartending</w:t>
      </w:r>
    </w:p>
    <w:p w:rsidR="000C0CF5" w:rsidRPr="007B34D4" w:rsidRDefault="00157A8B">
      <w:pPr>
        <w:pStyle w:val="ListNumber"/>
        <w:rPr>
          <w:sz w:val="28"/>
        </w:rPr>
      </w:pPr>
      <w:r w:rsidRPr="007B34D4">
        <w:rPr>
          <w:sz w:val="28"/>
        </w:rPr>
        <w:t>1. Introduction to Bartending</w:t>
      </w:r>
    </w:p>
    <w:p w:rsidR="000C0CF5" w:rsidRPr="007B34D4" w:rsidRDefault="00157A8B">
      <w:pPr>
        <w:pStyle w:val="ListNumber"/>
        <w:rPr>
          <w:sz w:val="28"/>
        </w:rPr>
      </w:pPr>
      <w:r w:rsidRPr="007B34D4">
        <w:rPr>
          <w:sz w:val="28"/>
        </w:rPr>
        <w:t>2. History &amp; Evolution of Bartending</w:t>
      </w:r>
    </w:p>
    <w:p w:rsidR="000C0CF5" w:rsidRPr="007B34D4" w:rsidRDefault="00157A8B">
      <w:pPr>
        <w:pStyle w:val="ListNumber"/>
        <w:rPr>
          <w:sz w:val="28"/>
        </w:rPr>
      </w:pPr>
      <w:r w:rsidRPr="007B34D4">
        <w:rPr>
          <w:sz w:val="28"/>
        </w:rPr>
        <w:t>3. Professional Bartender: Role, Skills &amp; Workplaces</w:t>
      </w:r>
    </w:p>
    <w:p w:rsidR="000C0CF5" w:rsidRPr="007B34D4" w:rsidRDefault="00157A8B">
      <w:pPr>
        <w:pStyle w:val="ListNumber"/>
        <w:rPr>
          <w:sz w:val="28"/>
        </w:rPr>
      </w:pPr>
      <w:r w:rsidRPr="007B34D4">
        <w:rPr>
          <w:sz w:val="28"/>
        </w:rPr>
        <w:t>4. Hygiene, Sanitation &amp; Personal Safety</w:t>
      </w:r>
    </w:p>
    <w:p w:rsidR="000C0CF5" w:rsidRPr="007B34D4" w:rsidRDefault="00157A8B">
      <w:pPr>
        <w:pStyle w:val="ListNumber"/>
        <w:rPr>
          <w:sz w:val="28"/>
        </w:rPr>
      </w:pPr>
      <w:r w:rsidRPr="007B34D4">
        <w:rPr>
          <w:sz w:val="28"/>
        </w:rPr>
        <w:t>5. Grooming &amp; Professional Etiquette</w:t>
      </w:r>
    </w:p>
    <w:p w:rsidR="000C0CF5" w:rsidRPr="007B34D4" w:rsidRDefault="00157A8B">
      <w:pPr>
        <w:pStyle w:val="ListNumber"/>
        <w:rPr>
          <w:b/>
          <w:sz w:val="28"/>
        </w:rPr>
      </w:pPr>
      <w:r w:rsidRPr="007B34D4">
        <w:rPr>
          <w:b/>
          <w:sz w:val="28"/>
        </w:rPr>
        <w:t>Part 2 — Bar Tools, Glassware &amp; Service</w:t>
      </w:r>
    </w:p>
    <w:p w:rsidR="000C0CF5" w:rsidRPr="007B34D4" w:rsidRDefault="00157A8B">
      <w:pPr>
        <w:pStyle w:val="ListNumber"/>
        <w:rPr>
          <w:sz w:val="28"/>
        </w:rPr>
      </w:pPr>
      <w:r w:rsidRPr="007B34D4">
        <w:rPr>
          <w:sz w:val="28"/>
        </w:rPr>
        <w:t>6. Bar Tools &amp; Equipment</w:t>
      </w:r>
    </w:p>
    <w:p w:rsidR="000C0CF5" w:rsidRPr="007B34D4" w:rsidRDefault="00157A8B">
      <w:pPr>
        <w:pStyle w:val="ListNumber"/>
        <w:rPr>
          <w:sz w:val="28"/>
        </w:rPr>
      </w:pPr>
      <w:r w:rsidRPr="007B34D4">
        <w:rPr>
          <w:sz w:val="28"/>
        </w:rPr>
        <w:t>7. Glassware</w:t>
      </w:r>
    </w:p>
    <w:p w:rsidR="000C0CF5" w:rsidRPr="007B34D4" w:rsidRDefault="00157A8B">
      <w:pPr>
        <w:pStyle w:val="ListNumber"/>
        <w:rPr>
          <w:sz w:val="28"/>
        </w:rPr>
      </w:pPr>
      <w:r w:rsidRPr="007B34D4">
        <w:rPr>
          <w:sz w:val="28"/>
        </w:rPr>
        <w:t>8. Measuring, Jiggering &amp; Pouring</w:t>
      </w:r>
      <w:r w:rsidR="004835DD" w:rsidRPr="007B34D4">
        <w:rPr>
          <w:sz w:val="28"/>
        </w:rPr>
        <w:t xml:space="preserve"> </w:t>
      </w:r>
    </w:p>
    <w:p w:rsidR="000C0CF5" w:rsidRPr="007B34D4" w:rsidRDefault="00157A8B">
      <w:pPr>
        <w:pStyle w:val="ListNumber"/>
        <w:rPr>
          <w:sz w:val="28"/>
        </w:rPr>
      </w:pPr>
      <w:r w:rsidRPr="007B34D4">
        <w:rPr>
          <w:sz w:val="28"/>
        </w:rPr>
        <w:t>9. Ice</w:t>
      </w:r>
    </w:p>
    <w:p w:rsidR="000C0CF5" w:rsidRPr="007B34D4" w:rsidRDefault="00157A8B">
      <w:pPr>
        <w:pStyle w:val="ListNumber"/>
        <w:rPr>
          <w:sz w:val="28"/>
        </w:rPr>
      </w:pPr>
      <w:r w:rsidRPr="007B34D4">
        <w:rPr>
          <w:sz w:val="28"/>
        </w:rPr>
        <w:t xml:space="preserve">10. Garnishes </w:t>
      </w:r>
    </w:p>
    <w:p w:rsidR="000C0CF5" w:rsidRPr="007B34D4" w:rsidRDefault="00157A8B">
      <w:pPr>
        <w:pStyle w:val="ListNumber"/>
        <w:rPr>
          <w:sz w:val="28"/>
        </w:rPr>
      </w:pPr>
      <w:r w:rsidRPr="007B34D4">
        <w:rPr>
          <w:sz w:val="28"/>
        </w:rPr>
        <w:t>11</w:t>
      </w:r>
      <w:r w:rsidR="004835DD" w:rsidRPr="007B34D4">
        <w:rPr>
          <w:sz w:val="28"/>
        </w:rPr>
        <w:t xml:space="preserve"> Basic Knife Skills</w:t>
      </w:r>
    </w:p>
    <w:p w:rsidR="000C0CF5" w:rsidRPr="007B34D4" w:rsidRDefault="00157A8B">
      <w:pPr>
        <w:pStyle w:val="ListNumber"/>
        <w:rPr>
          <w:sz w:val="28"/>
        </w:rPr>
      </w:pPr>
      <w:r w:rsidRPr="007B34D4">
        <w:rPr>
          <w:sz w:val="28"/>
        </w:rPr>
        <w:t xml:space="preserve">12. Guest Handling </w:t>
      </w:r>
    </w:p>
    <w:p w:rsidR="000C0CF5" w:rsidRPr="007B34D4" w:rsidRDefault="00157A8B">
      <w:pPr>
        <w:pStyle w:val="ListNumber"/>
        <w:rPr>
          <w:b/>
          <w:sz w:val="28"/>
        </w:rPr>
      </w:pPr>
      <w:r w:rsidRPr="007B34D4">
        <w:rPr>
          <w:b/>
          <w:sz w:val="28"/>
        </w:rPr>
        <w:t>Part 3 — Beverage Fundamentals</w:t>
      </w:r>
    </w:p>
    <w:p w:rsidR="000C0CF5" w:rsidRPr="007B34D4" w:rsidRDefault="00157A8B">
      <w:pPr>
        <w:pStyle w:val="ListNumber"/>
        <w:rPr>
          <w:sz w:val="28"/>
        </w:rPr>
      </w:pPr>
      <w:r w:rsidRPr="007B34D4">
        <w:rPr>
          <w:sz w:val="28"/>
        </w:rPr>
        <w:t>13. Fermentation</w:t>
      </w:r>
    </w:p>
    <w:p w:rsidR="000C0CF5" w:rsidRPr="007B34D4" w:rsidRDefault="00157A8B">
      <w:pPr>
        <w:pStyle w:val="ListNumber"/>
        <w:rPr>
          <w:sz w:val="28"/>
        </w:rPr>
      </w:pPr>
      <w:r w:rsidRPr="007B34D4">
        <w:rPr>
          <w:sz w:val="28"/>
        </w:rPr>
        <w:t>14. Distillation</w:t>
      </w:r>
    </w:p>
    <w:p w:rsidR="000C0CF5" w:rsidRPr="007B34D4" w:rsidRDefault="00157A8B">
      <w:pPr>
        <w:pStyle w:val="ListNumber"/>
        <w:rPr>
          <w:sz w:val="28"/>
        </w:rPr>
      </w:pPr>
      <w:r w:rsidRPr="007B34D4">
        <w:rPr>
          <w:sz w:val="28"/>
        </w:rPr>
        <w:t>15. Classification of Alcoholic Beverages</w:t>
      </w:r>
    </w:p>
    <w:p w:rsidR="000C0CF5" w:rsidRPr="007B34D4" w:rsidRDefault="00157A8B">
      <w:pPr>
        <w:pStyle w:val="ListNumber"/>
        <w:rPr>
          <w:sz w:val="28"/>
        </w:rPr>
      </w:pPr>
      <w:r w:rsidRPr="007B34D4">
        <w:rPr>
          <w:sz w:val="28"/>
        </w:rPr>
        <w:t>16. Liqueurs</w:t>
      </w:r>
    </w:p>
    <w:p w:rsidR="000C0CF5" w:rsidRPr="007B34D4" w:rsidRDefault="00157A8B">
      <w:pPr>
        <w:pStyle w:val="ListNumber"/>
        <w:rPr>
          <w:sz w:val="28"/>
        </w:rPr>
      </w:pPr>
      <w:r w:rsidRPr="007B34D4">
        <w:rPr>
          <w:sz w:val="28"/>
        </w:rPr>
        <w:t>17. Mixers &amp; Soft Drinks</w:t>
      </w:r>
    </w:p>
    <w:p w:rsidR="000C0CF5" w:rsidRPr="007B34D4" w:rsidRDefault="00157A8B">
      <w:pPr>
        <w:pStyle w:val="ListNumber"/>
        <w:rPr>
          <w:b/>
          <w:sz w:val="28"/>
        </w:rPr>
      </w:pPr>
      <w:r w:rsidRPr="007B34D4">
        <w:rPr>
          <w:b/>
          <w:sz w:val="28"/>
        </w:rPr>
        <w:t>Part 4 — Spirits &amp; Beverages</w:t>
      </w:r>
    </w:p>
    <w:p w:rsidR="000C0CF5" w:rsidRPr="007B34D4" w:rsidRDefault="00157A8B">
      <w:pPr>
        <w:pStyle w:val="ListNumber"/>
        <w:rPr>
          <w:sz w:val="28"/>
        </w:rPr>
      </w:pPr>
      <w:r w:rsidRPr="007B34D4">
        <w:rPr>
          <w:sz w:val="28"/>
        </w:rPr>
        <w:t>18. Whisky</w:t>
      </w:r>
    </w:p>
    <w:p w:rsidR="000C0CF5" w:rsidRPr="007B34D4" w:rsidRDefault="00157A8B">
      <w:pPr>
        <w:pStyle w:val="ListNumber"/>
        <w:rPr>
          <w:sz w:val="28"/>
        </w:rPr>
      </w:pPr>
      <w:r w:rsidRPr="007B34D4">
        <w:rPr>
          <w:sz w:val="28"/>
        </w:rPr>
        <w:t>19. Vodka</w:t>
      </w:r>
    </w:p>
    <w:p w:rsidR="000C0CF5" w:rsidRPr="007B34D4" w:rsidRDefault="00157A8B">
      <w:pPr>
        <w:pStyle w:val="ListNumber"/>
        <w:rPr>
          <w:sz w:val="28"/>
        </w:rPr>
      </w:pPr>
      <w:r w:rsidRPr="007B34D4">
        <w:rPr>
          <w:sz w:val="28"/>
        </w:rPr>
        <w:t>20. Gin</w:t>
      </w:r>
    </w:p>
    <w:p w:rsidR="000C0CF5" w:rsidRPr="007B34D4" w:rsidRDefault="00157A8B">
      <w:pPr>
        <w:pStyle w:val="ListNumber"/>
        <w:rPr>
          <w:sz w:val="28"/>
        </w:rPr>
      </w:pPr>
      <w:r w:rsidRPr="007B34D4">
        <w:rPr>
          <w:sz w:val="28"/>
        </w:rPr>
        <w:t>21. Rum</w:t>
      </w:r>
    </w:p>
    <w:p w:rsidR="000C0CF5" w:rsidRPr="007B34D4" w:rsidRDefault="00157A8B">
      <w:pPr>
        <w:pStyle w:val="ListNumber"/>
        <w:rPr>
          <w:sz w:val="28"/>
        </w:rPr>
      </w:pPr>
      <w:r w:rsidRPr="007B34D4">
        <w:rPr>
          <w:sz w:val="28"/>
        </w:rPr>
        <w:t xml:space="preserve">22. Tequila &amp; </w:t>
      </w:r>
      <w:proofErr w:type="spellStart"/>
      <w:r w:rsidRPr="007B34D4">
        <w:rPr>
          <w:sz w:val="28"/>
        </w:rPr>
        <w:t>Mezcal</w:t>
      </w:r>
      <w:proofErr w:type="spellEnd"/>
    </w:p>
    <w:p w:rsidR="000C0CF5" w:rsidRPr="007B34D4" w:rsidRDefault="00157A8B">
      <w:pPr>
        <w:pStyle w:val="ListNumber"/>
        <w:rPr>
          <w:sz w:val="28"/>
        </w:rPr>
      </w:pPr>
      <w:r w:rsidRPr="007B34D4">
        <w:rPr>
          <w:sz w:val="28"/>
        </w:rPr>
        <w:t>23. Brandy &amp; Cognac</w:t>
      </w:r>
      <w:bookmarkStart w:id="0" w:name="_GoBack"/>
      <w:bookmarkEnd w:id="0"/>
    </w:p>
    <w:p w:rsidR="000C0CF5" w:rsidRPr="007B34D4" w:rsidRDefault="00157A8B">
      <w:pPr>
        <w:pStyle w:val="ListNumber"/>
        <w:rPr>
          <w:sz w:val="28"/>
        </w:rPr>
      </w:pPr>
      <w:r w:rsidRPr="007B34D4">
        <w:rPr>
          <w:sz w:val="28"/>
        </w:rPr>
        <w:t>24. Beer</w:t>
      </w:r>
      <w:r w:rsidR="004835DD" w:rsidRPr="007B34D4">
        <w:rPr>
          <w:sz w:val="28"/>
        </w:rPr>
        <w:t xml:space="preserve"> </w:t>
      </w:r>
    </w:p>
    <w:p w:rsidR="000C0CF5" w:rsidRPr="007B34D4" w:rsidRDefault="00157A8B">
      <w:pPr>
        <w:pStyle w:val="ListNumber"/>
        <w:rPr>
          <w:sz w:val="28"/>
        </w:rPr>
      </w:pPr>
      <w:r w:rsidRPr="007B34D4">
        <w:rPr>
          <w:sz w:val="28"/>
        </w:rPr>
        <w:t>25. Wine</w:t>
      </w:r>
    </w:p>
    <w:p w:rsidR="000C0CF5" w:rsidRPr="007B34D4" w:rsidRDefault="00157A8B">
      <w:pPr>
        <w:pStyle w:val="ListNumber"/>
        <w:rPr>
          <w:sz w:val="28"/>
        </w:rPr>
      </w:pPr>
      <w:r w:rsidRPr="007B34D4">
        <w:rPr>
          <w:sz w:val="28"/>
        </w:rPr>
        <w:t xml:space="preserve">26. </w:t>
      </w:r>
      <w:r w:rsidR="008657CA" w:rsidRPr="007B34D4">
        <w:rPr>
          <w:sz w:val="28"/>
        </w:rPr>
        <w:t>Cider</w:t>
      </w:r>
    </w:p>
    <w:p w:rsidR="000C0CF5" w:rsidRPr="007B34D4" w:rsidRDefault="00157A8B">
      <w:pPr>
        <w:pStyle w:val="ListNumber"/>
        <w:rPr>
          <w:sz w:val="28"/>
        </w:rPr>
      </w:pPr>
      <w:r w:rsidRPr="007B34D4">
        <w:rPr>
          <w:sz w:val="28"/>
        </w:rPr>
        <w:t>27. Bitters</w:t>
      </w:r>
    </w:p>
    <w:p w:rsidR="000C0CF5" w:rsidRPr="007B34D4" w:rsidRDefault="00157A8B">
      <w:pPr>
        <w:pStyle w:val="ListNumber"/>
        <w:rPr>
          <w:sz w:val="28"/>
        </w:rPr>
      </w:pPr>
      <w:r w:rsidRPr="007B34D4">
        <w:rPr>
          <w:sz w:val="28"/>
        </w:rPr>
        <w:t>28. Absinthe</w:t>
      </w:r>
    </w:p>
    <w:p w:rsidR="00AC21AF" w:rsidRPr="007B34D4" w:rsidRDefault="00157A8B" w:rsidP="00AC21AF">
      <w:pPr>
        <w:pStyle w:val="ListNumber"/>
        <w:rPr>
          <w:sz w:val="28"/>
        </w:rPr>
      </w:pPr>
      <w:r w:rsidRPr="007B34D4">
        <w:rPr>
          <w:sz w:val="28"/>
        </w:rPr>
        <w:t xml:space="preserve">29. Sake </w:t>
      </w:r>
    </w:p>
    <w:p w:rsidR="00AC21AF" w:rsidRPr="007B34D4" w:rsidRDefault="00AC21AF" w:rsidP="00AC21AF">
      <w:pPr>
        <w:pStyle w:val="ListNumber"/>
        <w:rPr>
          <w:sz w:val="28"/>
        </w:rPr>
      </w:pPr>
      <w:r w:rsidRPr="007B34D4">
        <w:rPr>
          <w:sz w:val="28"/>
        </w:rPr>
        <w:t>30.Mead</w:t>
      </w:r>
    </w:p>
    <w:p w:rsidR="00AC21AF" w:rsidRPr="007B34D4" w:rsidRDefault="00BE12A9" w:rsidP="00AC21AF">
      <w:pPr>
        <w:pStyle w:val="ListNumber"/>
        <w:rPr>
          <w:sz w:val="28"/>
        </w:rPr>
      </w:pPr>
      <w:r>
        <w:rPr>
          <w:b/>
          <w:sz w:val="28"/>
        </w:rPr>
        <w:t>Part 5</w:t>
      </w:r>
      <w:r w:rsidR="00AC21AF" w:rsidRPr="007B34D4">
        <w:rPr>
          <w:b/>
          <w:sz w:val="28"/>
        </w:rPr>
        <w:t xml:space="preserve"> —</w:t>
      </w:r>
      <w:r w:rsidR="007B34D4" w:rsidRPr="007B34D4">
        <w:rPr>
          <w:b/>
          <w:sz w:val="28"/>
        </w:rPr>
        <w:t>Bottle Level Measurement &amp; spirit Stock Control</w:t>
      </w:r>
    </w:p>
    <w:p w:rsidR="000C0CF5" w:rsidRPr="007B34D4" w:rsidRDefault="00157A8B" w:rsidP="00AC21AF">
      <w:pPr>
        <w:pStyle w:val="ListNumber"/>
        <w:rPr>
          <w:sz w:val="28"/>
        </w:rPr>
      </w:pPr>
      <w:r w:rsidRPr="007B34D4">
        <w:rPr>
          <w:sz w:val="24"/>
        </w:rPr>
        <w:br w:type="page"/>
      </w:r>
    </w:p>
    <w:p w:rsidR="00F420B5" w:rsidRDefault="00812126" w:rsidP="00875FE0">
      <w:pPr>
        <w:pStyle w:val="Heading1"/>
        <w:numPr>
          <w:ilvl w:val="0"/>
          <w:numId w:val="10"/>
        </w:numPr>
        <w:jc w:val="center"/>
      </w:pPr>
      <w:r>
        <w:rPr>
          <w:noProof/>
          <w:sz w:val="22"/>
          <w:lang w:val="en-IN" w:eastAsia="en-IN"/>
        </w:rPr>
        <w:drawing>
          <wp:anchor distT="0" distB="0" distL="114300" distR="114300" simplePos="0" relativeHeight="251660288" behindDoc="0" locked="0" layoutInCell="1" allowOverlap="1" wp14:anchorId="4868631C" wp14:editId="67AF08EE">
            <wp:simplePos x="0" y="0"/>
            <wp:positionH relativeFrom="column">
              <wp:posOffset>4507230</wp:posOffset>
            </wp:positionH>
            <wp:positionV relativeFrom="paragraph">
              <wp:posOffset>243840</wp:posOffset>
            </wp:positionV>
            <wp:extent cx="2143125" cy="3569970"/>
            <wp:effectExtent l="0" t="0" r="9525"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0.13.09 AM.jpeg"/>
                    <pic:cNvPicPr/>
                  </pic:nvPicPr>
                  <pic:blipFill rotWithShape="1">
                    <a:blip r:embed="rId9">
                      <a:extLst>
                        <a:ext uri="{28A0092B-C50C-407E-A947-70E740481C1C}">
                          <a14:useLocalDpi xmlns:a14="http://schemas.microsoft.com/office/drawing/2010/main" val="0"/>
                        </a:ext>
                      </a:extLst>
                    </a:blip>
                    <a:srcRect r="50344" b="1213"/>
                    <a:stretch/>
                  </pic:blipFill>
                  <pic:spPr bwMode="auto">
                    <a:xfrm>
                      <a:off x="0" y="0"/>
                      <a:ext cx="2143125" cy="3569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7A8B">
        <w:t>Introduction to Bartending</w:t>
      </w:r>
    </w:p>
    <w:p w:rsidR="00F420B5" w:rsidRPr="006601DE" w:rsidRDefault="00F420B5" w:rsidP="00A608A0">
      <w:pPr>
        <w:spacing w:line="240" w:lineRule="auto"/>
        <w:rPr>
          <w:b/>
          <w:sz w:val="22"/>
        </w:rPr>
      </w:pPr>
    </w:p>
    <w:p w:rsidR="00F420B5" w:rsidRPr="006601DE" w:rsidRDefault="00F420B5" w:rsidP="00C82C9F">
      <w:pPr>
        <w:spacing w:line="240" w:lineRule="auto"/>
        <w:rPr>
          <w:b/>
          <w:sz w:val="22"/>
          <w:u w:val="single"/>
        </w:rPr>
      </w:pPr>
      <w:r w:rsidRPr="006601DE">
        <w:rPr>
          <w:b/>
          <w:sz w:val="22"/>
          <w:u w:val="single"/>
        </w:rPr>
        <w:t>WHAT IS BARTENDING?</w:t>
      </w:r>
    </w:p>
    <w:p w:rsidR="00F420B5" w:rsidRPr="006601DE" w:rsidRDefault="00F420B5" w:rsidP="00812126">
      <w:pPr>
        <w:spacing w:line="240" w:lineRule="auto"/>
        <w:rPr>
          <w:sz w:val="22"/>
        </w:rPr>
      </w:pPr>
      <w:r w:rsidRPr="006601DE">
        <w:rPr>
          <w:sz w:val="22"/>
        </w:rPr>
        <w:t>Bartending is the professional practice of preparing,</w:t>
      </w:r>
      <w:r w:rsidR="00F06ADA">
        <w:rPr>
          <w:sz w:val="22"/>
        </w:rPr>
        <w:t xml:space="preserve">  </w:t>
      </w:r>
    </w:p>
    <w:p w:rsidR="00F420B5" w:rsidRPr="006601DE" w:rsidRDefault="00F420B5" w:rsidP="00812126">
      <w:pPr>
        <w:spacing w:line="240" w:lineRule="auto"/>
        <w:rPr>
          <w:sz w:val="22"/>
        </w:rPr>
      </w:pPr>
      <w:proofErr w:type="gramStart"/>
      <w:r w:rsidRPr="006601DE">
        <w:rPr>
          <w:sz w:val="22"/>
        </w:rPr>
        <w:t>presenting</w:t>
      </w:r>
      <w:proofErr w:type="gramEnd"/>
      <w:r w:rsidRPr="006601DE">
        <w:rPr>
          <w:sz w:val="22"/>
        </w:rPr>
        <w:t xml:space="preserve"> and serving beverages while delivering</w:t>
      </w:r>
    </w:p>
    <w:p w:rsidR="00812126" w:rsidRDefault="00F420B5" w:rsidP="00812126">
      <w:pPr>
        <w:spacing w:line="240" w:lineRule="auto"/>
        <w:rPr>
          <w:sz w:val="22"/>
        </w:rPr>
      </w:pPr>
      <w:proofErr w:type="gramStart"/>
      <w:r w:rsidRPr="006601DE">
        <w:rPr>
          <w:sz w:val="22"/>
        </w:rPr>
        <w:t>a</w:t>
      </w:r>
      <w:proofErr w:type="gramEnd"/>
      <w:r w:rsidRPr="006601DE">
        <w:rPr>
          <w:sz w:val="22"/>
        </w:rPr>
        <w:t xml:space="preserve"> welcoming hospitality experience. It combines</w:t>
      </w:r>
      <w:r w:rsidR="00812126">
        <w:rPr>
          <w:sz w:val="22"/>
        </w:rPr>
        <w:t xml:space="preserve"> </w:t>
      </w:r>
      <w:r w:rsidRPr="006601DE">
        <w:rPr>
          <w:sz w:val="22"/>
        </w:rPr>
        <w:t>beverage</w:t>
      </w:r>
    </w:p>
    <w:p w:rsidR="00812126" w:rsidRDefault="00F420B5" w:rsidP="00812126">
      <w:pPr>
        <w:spacing w:line="240" w:lineRule="auto"/>
        <w:rPr>
          <w:sz w:val="22"/>
        </w:rPr>
      </w:pPr>
      <w:r w:rsidRPr="006601DE">
        <w:rPr>
          <w:sz w:val="22"/>
        </w:rPr>
        <w:t xml:space="preserve"> </w:t>
      </w:r>
      <w:proofErr w:type="gramStart"/>
      <w:r w:rsidRPr="006601DE">
        <w:rPr>
          <w:sz w:val="22"/>
        </w:rPr>
        <w:t>knowledge</w:t>
      </w:r>
      <w:proofErr w:type="gramEnd"/>
      <w:r w:rsidRPr="006601DE">
        <w:rPr>
          <w:sz w:val="22"/>
        </w:rPr>
        <w:t>, technical accuracy,</w:t>
      </w:r>
      <w:r w:rsidR="00812126">
        <w:rPr>
          <w:sz w:val="22"/>
        </w:rPr>
        <w:t xml:space="preserve"> </w:t>
      </w:r>
      <w:r w:rsidRPr="006601DE">
        <w:rPr>
          <w:sz w:val="22"/>
        </w:rPr>
        <w:t xml:space="preserve">cleanliness, communication, </w:t>
      </w:r>
    </w:p>
    <w:p w:rsidR="00F420B5" w:rsidRPr="006601DE" w:rsidRDefault="00F420B5" w:rsidP="00812126">
      <w:pPr>
        <w:spacing w:line="240" w:lineRule="auto"/>
        <w:rPr>
          <w:sz w:val="22"/>
        </w:rPr>
      </w:pPr>
      <w:proofErr w:type="gramStart"/>
      <w:r w:rsidRPr="006601DE">
        <w:rPr>
          <w:sz w:val="22"/>
        </w:rPr>
        <w:t>presentation</w:t>
      </w:r>
      <w:proofErr w:type="gramEnd"/>
      <w:r w:rsidRPr="006601DE">
        <w:rPr>
          <w:sz w:val="22"/>
        </w:rPr>
        <w:t xml:space="preserve"> and</w:t>
      </w:r>
      <w:r w:rsidR="00812126">
        <w:rPr>
          <w:sz w:val="22"/>
        </w:rPr>
        <w:t xml:space="preserve"> </w:t>
      </w:r>
      <w:r w:rsidRPr="006601DE">
        <w:rPr>
          <w:sz w:val="22"/>
        </w:rPr>
        <w:t>responsible service.</w:t>
      </w:r>
    </w:p>
    <w:p w:rsidR="00F420B5" w:rsidRPr="006601DE" w:rsidRDefault="00F420B5" w:rsidP="00A608A0">
      <w:pPr>
        <w:spacing w:line="240" w:lineRule="auto"/>
        <w:rPr>
          <w:b/>
          <w:sz w:val="22"/>
          <w:u w:val="single"/>
        </w:rPr>
      </w:pPr>
      <w:r w:rsidRPr="006601DE">
        <w:rPr>
          <w:b/>
          <w:sz w:val="22"/>
          <w:u w:val="single"/>
        </w:rPr>
        <w:t>Who is BARTENDER?</w:t>
      </w:r>
    </w:p>
    <w:p w:rsidR="00812126" w:rsidRPr="00BF09B3" w:rsidRDefault="00F420B5" w:rsidP="00A608A0">
      <w:pPr>
        <w:spacing w:line="240" w:lineRule="auto"/>
        <w:rPr>
          <w:sz w:val="16"/>
        </w:rPr>
      </w:pPr>
      <w:r w:rsidRPr="006601DE">
        <w:rPr>
          <w:sz w:val="22"/>
        </w:rPr>
        <w:t xml:space="preserve">A bartender is a trained hospitality professional who prepares </w:t>
      </w:r>
      <w:r w:rsidR="00BF09B3" w:rsidRPr="00BF09B3">
        <w:rPr>
          <w:sz w:val="22"/>
        </w:rPr>
        <w:t>Drink</w:t>
      </w:r>
    </w:p>
    <w:p w:rsidR="00F420B5" w:rsidRPr="006601DE" w:rsidRDefault="00F420B5" w:rsidP="00A608A0">
      <w:pPr>
        <w:spacing w:line="240" w:lineRule="auto"/>
        <w:rPr>
          <w:sz w:val="22"/>
        </w:rPr>
      </w:pPr>
      <w:proofErr w:type="gramStart"/>
      <w:r w:rsidRPr="006601DE">
        <w:rPr>
          <w:sz w:val="22"/>
        </w:rPr>
        <w:t>maintains</w:t>
      </w:r>
      <w:proofErr w:type="gramEnd"/>
      <w:r w:rsidRPr="006601DE">
        <w:rPr>
          <w:sz w:val="22"/>
        </w:rPr>
        <w:t xml:space="preserve"> the bar workstation and interacts with guests. Professional</w:t>
      </w:r>
    </w:p>
    <w:p w:rsidR="00F420B5" w:rsidRPr="006601DE" w:rsidRDefault="00F420B5" w:rsidP="00A608A0">
      <w:pPr>
        <w:spacing w:line="240" w:lineRule="auto"/>
        <w:rPr>
          <w:sz w:val="22"/>
        </w:rPr>
      </w:pPr>
      <w:proofErr w:type="gramStart"/>
      <w:r w:rsidRPr="006601DE">
        <w:rPr>
          <w:sz w:val="22"/>
        </w:rPr>
        <w:t>bartending</w:t>
      </w:r>
      <w:proofErr w:type="gramEnd"/>
      <w:r w:rsidRPr="006601DE">
        <w:rPr>
          <w:sz w:val="22"/>
        </w:rPr>
        <w:t xml:space="preserve"> requires more than pouring: the bartender must understand</w:t>
      </w:r>
    </w:p>
    <w:p w:rsidR="00F420B5" w:rsidRPr="006601DE" w:rsidRDefault="00F420B5" w:rsidP="00A608A0">
      <w:pPr>
        <w:spacing w:line="240" w:lineRule="auto"/>
        <w:rPr>
          <w:sz w:val="22"/>
        </w:rPr>
      </w:pPr>
      <w:proofErr w:type="gramStart"/>
      <w:r w:rsidRPr="006601DE">
        <w:rPr>
          <w:sz w:val="22"/>
        </w:rPr>
        <w:t>ingredients</w:t>
      </w:r>
      <w:proofErr w:type="gramEnd"/>
      <w:r w:rsidRPr="006601DE">
        <w:rPr>
          <w:sz w:val="22"/>
        </w:rPr>
        <w:t>, recipes, tools, glassware, ice, service standards and guest</w:t>
      </w:r>
    </w:p>
    <w:p w:rsidR="00F420B5" w:rsidRPr="006601DE" w:rsidRDefault="00F420B5" w:rsidP="00A608A0">
      <w:pPr>
        <w:spacing w:line="240" w:lineRule="auto"/>
        <w:rPr>
          <w:sz w:val="22"/>
        </w:rPr>
      </w:pPr>
      <w:proofErr w:type="gramStart"/>
      <w:r w:rsidRPr="006601DE">
        <w:rPr>
          <w:sz w:val="22"/>
        </w:rPr>
        <w:t>expectations</w:t>
      </w:r>
      <w:proofErr w:type="gramEnd"/>
      <w:r w:rsidRPr="006601DE">
        <w:rPr>
          <w:sz w:val="22"/>
        </w:rPr>
        <w:t>.</w:t>
      </w:r>
    </w:p>
    <w:p w:rsidR="000A1A17" w:rsidRPr="006601DE" w:rsidRDefault="000A1A17" w:rsidP="00A608A0">
      <w:pPr>
        <w:spacing w:line="240" w:lineRule="auto"/>
        <w:rPr>
          <w:b/>
          <w:sz w:val="22"/>
          <w:u w:val="single"/>
        </w:rPr>
      </w:pPr>
      <w:r w:rsidRPr="006601DE">
        <w:rPr>
          <w:b/>
          <w:sz w:val="22"/>
          <w:u w:val="single"/>
        </w:rPr>
        <w:t>Who is MIXOLOGIST?</w:t>
      </w:r>
    </w:p>
    <w:p w:rsidR="000A1A17" w:rsidRPr="006601DE" w:rsidRDefault="00C23F5B" w:rsidP="006601DE">
      <w:pPr>
        <w:spacing w:line="360" w:lineRule="auto"/>
        <w:rPr>
          <w:sz w:val="22"/>
        </w:rPr>
      </w:pPr>
      <w:r>
        <w:rPr>
          <w:noProof/>
          <w:sz w:val="22"/>
          <w:lang w:val="en-IN" w:eastAsia="en-IN"/>
        </w:rPr>
        <w:drawing>
          <wp:anchor distT="0" distB="0" distL="114300" distR="114300" simplePos="0" relativeHeight="251661312" behindDoc="0" locked="0" layoutInCell="1" allowOverlap="1" wp14:anchorId="2F9DBAFE" wp14:editId="511B7D50">
            <wp:simplePos x="0" y="0"/>
            <wp:positionH relativeFrom="column">
              <wp:posOffset>4301490</wp:posOffset>
            </wp:positionH>
            <wp:positionV relativeFrom="paragraph">
              <wp:posOffset>468630</wp:posOffset>
            </wp:positionV>
            <wp:extent cx="2242185" cy="3802380"/>
            <wp:effectExtent l="0" t="0" r="5715" b="7620"/>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0.13.09 AM.jpeg"/>
                    <pic:cNvPicPr/>
                  </pic:nvPicPr>
                  <pic:blipFill rotWithShape="1">
                    <a:blip r:embed="rId9">
                      <a:extLst>
                        <a:ext uri="{28A0092B-C50C-407E-A947-70E740481C1C}">
                          <a14:useLocalDpi xmlns:a14="http://schemas.microsoft.com/office/drawing/2010/main" val="0"/>
                        </a:ext>
                      </a:extLst>
                    </a:blip>
                    <a:srcRect l="50403" b="790"/>
                    <a:stretch/>
                  </pic:blipFill>
                  <pic:spPr bwMode="auto">
                    <a:xfrm>
                      <a:off x="0" y="0"/>
                      <a:ext cx="2242185" cy="3802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1A17" w:rsidRPr="006601DE">
        <w:rPr>
          <w:sz w:val="22"/>
        </w:rPr>
        <w:t xml:space="preserve">A mixologist is a beverage professional who focuses strongly on cocktail creation, </w:t>
      </w:r>
      <w:proofErr w:type="spellStart"/>
      <w:r w:rsidR="000A1A17" w:rsidRPr="006601DE">
        <w:rPr>
          <w:sz w:val="22"/>
        </w:rPr>
        <w:t>flavour</w:t>
      </w:r>
      <w:proofErr w:type="spellEnd"/>
      <w:r w:rsidR="000A1A17" w:rsidRPr="006601DE">
        <w:rPr>
          <w:sz w:val="22"/>
        </w:rPr>
        <w:t xml:space="preserve"> balance, ingr</w:t>
      </w:r>
      <w:r w:rsidR="00A4244A" w:rsidRPr="006601DE">
        <w:rPr>
          <w:sz w:val="22"/>
        </w:rPr>
        <w:t xml:space="preserve">edients and technique. Mixology </w:t>
      </w:r>
      <w:r w:rsidR="000A1A17" w:rsidRPr="006601DE">
        <w:rPr>
          <w:sz w:val="22"/>
        </w:rPr>
        <w:t xml:space="preserve">may involve recipe development, experimentation and understanding how sweetness, acidity, bitterness, </w:t>
      </w:r>
      <w:r w:rsidR="00A4244A" w:rsidRPr="006601DE">
        <w:rPr>
          <w:sz w:val="22"/>
        </w:rPr>
        <w:t xml:space="preserve">dilution, temperature and aroma </w:t>
      </w:r>
      <w:r w:rsidR="000A1A17" w:rsidRPr="006601DE">
        <w:rPr>
          <w:sz w:val="22"/>
        </w:rPr>
        <w:t>work together.</w:t>
      </w:r>
    </w:p>
    <w:p w:rsidR="00B07678" w:rsidRPr="006601DE" w:rsidRDefault="00B07678" w:rsidP="00A608A0">
      <w:pPr>
        <w:spacing w:line="240" w:lineRule="auto"/>
        <w:rPr>
          <w:b/>
          <w:sz w:val="22"/>
          <w:u w:val="single"/>
        </w:rPr>
      </w:pPr>
      <w:r w:rsidRPr="006601DE">
        <w:rPr>
          <w:b/>
          <w:sz w:val="22"/>
          <w:u w:val="single"/>
        </w:rPr>
        <w:t>Who is FLAIR BARTENDER?</w:t>
      </w:r>
    </w:p>
    <w:p w:rsidR="00C82C9F" w:rsidRPr="006601DE" w:rsidRDefault="00B07678" w:rsidP="00A608A0">
      <w:pPr>
        <w:spacing w:line="240" w:lineRule="auto"/>
        <w:rPr>
          <w:sz w:val="22"/>
        </w:rPr>
      </w:pPr>
      <w:r w:rsidRPr="006601DE">
        <w:rPr>
          <w:sz w:val="22"/>
        </w:rPr>
        <w:t>Flair bartending is the controlled handling of bottles, shakers</w:t>
      </w:r>
    </w:p>
    <w:p w:rsidR="00C82C9F" w:rsidRPr="006601DE" w:rsidRDefault="00C82C9F" w:rsidP="00A608A0">
      <w:pPr>
        <w:spacing w:line="240" w:lineRule="auto"/>
        <w:rPr>
          <w:sz w:val="22"/>
        </w:rPr>
      </w:pPr>
      <w:r w:rsidRPr="006601DE">
        <w:rPr>
          <w:sz w:val="22"/>
        </w:rPr>
        <w:t xml:space="preserve"> </w:t>
      </w:r>
      <w:proofErr w:type="gramStart"/>
      <w:r w:rsidRPr="006601DE">
        <w:rPr>
          <w:sz w:val="22"/>
        </w:rPr>
        <w:t>and</w:t>
      </w:r>
      <w:proofErr w:type="gramEnd"/>
      <w:r w:rsidRPr="006601DE">
        <w:rPr>
          <w:sz w:val="22"/>
        </w:rPr>
        <w:t xml:space="preserve"> </w:t>
      </w:r>
      <w:r w:rsidR="00B07678" w:rsidRPr="006601DE">
        <w:rPr>
          <w:sz w:val="22"/>
        </w:rPr>
        <w:t xml:space="preserve">bar tools through practiced movements. Working flair </w:t>
      </w:r>
    </w:p>
    <w:p w:rsidR="00C82C9F" w:rsidRPr="006601DE" w:rsidRDefault="00B07678" w:rsidP="00A608A0">
      <w:pPr>
        <w:spacing w:line="240" w:lineRule="auto"/>
        <w:rPr>
          <w:sz w:val="22"/>
        </w:rPr>
      </w:pPr>
      <w:proofErr w:type="gramStart"/>
      <w:r w:rsidRPr="006601DE">
        <w:rPr>
          <w:sz w:val="22"/>
        </w:rPr>
        <w:t>can</w:t>
      </w:r>
      <w:proofErr w:type="gramEnd"/>
      <w:r w:rsidRPr="006601DE">
        <w:rPr>
          <w:sz w:val="22"/>
        </w:rPr>
        <w:t xml:space="preserve"> be inco</w:t>
      </w:r>
      <w:r w:rsidR="00C82C9F" w:rsidRPr="006601DE">
        <w:rPr>
          <w:sz w:val="22"/>
        </w:rPr>
        <w:t xml:space="preserve">rporated </w:t>
      </w:r>
      <w:r w:rsidRPr="006601DE">
        <w:rPr>
          <w:sz w:val="22"/>
        </w:rPr>
        <w:t xml:space="preserve">into service, while exhibition flair is performed </w:t>
      </w:r>
    </w:p>
    <w:p w:rsidR="00C82C9F" w:rsidRPr="006601DE" w:rsidRDefault="00C82C9F" w:rsidP="00A608A0">
      <w:pPr>
        <w:spacing w:line="240" w:lineRule="auto"/>
        <w:rPr>
          <w:sz w:val="22"/>
        </w:rPr>
      </w:pPr>
      <w:proofErr w:type="gramStart"/>
      <w:r w:rsidRPr="006601DE">
        <w:rPr>
          <w:sz w:val="22"/>
        </w:rPr>
        <w:t>mainly</w:t>
      </w:r>
      <w:proofErr w:type="gramEnd"/>
      <w:r w:rsidRPr="006601DE">
        <w:rPr>
          <w:sz w:val="22"/>
        </w:rPr>
        <w:t xml:space="preserve"> for entertainment. </w:t>
      </w:r>
      <w:r w:rsidR="00B07678" w:rsidRPr="006601DE">
        <w:rPr>
          <w:sz w:val="22"/>
        </w:rPr>
        <w:t xml:space="preserve">Safety, control and guest awareness </w:t>
      </w:r>
    </w:p>
    <w:p w:rsidR="00B07678" w:rsidRPr="006601DE" w:rsidRDefault="00B07678" w:rsidP="00A608A0">
      <w:pPr>
        <w:spacing w:line="240" w:lineRule="auto"/>
        <w:rPr>
          <w:sz w:val="22"/>
        </w:rPr>
      </w:pPr>
      <w:proofErr w:type="gramStart"/>
      <w:r w:rsidRPr="006601DE">
        <w:rPr>
          <w:sz w:val="22"/>
        </w:rPr>
        <w:t>always</w:t>
      </w:r>
      <w:proofErr w:type="gramEnd"/>
      <w:r w:rsidR="00C82C9F" w:rsidRPr="006601DE">
        <w:rPr>
          <w:sz w:val="22"/>
        </w:rPr>
        <w:t xml:space="preserve"> </w:t>
      </w:r>
      <w:r w:rsidRPr="006601DE">
        <w:rPr>
          <w:sz w:val="22"/>
        </w:rPr>
        <w:t>come</w:t>
      </w:r>
    </w:p>
    <w:p w:rsidR="00F420B5" w:rsidRPr="006601DE" w:rsidRDefault="00F420B5" w:rsidP="00A608A0">
      <w:pPr>
        <w:spacing w:line="240" w:lineRule="auto"/>
        <w:rPr>
          <w:b/>
          <w:sz w:val="22"/>
          <w:u w:val="single"/>
        </w:rPr>
      </w:pPr>
      <w:r w:rsidRPr="006601DE">
        <w:rPr>
          <w:b/>
          <w:sz w:val="22"/>
          <w:u w:val="single"/>
        </w:rPr>
        <w:t>CORE RESPONSIBILITIES</w:t>
      </w:r>
    </w:p>
    <w:p w:rsidR="00F420B5" w:rsidRPr="006601DE" w:rsidRDefault="00F420B5" w:rsidP="00A608A0">
      <w:pPr>
        <w:spacing w:line="240" w:lineRule="auto"/>
        <w:rPr>
          <w:sz w:val="22"/>
        </w:rPr>
      </w:pPr>
      <w:r w:rsidRPr="006601DE">
        <w:rPr>
          <w:sz w:val="22"/>
        </w:rPr>
        <w:t>* Prepare beverages accurately and consistently.</w:t>
      </w:r>
    </w:p>
    <w:p w:rsidR="00F420B5" w:rsidRPr="006601DE" w:rsidRDefault="00F420B5" w:rsidP="00A608A0">
      <w:pPr>
        <w:spacing w:line="240" w:lineRule="auto"/>
        <w:rPr>
          <w:sz w:val="22"/>
        </w:rPr>
      </w:pPr>
      <w:r w:rsidRPr="006601DE">
        <w:rPr>
          <w:sz w:val="22"/>
        </w:rPr>
        <w:t xml:space="preserve">* Maintain hygiene, sanitation, </w:t>
      </w:r>
      <w:proofErr w:type="spellStart"/>
      <w:r w:rsidRPr="006601DE">
        <w:rPr>
          <w:sz w:val="22"/>
        </w:rPr>
        <w:t>mise</w:t>
      </w:r>
      <w:proofErr w:type="spellEnd"/>
      <w:r w:rsidRPr="006601DE">
        <w:rPr>
          <w:sz w:val="22"/>
        </w:rPr>
        <w:t xml:space="preserve"> </w:t>
      </w:r>
      <w:proofErr w:type="spellStart"/>
      <w:r w:rsidRPr="006601DE">
        <w:rPr>
          <w:sz w:val="22"/>
        </w:rPr>
        <w:t>en</w:t>
      </w:r>
      <w:proofErr w:type="spellEnd"/>
      <w:r w:rsidRPr="006601DE">
        <w:rPr>
          <w:sz w:val="22"/>
        </w:rPr>
        <w:t xml:space="preserve"> place and equipment.</w:t>
      </w:r>
    </w:p>
    <w:p w:rsidR="00F420B5" w:rsidRPr="006601DE" w:rsidRDefault="00F420B5" w:rsidP="00A608A0">
      <w:pPr>
        <w:spacing w:line="240" w:lineRule="auto"/>
        <w:rPr>
          <w:sz w:val="22"/>
        </w:rPr>
      </w:pPr>
      <w:r w:rsidRPr="006601DE">
        <w:rPr>
          <w:sz w:val="22"/>
        </w:rPr>
        <w:t>* Measure ingredients and control portions, stock and wastage.</w:t>
      </w:r>
    </w:p>
    <w:p w:rsidR="00F420B5" w:rsidRPr="006601DE" w:rsidRDefault="00F420B5" w:rsidP="00A608A0">
      <w:pPr>
        <w:spacing w:line="240" w:lineRule="auto"/>
        <w:rPr>
          <w:sz w:val="22"/>
        </w:rPr>
      </w:pPr>
      <w:r w:rsidRPr="006601DE">
        <w:rPr>
          <w:sz w:val="22"/>
        </w:rPr>
        <w:t>* Communicate professionally and create a comfortable guest experience.</w:t>
      </w:r>
    </w:p>
    <w:p w:rsidR="00F420B5" w:rsidRPr="00F30ADA" w:rsidRDefault="00F420B5" w:rsidP="00F420B5">
      <w:pPr>
        <w:spacing w:line="240" w:lineRule="auto"/>
        <w:rPr>
          <w:sz w:val="22"/>
        </w:rPr>
      </w:pPr>
      <w:r w:rsidRPr="006601DE">
        <w:rPr>
          <w:sz w:val="22"/>
        </w:rPr>
        <w:t>* Work safely, responsibly and efficiently during service.</w:t>
      </w:r>
    </w:p>
    <w:p w:rsidR="000C0CF5" w:rsidRDefault="00157A8B" w:rsidP="00875FE0">
      <w:pPr>
        <w:pStyle w:val="Heading1"/>
        <w:jc w:val="center"/>
      </w:pPr>
      <w:r>
        <w:t>2</w:t>
      </w:r>
      <w:r w:rsidR="002810DC">
        <w:t xml:space="preserve"> Types of Bar</w:t>
      </w:r>
    </w:p>
    <w:p w:rsidR="00F2690F" w:rsidRDefault="00F2690F" w:rsidP="00F2690F">
      <w:r w:rsidRPr="00F2690F">
        <w:rPr>
          <w:b/>
          <w:u w:val="single"/>
        </w:rPr>
        <w:t>Bar-</w:t>
      </w:r>
      <w:r>
        <w:t xml:space="preserve"> A bar is a professional beverage-service area designed for the preparation, storage and service of alcoholic and non-alcoholic beverages. Bars can be classified according to their location, service style, </w:t>
      </w:r>
      <w:proofErr w:type="gramStart"/>
      <w:r>
        <w:t>purpose</w:t>
      </w:r>
      <w:proofErr w:type="gramEnd"/>
      <w:r>
        <w:t xml:space="preserve"> and target guests.</w:t>
      </w:r>
    </w:p>
    <w:p w:rsidR="00970BA4" w:rsidRDefault="00970BA4" w:rsidP="00970BA4">
      <w:pPr>
        <w:jc w:val="center"/>
        <w:rPr>
          <w:b/>
          <w:sz w:val="22"/>
        </w:rPr>
      </w:pPr>
      <w:r>
        <w:rPr>
          <w:noProof/>
          <w:lang w:val="en-IN" w:eastAsia="en-IN"/>
        </w:rPr>
        <w:drawing>
          <wp:inline distT="0" distB="0" distL="0" distR="0" wp14:anchorId="26A33424" wp14:editId="5E1406E4">
            <wp:extent cx="6209414" cy="2626242"/>
            <wp:effectExtent l="0" t="0" r="127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2.57.31 PM.jpeg"/>
                    <pic:cNvPicPr/>
                  </pic:nvPicPr>
                  <pic:blipFill>
                    <a:blip r:embed="rId10">
                      <a:extLst>
                        <a:ext uri="{28A0092B-C50C-407E-A947-70E740481C1C}">
                          <a14:useLocalDpi xmlns:a14="http://schemas.microsoft.com/office/drawing/2010/main" val="0"/>
                        </a:ext>
                      </a:extLst>
                    </a:blip>
                    <a:stretch>
                      <a:fillRect/>
                    </a:stretch>
                  </pic:blipFill>
                  <pic:spPr>
                    <a:xfrm>
                      <a:off x="0" y="0"/>
                      <a:ext cx="6216045" cy="2629047"/>
                    </a:xfrm>
                    <a:prstGeom prst="rect">
                      <a:avLst/>
                    </a:prstGeom>
                  </pic:spPr>
                </pic:pic>
              </a:graphicData>
            </a:graphic>
          </wp:inline>
        </w:drawing>
      </w:r>
    </w:p>
    <w:p w:rsidR="00970BA4" w:rsidRDefault="00F2690F" w:rsidP="00970BA4">
      <w:pPr>
        <w:jc w:val="center"/>
      </w:pPr>
      <w:r w:rsidRPr="00F2690F">
        <w:rPr>
          <w:b/>
          <w:sz w:val="22"/>
        </w:rPr>
        <w:t>Common Types of Bar</w:t>
      </w:r>
    </w:p>
    <w:p w:rsidR="0086000F" w:rsidRPr="00970BA4" w:rsidRDefault="0086000F" w:rsidP="00970BA4">
      <w:r w:rsidRPr="00BB1066">
        <w:rPr>
          <w:b/>
          <w:sz w:val="20"/>
          <w:u w:val="single"/>
        </w:rPr>
        <w:t>1. Front Bar</w:t>
      </w:r>
    </w:p>
    <w:p w:rsidR="0086000F" w:rsidRPr="0086000F" w:rsidRDefault="0086000F" w:rsidP="0086000F">
      <w:pPr>
        <w:spacing w:line="240" w:lineRule="auto"/>
        <w:rPr>
          <w:sz w:val="20"/>
        </w:rPr>
      </w:pPr>
      <w:r w:rsidRPr="0086000F">
        <w:rPr>
          <w:sz w:val="20"/>
        </w:rPr>
        <w:t xml:space="preserve">The guest-facing </w:t>
      </w:r>
      <w:proofErr w:type="gramStart"/>
      <w:r w:rsidRPr="0086000F">
        <w:rPr>
          <w:sz w:val="20"/>
        </w:rPr>
        <w:t>area</w:t>
      </w:r>
      <w:proofErr w:type="gramEnd"/>
      <w:r w:rsidRPr="0086000F">
        <w:rPr>
          <w:sz w:val="20"/>
        </w:rPr>
        <w:t xml:space="preserve"> where bartenders interact with guests, take orders, prepare and serve beverages.</w:t>
      </w:r>
    </w:p>
    <w:p w:rsidR="0086000F" w:rsidRPr="00BB1066" w:rsidRDefault="0086000F" w:rsidP="0086000F">
      <w:pPr>
        <w:spacing w:line="240" w:lineRule="auto"/>
        <w:rPr>
          <w:b/>
          <w:sz w:val="20"/>
          <w:u w:val="single"/>
        </w:rPr>
      </w:pPr>
      <w:r w:rsidRPr="00BB1066">
        <w:rPr>
          <w:b/>
          <w:sz w:val="20"/>
          <w:u w:val="single"/>
        </w:rPr>
        <w:t>2. Back Bar</w:t>
      </w:r>
    </w:p>
    <w:p w:rsidR="0086000F" w:rsidRPr="0086000F" w:rsidRDefault="0086000F" w:rsidP="0086000F">
      <w:pPr>
        <w:spacing w:line="240" w:lineRule="auto"/>
        <w:rPr>
          <w:sz w:val="20"/>
        </w:rPr>
      </w:pPr>
      <w:r w:rsidRPr="0086000F">
        <w:rPr>
          <w:sz w:val="20"/>
        </w:rPr>
        <w:t>The area behind the bartender used mainly for displaying bottles, storing products and keeping additional bar equipment.</w:t>
      </w:r>
    </w:p>
    <w:p w:rsidR="0086000F" w:rsidRPr="00BB1066" w:rsidRDefault="0086000F" w:rsidP="0086000F">
      <w:pPr>
        <w:spacing w:line="240" w:lineRule="auto"/>
        <w:rPr>
          <w:b/>
          <w:sz w:val="20"/>
          <w:u w:val="single"/>
        </w:rPr>
      </w:pPr>
      <w:r w:rsidRPr="00BB1066">
        <w:rPr>
          <w:b/>
          <w:sz w:val="20"/>
          <w:u w:val="single"/>
        </w:rPr>
        <w:t>3. Service Bar</w:t>
      </w:r>
    </w:p>
    <w:p w:rsidR="0086000F" w:rsidRPr="0086000F" w:rsidRDefault="0086000F" w:rsidP="0086000F">
      <w:pPr>
        <w:spacing w:line="240" w:lineRule="auto"/>
        <w:rPr>
          <w:sz w:val="20"/>
        </w:rPr>
      </w:pPr>
      <w:r w:rsidRPr="0086000F">
        <w:rPr>
          <w:sz w:val="20"/>
        </w:rPr>
        <w:t>A bar primarily used to prepare drinks for restaurant or banquet servers rather than directly serving guests.</w:t>
      </w:r>
    </w:p>
    <w:p w:rsidR="0086000F" w:rsidRPr="00BB1066" w:rsidRDefault="0086000F" w:rsidP="0086000F">
      <w:pPr>
        <w:spacing w:line="240" w:lineRule="auto"/>
        <w:rPr>
          <w:b/>
          <w:sz w:val="20"/>
          <w:u w:val="single"/>
        </w:rPr>
      </w:pPr>
      <w:r w:rsidRPr="00BB1066">
        <w:rPr>
          <w:b/>
          <w:sz w:val="20"/>
          <w:u w:val="single"/>
        </w:rPr>
        <w:t>4. Mini Bar</w:t>
      </w:r>
    </w:p>
    <w:p w:rsidR="0086000F" w:rsidRPr="0086000F" w:rsidRDefault="0086000F" w:rsidP="0086000F">
      <w:pPr>
        <w:spacing w:line="240" w:lineRule="auto"/>
        <w:rPr>
          <w:sz w:val="20"/>
        </w:rPr>
      </w:pPr>
      <w:proofErr w:type="gramStart"/>
      <w:r w:rsidRPr="0086000F">
        <w:rPr>
          <w:sz w:val="20"/>
        </w:rPr>
        <w:t>A small beverage setup inside hotel rooms, offering selected drinks and snacks for in-room consumption.</w:t>
      </w:r>
      <w:proofErr w:type="gramEnd"/>
    </w:p>
    <w:p w:rsidR="0086000F" w:rsidRPr="00BB1066" w:rsidRDefault="0086000F" w:rsidP="0086000F">
      <w:pPr>
        <w:spacing w:line="240" w:lineRule="auto"/>
        <w:rPr>
          <w:b/>
          <w:sz w:val="20"/>
          <w:u w:val="single"/>
        </w:rPr>
      </w:pPr>
      <w:r w:rsidRPr="00BB1066">
        <w:rPr>
          <w:b/>
          <w:sz w:val="20"/>
          <w:u w:val="single"/>
        </w:rPr>
        <w:t>5. Poolside Bar</w:t>
      </w:r>
    </w:p>
    <w:p w:rsidR="0086000F" w:rsidRPr="0086000F" w:rsidRDefault="0086000F" w:rsidP="0086000F">
      <w:pPr>
        <w:spacing w:line="240" w:lineRule="auto"/>
        <w:rPr>
          <w:sz w:val="20"/>
        </w:rPr>
      </w:pPr>
      <w:proofErr w:type="gramStart"/>
      <w:r w:rsidRPr="0086000F">
        <w:rPr>
          <w:sz w:val="20"/>
        </w:rPr>
        <w:t>Located near a swimming pool or leisure area, serving refreshing beverages to guests.</w:t>
      </w:r>
      <w:proofErr w:type="gramEnd"/>
    </w:p>
    <w:p w:rsidR="0086000F" w:rsidRPr="00BB1066" w:rsidRDefault="0086000F" w:rsidP="0086000F">
      <w:pPr>
        <w:spacing w:line="240" w:lineRule="auto"/>
        <w:rPr>
          <w:b/>
          <w:sz w:val="20"/>
          <w:u w:val="single"/>
        </w:rPr>
      </w:pPr>
      <w:r w:rsidRPr="00BB1066">
        <w:rPr>
          <w:b/>
          <w:sz w:val="20"/>
          <w:u w:val="single"/>
        </w:rPr>
        <w:t>6. Wine Bar</w:t>
      </w:r>
    </w:p>
    <w:p w:rsidR="0086000F" w:rsidRPr="0086000F" w:rsidRDefault="0086000F" w:rsidP="0086000F">
      <w:pPr>
        <w:spacing w:line="240" w:lineRule="auto"/>
        <w:rPr>
          <w:sz w:val="20"/>
        </w:rPr>
      </w:pPr>
      <w:proofErr w:type="gramStart"/>
      <w:r w:rsidRPr="0086000F">
        <w:rPr>
          <w:sz w:val="20"/>
        </w:rPr>
        <w:t>Specializes mainly in wine service, wine tasting and wine-focused food pairings.</w:t>
      </w:r>
      <w:proofErr w:type="gramEnd"/>
    </w:p>
    <w:p w:rsidR="0086000F" w:rsidRPr="00BB1066" w:rsidRDefault="0086000F" w:rsidP="0086000F">
      <w:pPr>
        <w:spacing w:line="240" w:lineRule="auto"/>
        <w:rPr>
          <w:b/>
          <w:sz w:val="20"/>
          <w:u w:val="single"/>
        </w:rPr>
      </w:pPr>
      <w:r w:rsidRPr="00BB1066">
        <w:rPr>
          <w:b/>
          <w:sz w:val="20"/>
          <w:u w:val="single"/>
        </w:rPr>
        <w:t>7. Cocktail Bar</w:t>
      </w:r>
    </w:p>
    <w:p w:rsidR="0086000F" w:rsidRPr="0086000F" w:rsidRDefault="0086000F" w:rsidP="0086000F">
      <w:pPr>
        <w:spacing w:line="240" w:lineRule="auto"/>
        <w:rPr>
          <w:sz w:val="20"/>
        </w:rPr>
      </w:pPr>
      <w:proofErr w:type="gramStart"/>
      <w:r w:rsidRPr="0086000F">
        <w:rPr>
          <w:sz w:val="20"/>
        </w:rPr>
        <w:t>Focuses on cocktails, mixology techniques, presentation and customized beverage experiences.</w:t>
      </w:r>
      <w:proofErr w:type="gramEnd"/>
    </w:p>
    <w:p w:rsidR="0086000F" w:rsidRPr="00BB1066" w:rsidRDefault="0086000F" w:rsidP="0086000F">
      <w:pPr>
        <w:spacing w:line="240" w:lineRule="auto"/>
        <w:rPr>
          <w:b/>
          <w:sz w:val="20"/>
          <w:u w:val="single"/>
        </w:rPr>
      </w:pPr>
      <w:r w:rsidRPr="00BB1066">
        <w:rPr>
          <w:b/>
          <w:sz w:val="20"/>
          <w:u w:val="single"/>
        </w:rPr>
        <w:t>8. Cash Bar</w:t>
      </w:r>
    </w:p>
    <w:p w:rsidR="0086000F" w:rsidRPr="0086000F" w:rsidRDefault="0086000F" w:rsidP="0086000F">
      <w:pPr>
        <w:spacing w:line="240" w:lineRule="auto"/>
        <w:rPr>
          <w:sz w:val="20"/>
        </w:rPr>
      </w:pPr>
      <w:r w:rsidRPr="0086000F">
        <w:rPr>
          <w:sz w:val="20"/>
        </w:rPr>
        <w:t>Common at events where guests pay individually for each beverage they order.</w:t>
      </w:r>
    </w:p>
    <w:p w:rsidR="0086000F" w:rsidRPr="00BB1066" w:rsidRDefault="0086000F" w:rsidP="0086000F">
      <w:pPr>
        <w:spacing w:line="240" w:lineRule="auto"/>
        <w:rPr>
          <w:b/>
          <w:sz w:val="20"/>
          <w:u w:val="single"/>
        </w:rPr>
      </w:pPr>
      <w:r w:rsidRPr="00BB1066">
        <w:rPr>
          <w:b/>
          <w:sz w:val="20"/>
          <w:u w:val="single"/>
        </w:rPr>
        <w:t>9. Captain Bar</w:t>
      </w:r>
    </w:p>
    <w:p w:rsidR="0086000F" w:rsidRPr="0086000F" w:rsidRDefault="0086000F" w:rsidP="0086000F">
      <w:pPr>
        <w:spacing w:line="240" w:lineRule="auto"/>
        <w:rPr>
          <w:sz w:val="20"/>
        </w:rPr>
      </w:pPr>
      <w:r w:rsidRPr="0086000F">
        <w:rPr>
          <w:sz w:val="20"/>
        </w:rPr>
        <w:t>A temporary bar setup commonly used for banquets, weddings, parties and large events.</w:t>
      </w:r>
    </w:p>
    <w:p w:rsidR="00381AC9" w:rsidRDefault="00381AC9" w:rsidP="0086000F">
      <w:pPr>
        <w:spacing w:line="240" w:lineRule="auto"/>
        <w:rPr>
          <w:b/>
          <w:sz w:val="20"/>
          <w:u w:val="single"/>
        </w:rPr>
      </w:pPr>
    </w:p>
    <w:p w:rsidR="0086000F" w:rsidRPr="00BB1066" w:rsidRDefault="0086000F" w:rsidP="0086000F">
      <w:pPr>
        <w:spacing w:line="240" w:lineRule="auto"/>
        <w:rPr>
          <w:b/>
          <w:sz w:val="20"/>
          <w:u w:val="single"/>
        </w:rPr>
      </w:pPr>
      <w:r w:rsidRPr="00BB1066">
        <w:rPr>
          <w:b/>
          <w:sz w:val="20"/>
          <w:u w:val="single"/>
        </w:rPr>
        <w:t>10. Hotel Bar</w:t>
      </w:r>
    </w:p>
    <w:p w:rsidR="0086000F" w:rsidRPr="0086000F" w:rsidRDefault="0086000F" w:rsidP="0086000F">
      <w:pPr>
        <w:spacing w:line="240" w:lineRule="auto"/>
        <w:rPr>
          <w:sz w:val="20"/>
        </w:rPr>
      </w:pPr>
      <w:r w:rsidRPr="0086000F">
        <w:rPr>
          <w:sz w:val="20"/>
        </w:rPr>
        <w:t>A bar located within a hotel, serving hotel guests and visitors.</w:t>
      </w:r>
    </w:p>
    <w:p w:rsidR="0086000F" w:rsidRPr="00BB1066" w:rsidRDefault="0086000F" w:rsidP="0086000F">
      <w:pPr>
        <w:spacing w:line="240" w:lineRule="auto"/>
        <w:rPr>
          <w:b/>
          <w:sz w:val="20"/>
          <w:u w:val="single"/>
        </w:rPr>
      </w:pPr>
      <w:r w:rsidRPr="00BB1066">
        <w:rPr>
          <w:b/>
          <w:sz w:val="20"/>
          <w:u w:val="single"/>
        </w:rPr>
        <w:t>11. Restaurant Bar</w:t>
      </w:r>
    </w:p>
    <w:p w:rsidR="0086000F" w:rsidRPr="0086000F" w:rsidRDefault="0086000F" w:rsidP="0086000F">
      <w:pPr>
        <w:spacing w:line="240" w:lineRule="auto"/>
        <w:rPr>
          <w:sz w:val="20"/>
        </w:rPr>
      </w:pPr>
      <w:r w:rsidRPr="0086000F">
        <w:rPr>
          <w:sz w:val="20"/>
        </w:rPr>
        <w:t>A bar located inside or alongside a restaurant, providing beverages before, during or after meals.</w:t>
      </w:r>
    </w:p>
    <w:p w:rsidR="0086000F" w:rsidRPr="00BB1066" w:rsidRDefault="0086000F" w:rsidP="0086000F">
      <w:pPr>
        <w:spacing w:line="240" w:lineRule="auto"/>
        <w:rPr>
          <w:b/>
          <w:sz w:val="20"/>
          <w:u w:val="single"/>
        </w:rPr>
      </w:pPr>
      <w:r w:rsidRPr="00BB1066">
        <w:rPr>
          <w:b/>
          <w:sz w:val="20"/>
          <w:u w:val="single"/>
        </w:rPr>
        <w:t>12. Lounge Bar</w:t>
      </w:r>
    </w:p>
    <w:p w:rsidR="0086000F" w:rsidRPr="0086000F" w:rsidRDefault="0086000F" w:rsidP="0086000F">
      <w:pPr>
        <w:spacing w:line="240" w:lineRule="auto"/>
        <w:rPr>
          <w:sz w:val="20"/>
        </w:rPr>
      </w:pPr>
      <w:proofErr w:type="gramStart"/>
      <w:r w:rsidRPr="0086000F">
        <w:rPr>
          <w:sz w:val="20"/>
        </w:rPr>
        <w:t>Designed for relaxed socializing, usually offering comfortable seating, beverages and a quieter atmosphere.</w:t>
      </w:r>
      <w:proofErr w:type="gramEnd"/>
    </w:p>
    <w:p w:rsidR="0086000F" w:rsidRPr="00BB1066" w:rsidRDefault="0086000F" w:rsidP="0086000F">
      <w:pPr>
        <w:spacing w:line="240" w:lineRule="auto"/>
        <w:rPr>
          <w:b/>
          <w:sz w:val="20"/>
          <w:u w:val="single"/>
        </w:rPr>
      </w:pPr>
      <w:r w:rsidRPr="00BB1066">
        <w:rPr>
          <w:b/>
          <w:sz w:val="20"/>
          <w:u w:val="single"/>
        </w:rPr>
        <w:t>13. Pool Bar</w:t>
      </w:r>
    </w:p>
    <w:p w:rsidR="0086000F" w:rsidRPr="0086000F" w:rsidRDefault="0086000F" w:rsidP="0086000F">
      <w:pPr>
        <w:spacing w:line="240" w:lineRule="auto"/>
        <w:rPr>
          <w:sz w:val="20"/>
        </w:rPr>
      </w:pPr>
      <w:r w:rsidRPr="0086000F">
        <w:rPr>
          <w:sz w:val="20"/>
        </w:rPr>
        <w:t>A leisure-focused bar serving guests around a pool area, often emphasizing quick and refreshing drinks.</w:t>
      </w:r>
    </w:p>
    <w:p w:rsidR="0086000F" w:rsidRPr="00BB1066" w:rsidRDefault="0086000F" w:rsidP="0086000F">
      <w:pPr>
        <w:spacing w:line="240" w:lineRule="auto"/>
        <w:rPr>
          <w:b/>
          <w:sz w:val="20"/>
          <w:u w:val="single"/>
        </w:rPr>
      </w:pPr>
      <w:r w:rsidRPr="00BB1066">
        <w:rPr>
          <w:b/>
          <w:sz w:val="20"/>
          <w:u w:val="single"/>
        </w:rPr>
        <w:t>14. Sports Bar</w:t>
      </w:r>
    </w:p>
    <w:p w:rsidR="0086000F" w:rsidRPr="0086000F" w:rsidRDefault="0086000F" w:rsidP="0086000F">
      <w:pPr>
        <w:spacing w:line="240" w:lineRule="auto"/>
        <w:rPr>
          <w:sz w:val="20"/>
        </w:rPr>
      </w:pPr>
      <w:proofErr w:type="gramStart"/>
      <w:r w:rsidRPr="0086000F">
        <w:rPr>
          <w:sz w:val="20"/>
        </w:rPr>
        <w:t>Designed around sports viewing, typically offering beverages, food and multiple screens.</w:t>
      </w:r>
      <w:proofErr w:type="gramEnd"/>
    </w:p>
    <w:p w:rsidR="0086000F" w:rsidRPr="00BB1066" w:rsidRDefault="0086000F" w:rsidP="0086000F">
      <w:pPr>
        <w:spacing w:line="240" w:lineRule="auto"/>
        <w:rPr>
          <w:b/>
          <w:sz w:val="20"/>
          <w:u w:val="single"/>
        </w:rPr>
      </w:pPr>
      <w:r w:rsidRPr="00BB1066">
        <w:rPr>
          <w:b/>
          <w:sz w:val="20"/>
          <w:u w:val="single"/>
        </w:rPr>
        <w:t>15. Rooftop Bar</w:t>
      </w:r>
    </w:p>
    <w:p w:rsidR="0086000F" w:rsidRPr="0086000F" w:rsidRDefault="0086000F" w:rsidP="0086000F">
      <w:pPr>
        <w:spacing w:line="240" w:lineRule="auto"/>
        <w:rPr>
          <w:sz w:val="20"/>
        </w:rPr>
      </w:pPr>
      <w:r w:rsidRPr="0086000F">
        <w:rPr>
          <w:sz w:val="20"/>
        </w:rPr>
        <w:t xml:space="preserve">Located on a rooftop and designed around views, socializing, </w:t>
      </w:r>
      <w:proofErr w:type="gramStart"/>
      <w:r w:rsidRPr="0086000F">
        <w:rPr>
          <w:sz w:val="20"/>
        </w:rPr>
        <w:t>food</w:t>
      </w:r>
      <w:proofErr w:type="gramEnd"/>
      <w:r w:rsidRPr="0086000F">
        <w:rPr>
          <w:sz w:val="20"/>
        </w:rPr>
        <w:t xml:space="preserve"> and beverage service.</w:t>
      </w:r>
    </w:p>
    <w:p w:rsidR="0086000F" w:rsidRPr="00BB1066" w:rsidRDefault="0086000F" w:rsidP="0086000F">
      <w:pPr>
        <w:spacing w:line="240" w:lineRule="auto"/>
        <w:rPr>
          <w:b/>
          <w:sz w:val="20"/>
          <w:u w:val="single"/>
        </w:rPr>
      </w:pPr>
      <w:r w:rsidRPr="00BB1066">
        <w:rPr>
          <w:b/>
          <w:sz w:val="20"/>
          <w:u w:val="single"/>
        </w:rPr>
        <w:t>16. Nightclub Bar</w:t>
      </w:r>
    </w:p>
    <w:p w:rsidR="0086000F" w:rsidRPr="0086000F" w:rsidRDefault="0086000F" w:rsidP="0086000F">
      <w:pPr>
        <w:spacing w:line="240" w:lineRule="auto"/>
        <w:rPr>
          <w:sz w:val="20"/>
        </w:rPr>
      </w:pPr>
      <w:r w:rsidRPr="0086000F">
        <w:rPr>
          <w:sz w:val="20"/>
        </w:rPr>
        <w:t>Located within a nightclub and focused on high-volume beverage service during entertainment and nightlife operations.</w:t>
      </w:r>
    </w:p>
    <w:p w:rsidR="0086000F" w:rsidRPr="00BB1066" w:rsidRDefault="0086000F" w:rsidP="0086000F">
      <w:pPr>
        <w:spacing w:line="240" w:lineRule="auto"/>
        <w:rPr>
          <w:b/>
          <w:sz w:val="20"/>
          <w:u w:val="single"/>
        </w:rPr>
      </w:pPr>
      <w:r w:rsidRPr="00BB1066">
        <w:rPr>
          <w:b/>
          <w:sz w:val="20"/>
          <w:u w:val="single"/>
        </w:rPr>
        <w:t xml:space="preserve">17. </w:t>
      </w:r>
      <w:proofErr w:type="spellStart"/>
      <w:r w:rsidRPr="00BB1066">
        <w:rPr>
          <w:b/>
          <w:sz w:val="20"/>
          <w:u w:val="single"/>
        </w:rPr>
        <w:t>Tiki</w:t>
      </w:r>
      <w:proofErr w:type="spellEnd"/>
      <w:r w:rsidRPr="00BB1066">
        <w:rPr>
          <w:b/>
          <w:sz w:val="20"/>
          <w:u w:val="single"/>
        </w:rPr>
        <w:t xml:space="preserve"> Bar</w:t>
      </w:r>
    </w:p>
    <w:p w:rsidR="0086000F" w:rsidRPr="0086000F" w:rsidRDefault="0086000F" w:rsidP="0086000F">
      <w:pPr>
        <w:spacing w:line="240" w:lineRule="auto"/>
        <w:rPr>
          <w:sz w:val="20"/>
        </w:rPr>
      </w:pPr>
      <w:r w:rsidRPr="0086000F">
        <w:rPr>
          <w:sz w:val="20"/>
        </w:rPr>
        <w:t>A themed bar inspired by tropical and Polynesian-style décor and beverages.</w:t>
      </w:r>
    </w:p>
    <w:p w:rsidR="0086000F" w:rsidRPr="00BB1066" w:rsidRDefault="0086000F" w:rsidP="0086000F">
      <w:pPr>
        <w:spacing w:line="240" w:lineRule="auto"/>
        <w:rPr>
          <w:b/>
          <w:sz w:val="20"/>
          <w:u w:val="single"/>
        </w:rPr>
      </w:pPr>
      <w:r w:rsidRPr="00BB1066">
        <w:rPr>
          <w:b/>
          <w:sz w:val="20"/>
          <w:u w:val="single"/>
        </w:rPr>
        <w:t>18. Beer Bar</w:t>
      </w:r>
    </w:p>
    <w:p w:rsidR="0086000F" w:rsidRPr="0086000F" w:rsidRDefault="0086000F" w:rsidP="0086000F">
      <w:pPr>
        <w:spacing w:line="240" w:lineRule="auto"/>
        <w:rPr>
          <w:sz w:val="20"/>
        </w:rPr>
      </w:pPr>
      <w:proofErr w:type="gramStart"/>
      <w:r w:rsidRPr="0086000F">
        <w:rPr>
          <w:sz w:val="20"/>
        </w:rPr>
        <w:t>Specializes primarily in beer, including bottled, canned and draft selections.</w:t>
      </w:r>
      <w:proofErr w:type="gramEnd"/>
    </w:p>
    <w:p w:rsidR="0086000F" w:rsidRPr="00BB1066" w:rsidRDefault="0086000F" w:rsidP="0086000F">
      <w:pPr>
        <w:spacing w:line="240" w:lineRule="auto"/>
        <w:rPr>
          <w:b/>
          <w:sz w:val="20"/>
          <w:u w:val="single"/>
        </w:rPr>
      </w:pPr>
      <w:r w:rsidRPr="00BB1066">
        <w:rPr>
          <w:b/>
          <w:sz w:val="20"/>
          <w:u w:val="single"/>
        </w:rPr>
        <w:t>19. Craft Beer Bar</w:t>
      </w:r>
    </w:p>
    <w:p w:rsidR="0086000F" w:rsidRPr="0086000F" w:rsidRDefault="0086000F" w:rsidP="0086000F">
      <w:pPr>
        <w:spacing w:line="240" w:lineRule="auto"/>
        <w:rPr>
          <w:sz w:val="20"/>
        </w:rPr>
      </w:pPr>
      <w:proofErr w:type="gramStart"/>
      <w:r w:rsidRPr="0086000F">
        <w:rPr>
          <w:sz w:val="20"/>
        </w:rPr>
        <w:t>Focuses on a wider selection of craft and specialty beers, often highlighting breweries and beer styles.</w:t>
      </w:r>
      <w:proofErr w:type="gramEnd"/>
    </w:p>
    <w:p w:rsidR="000C0CF5" w:rsidRDefault="00430E2B">
      <w:r>
        <w:rPr>
          <w:noProof/>
          <w:lang w:val="en-IN" w:eastAsia="en-IN"/>
        </w:rPr>
        <w:drawing>
          <wp:inline distT="0" distB="0" distL="0" distR="0" wp14:anchorId="41595369" wp14:editId="1AE1C348">
            <wp:extent cx="6282055" cy="3506470"/>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08.54 PM.jpeg"/>
                    <pic:cNvPicPr/>
                  </pic:nvPicPr>
                  <pic:blipFill>
                    <a:blip r:embed="rId11">
                      <a:extLst>
                        <a:ext uri="{28A0092B-C50C-407E-A947-70E740481C1C}">
                          <a14:useLocalDpi xmlns:a14="http://schemas.microsoft.com/office/drawing/2010/main" val="0"/>
                        </a:ext>
                      </a:extLst>
                    </a:blip>
                    <a:stretch>
                      <a:fillRect/>
                    </a:stretch>
                  </pic:blipFill>
                  <pic:spPr>
                    <a:xfrm>
                      <a:off x="0" y="0"/>
                      <a:ext cx="6282055" cy="3506470"/>
                    </a:xfrm>
                    <a:prstGeom prst="rect">
                      <a:avLst/>
                    </a:prstGeom>
                  </pic:spPr>
                </pic:pic>
              </a:graphicData>
            </a:graphic>
          </wp:inline>
        </w:drawing>
      </w:r>
      <w:r w:rsidR="00157A8B">
        <w:br w:type="page"/>
      </w:r>
    </w:p>
    <w:p w:rsidR="000C0CF5" w:rsidRDefault="00157A8B">
      <w:pPr>
        <w:pStyle w:val="Heading1"/>
      </w:pPr>
      <w:r>
        <w:t>3. Professional Bartender: Role, Skills &amp; Workplaces</w:t>
      </w:r>
    </w:p>
    <w:p w:rsidR="000C0CF5" w:rsidRPr="006B20C6" w:rsidRDefault="00157A8B">
      <w:pPr>
        <w:rPr>
          <w:sz w:val="24"/>
        </w:rPr>
      </w:pPr>
      <w:r w:rsidRPr="006B20C6">
        <w:rPr>
          <w:sz w:val="24"/>
        </w:rPr>
        <w:t>A professional bartender combines beverage knowledge, technical skills, communication, sales awareness and teamwork.</w:t>
      </w:r>
    </w:p>
    <w:p w:rsidR="000C0CF5" w:rsidRPr="006B20C6" w:rsidRDefault="00157A8B">
      <w:pPr>
        <w:pStyle w:val="Heading2"/>
        <w:rPr>
          <w:sz w:val="36"/>
        </w:rPr>
      </w:pPr>
      <w:r w:rsidRPr="006B20C6">
        <w:rPr>
          <w:sz w:val="36"/>
        </w:rPr>
        <w:t>Key Learning Points</w:t>
      </w:r>
    </w:p>
    <w:p w:rsidR="000C0CF5" w:rsidRPr="006B20C6" w:rsidRDefault="00157A8B">
      <w:pPr>
        <w:pStyle w:val="ListBullet"/>
        <w:rPr>
          <w:sz w:val="24"/>
        </w:rPr>
      </w:pPr>
      <w:r w:rsidRPr="006B20C6">
        <w:rPr>
          <w:sz w:val="24"/>
        </w:rPr>
        <w:t>Communication, speed, accuracy, memory and organization.</w:t>
      </w:r>
    </w:p>
    <w:p w:rsidR="000C0CF5" w:rsidRPr="006B20C6" w:rsidRDefault="00157A8B">
      <w:pPr>
        <w:pStyle w:val="ListBullet"/>
        <w:rPr>
          <w:sz w:val="24"/>
        </w:rPr>
      </w:pPr>
      <w:r w:rsidRPr="006B20C6">
        <w:rPr>
          <w:sz w:val="24"/>
        </w:rPr>
        <w:t>Hotels, restaurants, cocktail bars, breweries and events.</w:t>
      </w:r>
    </w:p>
    <w:p w:rsidR="000C0CF5" w:rsidRPr="006B20C6" w:rsidRDefault="00157A8B">
      <w:pPr>
        <w:pStyle w:val="ListBullet"/>
        <w:rPr>
          <w:sz w:val="24"/>
        </w:rPr>
      </w:pPr>
      <w:r w:rsidRPr="006B20C6">
        <w:rPr>
          <w:sz w:val="24"/>
        </w:rPr>
        <w:t>Menu and allergen awareness.</w:t>
      </w:r>
    </w:p>
    <w:p w:rsidR="000C0CF5" w:rsidRPr="006B20C6" w:rsidRDefault="00157A8B">
      <w:pPr>
        <w:pStyle w:val="ListBullet"/>
        <w:rPr>
          <w:sz w:val="24"/>
        </w:rPr>
      </w:pPr>
      <w:r w:rsidRPr="006B20C6">
        <w:rPr>
          <w:sz w:val="24"/>
        </w:rPr>
        <w:t>Punctuality, teamwork and professional behavior.</w:t>
      </w:r>
    </w:p>
    <w:p w:rsidR="00EB2ACD" w:rsidRDefault="00EB2ACD" w:rsidP="00EB2ACD">
      <w:pPr>
        <w:pStyle w:val="ListBullet"/>
        <w:numPr>
          <w:ilvl w:val="0"/>
          <w:numId w:val="0"/>
        </w:numPr>
        <w:ind w:left="360" w:hanging="360"/>
      </w:pPr>
    </w:p>
    <w:p w:rsidR="00EB2ACD" w:rsidRDefault="00EB2ACD" w:rsidP="00EB2ACD">
      <w:pPr>
        <w:pStyle w:val="ListBullet"/>
        <w:numPr>
          <w:ilvl w:val="0"/>
          <w:numId w:val="0"/>
        </w:numPr>
        <w:ind w:left="360" w:hanging="360"/>
      </w:pPr>
    </w:p>
    <w:p w:rsidR="00EB2ACD" w:rsidRDefault="00EB2ACD" w:rsidP="00EB2ACD">
      <w:pPr>
        <w:pStyle w:val="ListBullet"/>
        <w:numPr>
          <w:ilvl w:val="0"/>
          <w:numId w:val="0"/>
        </w:numPr>
        <w:ind w:left="360" w:hanging="360"/>
      </w:pPr>
    </w:p>
    <w:p w:rsidR="00EB2ACD" w:rsidRDefault="00051A20" w:rsidP="00EB2ACD">
      <w:pPr>
        <w:pStyle w:val="ListBullet"/>
        <w:numPr>
          <w:ilvl w:val="0"/>
          <w:numId w:val="0"/>
        </w:numPr>
        <w:ind w:left="360" w:hanging="360"/>
      </w:pPr>
      <w:r>
        <w:rPr>
          <w:noProof/>
          <w:lang w:val="en-IN" w:eastAsia="en-IN"/>
        </w:rPr>
        <w:drawing>
          <wp:inline distT="0" distB="0" distL="0" distR="0" wp14:anchorId="620D565B" wp14:editId="34B6B98D">
            <wp:extent cx="6282055" cy="4192905"/>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22.03 PM.jpeg"/>
                    <pic:cNvPicPr/>
                  </pic:nvPicPr>
                  <pic:blipFill>
                    <a:blip r:embed="rId12">
                      <a:extLst>
                        <a:ext uri="{28A0092B-C50C-407E-A947-70E740481C1C}">
                          <a14:useLocalDpi xmlns:a14="http://schemas.microsoft.com/office/drawing/2010/main" val="0"/>
                        </a:ext>
                      </a:extLst>
                    </a:blip>
                    <a:stretch>
                      <a:fillRect/>
                    </a:stretch>
                  </pic:blipFill>
                  <pic:spPr>
                    <a:xfrm>
                      <a:off x="0" y="0"/>
                      <a:ext cx="6282055" cy="4192905"/>
                    </a:xfrm>
                    <a:prstGeom prst="rect">
                      <a:avLst/>
                    </a:prstGeom>
                  </pic:spPr>
                </pic:pic>
              </a:graphicData>
            </a:graphic>
          </wp:inline>
        </w:drawing>
      </w:r>
    </w:p>
    <w:p w:rsidR="00EB2ACD" w:rsidRDefault="00EB2ACD" w:rsidP="00EB2ACD">
      <w:pPr>
        <w:pStyle w:val="ListBullet"/>
        <w:numPr>
          <w:ilvl w:val="0"/>
          <w:numId w:val="0"/>
        </w:numPr>
        <w:ind w:left="360" w:hanging="360"/>
      </w:pPr>
    </w:p>
    <w:p w:rsidR="000C0CF5" w:rsidRPr="00875692" w:rsidRDefault="00157A8B">
      <w:pPr>
        <w:pStyle w:val="Heading3"/>
        <w:rPr>
          <w:sz w:val="24"/>
        </w:rPr>
      </w:pPr>
      <w:r w:rsidRPr="00875692">
        <w:rPr>
          <w:sz w:val="24"/>
        </w:rPr>
        <w:t>Practical</w:t>
      </w:r>
    </w:p>
    <w:p w:rsidR="000C0CF5" w:rsidRPr="00875692" w:rsidRDefault="00157A8B">
      <w:pPr>
        <w:pStyle w:val="ListNumber"/>
        <w:rPr>
          <w:sz w:val="22"/>
        </w:rPr>
      </w:pPr>
      <w:r w:rsidRPr="00875692">
        <w:rPr>
          <w:sz w:val="22"/>
        </w:rPr>
        <w:t>Role-play a pre-shift briefing.</w:t>
      </w:r>
    </w:p>
    <w:p w:rsidR="000C0CF5" w:rsidRDefault="00157A8B">
      <w:pPr>
        <w:pStyle w:val="ListNumber"/>
      </w:pPr>
      <w:r w:rsidRPr="00875692">
        <w:rPr>
          <w:sz w:val="22"/>
        </w:rPr>
        <w:t>Create a personal skill checklist</w:t>
      </w:r>
      <w:r>
        <w:t>.</w:t>
      </w:r>
    </w:p>
    <w:p w:rsidR="00EB2ACD" w:rsidRDefault="00EB2ACD"/>
    <w:p w:rsidR="000C0CF5" w:rsidRDefault="00157A8B">
      <w:r>
        <w:br w:type="page"/>
      </w:r>
    </w:p>
    <w:p w:rsidR="000C0CF5" w:rsidRDefault="00157A8B" w:rsidP="00343436">
      <w:pPr>
        <w:pStyle w:val="Heading1"/>
        <w:jc w:val="center"/>
      </w:pPr>
      <w:r>
        <w:t>4. Hygiene, Sanitation &amp; Personal Safety</w:t>
      </w:r>
    </w:p>
    <w:p w:rsidR="000C0CF5" w:rsidRPr="009503F1" w:rsidRDefault="00157A8B">
      <w:pPr>
        <w:rPr>
          <w:sz w:val="28"/>
        </w:rPr>
      </w:pPr>
      <w:r w:rsidRPr="009503F1">
        <w:rPr>
          <w:sz w:val="28"/>
        </w:rPr>
        <w:t>Hygiene and sanitation prevent contamination and protect guests and staff.</w:t>
      </w:r>
    </w:p>
    <w:p w:rsidR="000C0CF5" w:rsidRDefault="00157A8B">
      <w:pPr>
        <w:pStyle w:val="Heading2"/>
      </w:pPr>
      <w:r>
        <w:t>Key Learning Points</w:t>
      </w:r>
    </w:p>
    <w:p w:rsidR="000C0CF5" w:rsidRDefault="00157A8B">
      <w:pPr>
        <w:pStyle w:val="ListBullet"/>
      </w:pPr>
      <w:r>
        <w:t>Handwashing.</w:t>
      </w:r>
    </w:p>
    <w:p w:rsidR="000C0CF5" w:rsidRDefault="00157A8B">
      <w:pPr>
        <w:pStyle w:val="ListBullet"/>
      </w:pPr>
      <w:r>
        <w:t>Clean and sanitized surfaces/tools.</w:t>
      </w:r>
    </w:p>
    <w:p w:rsidR="000C0CF5" w:rsidRDefault="00157A8B">
      <w:pPr>
        <w:pStyle w:val="ListBullet"/>
      </w:pPr>
      <w:r>
        <w:t>Hygienic ice handling.</w:t>
      </w:r>
    </w:p>
    <w:p w:rsidR="000C0CF5" w:rsidRDefault="00157A8B">
      <w:pPr>
        <w:pStyle w:val="ListBullet"/>
      </w:pPr>
      <w:r>
        <w:t>Safe storage of chemicals.</w:t>
      </w:r>
    </w:p>
    <w:p w:rsidR="000C0CF5" w:rsidRDefault="00157A8B">
      <w:pPr>
        <w:pStyle w:val="ListBullet"/>
      </w:pPr>
      <w:r>
        <w:t>Safe broken-glass procedure.</w:t>
      </w:r>
    </w:p>
    <w:p w:rsidR="000C0CF5" w:rsidRDefault="00157A8B">
      <w:pPr>
        <w:pStyle w:val="ListBullet"/>
      </w:pPr>
      <w:r>
        <w:t>Know venue emergency procedures.</w:t>
      </w:r>
    </w:p>
    <w:p w:rsidR="00343436" w:rsidRDefault="00AB5CF8">
      <w:pPr>
        <w:pStyle w:val="Heading3"/>
      </w:pPr>
      <w:r>
        <w:rPr>
          <w:noProof/>
          <w:lang w:val="en-IN" w:eastAsia="en-IN"/>
        </w:rPr>
        <w:drawing>
          <wp:inline distT="0" distB="0" distL="0" distR="0" wp14:anchorId="60F91D8D" wp14:editId="4FEFA76D">
            <wp:extent cx="6148550" cy="3137338"/>
            <wp:effectExtent l="0" t="0" r="508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25.50 PM.jpeg"/>
                    <pic:cNvPicPr/>
                  </pic:nvPicPr>
                  <pic:blipFill>
                    <a:blip r:embed="rId13">
                      <a:extLst>
                        <a:ext uri="{28A0092B-C50C-407E-A947-70E740481C1C}">
                          <a14:useLocalDpi xmlns:a14="http://schemas.microsoft.com/office/drawing/2010/main" val="0"/>
                        </a:ext>
                      </a:extLst>
                    </a:blip>
                    <a:stretch>
                      <a:fillRect/>
                    </a:stretch>
                  </pic:blipFill>
                  <pic:spPr>
                    <a:xfrm>
                      <a:off x="0" y="0"/>
                      <a:ext cx="6158438" cy="3142383"/>
                    </a:xfrm>
                    <a:prstGeom prst="rect">
                      <a:avLst/>
                    </a:prstGeom>
                  </pic:spPr>
                </pic:pic>
              </a:graphicData>
            </a:graphic>
          </wp:inline>
        </w:drawing>
      </w:r>
    </w:p>
    <w:p w:rsidR="000C0CF5" w:rsidRDefault="00157A8B">
      <w:pPr>
        <w:pStyle w:val="Heading3"/>
      </w:pPr>
      <w:r>
        <w:t>Practical</w:t>
      </w:r>
    </w:p>
    <w:p w:rsidR="000C0CF5" w:rsidRDefault="00157A8B">
      <w:pPr>
        <w:pStyle w:val="ListNumber"/>
      </w:pPr>
      <w:r>
        <w:t>Clean and sanitize a station.</w:t>
      </w:r>
    </w:p>
    <w:p w:rsidR="000C0CF5" w:rsidRDefault="00157A8B">
      <w:pPr>
        <w:pStyle w:val="ListNumber"/>
      </w:pPr>
      <w:r>
        <w:t>Demonstrate safe broken-glass response.</w:t>
      </w:r>
    </w:p>
    <w:p w:rsidR="00E03DE0" w:rsidRDefault="00157A8B" w:rsidP="00E03DE0">
      <w:pPr>
        <w:pStyle w:val="Heading1"/>
        <w:jc w:val="center"/>
      </w:pPr>
      <w:r>
        <w:t>5. Grooming &amp; Professional Etiquette</w:t>
      </w:r>
    </w:p>
    <w:p w:rsidR="000C0CF5" w:rsidRPr="009503F1" w:rsidRDefault="00157A8B">
      <w:pPr>
        <w:rPr>
          <w:sz w:val="24"/>
        </w:rPr>
      </w:pPr>
      <w:r w:rsidRPr="009503F1">
        <w:rPr>
          <w:sz w:val="24"/>
        </w:rPr>
        <w:t>Professional grooming and etiquette support hygiene, confidence and hospitality.</w:t>
      </w:r>
    </w:p>
    <w:p w:rsidR="000C0CF5" w:rsidRDefault="00157A8B">
      <w:pPr>
        <w:pStyle w:val="Heading2"/>
      </w:pPr>
      <w:r>
        <w:t>Key Learning Points</w:t>
      </w:r>
    </w:p>
    <w:p w:rsidR="000C0CF5" w:rsidRDefault="00157A8B">
      <w:pPr>
        <w:pStyle w:val="ListBullet"/>
      </w:pPr>
      <w:r>
        <w:t>Clean uniform and suitable footwear.</w:t>
      </w:r>
    </w:p>
    <w:p w:rsidR="000C0CF5" w:rsidRDefault="00157A8B">
      <w:pPr>
        <w:pStyle w:val="ListBullet"/>
      </w:pPr>
      <w:r>
        <w:t>Neat hair and nails.</w:t>
      </w:r>
    </w:p>
    <w:p w:rsidR="000C0CF5" w:rsidRDefault="00157A8B">
      <w:pPr>
        <w:pStyle w:val="ListBullet"/>
      </w:pPr>
      <w:r>
        <w:t>Respectful language and body language.</w:t>
      </w:r>
    </w:p>
    <w:p w:rsidR="000C0CF5" w:rsidRDefault="00157A8B">
      <w:pPr>
        <w:pStyle w:val="ListBullet"/>
      </w:pPr>
      <w:r>
        <w:t>Complaint handling and escalation.</w:t>
      </w:r>
    </w:p>
    <w:p w:rsidR="000C0CF5" w:rsidRDefault="00157A8B">
      <w:pPr>
        <w:pStyle w:val="Heading3"/>
      </w:pPr>
      <w:r>
        <w:t>Practical</w:t>
      </w:r>
    </w:p>
    <w:p w:rsidR="000C0CF5" w:rsidRDefault="00157A8B">
      <w:pPr>
        <w:pStyle w:val="ListNumber"/>
      </w:pPr>
      <w:r>
        <w:t>Pre-shift grooming inspection.</w:t>
      </w:r>
    </w:p>
    <w:p w:rsidR="000C0CF5" w:rsidRDefault="00157A8B">
      <w:pPr>
        <w:pStyle w:val="ListNumber"/>
      </w:pPr>
      <w:r>
        <w:t>Role-play greeting and complaint handling.</w:t>
      </w:r>
    </w:p>
    <w:p w:rsidR="000C0CF5" w:rsidRDefault="00157A8B" w:rsidP="00343436">
      <w:pPr>
        <w:pStyle w:val="Heading1"/>
        <w:jc w:val="center"/>
      </w:pPr>
      <w:r>
        <w:t>6. Bar Tools &amp; Equipment</w:t>
      </w:r>
    </w:p>
    <w:p w:rsidR="000C0CF5" w:rsidRDefault="007269F9">
      <w:r>
        <w:rPr>
          <w:noProof/>
          <w:lang w:val="en-IN" w:eastAsia="en-IN"/>
        </w:rPr>
        <w:drawing>
          <wp:inline distT="0" distB="0" distL="0" distR="0" wp14:anchorId="37F6EE71" wp14:editId="172649D5">
            <wp:extent cx="6593949" cy="8401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8021 (1).PNG"/>
                    <pic:cNvPicPr/>
                  </pic:nvPicPr>
                  <pic:blipFill rotWithShape="1">
                    <a:blip r:embed="rId14">
                      <a:extLst>
                        <a:ext uri="{28A0092B-C50C-407E-A947-70E740481C1C}">
                          <a14:useLocalDpi xmlns:a14="http://schemas.microsoft.com/office/drawing/2010/main" val="0"/>
                        </a:ext>
                      </a:extLst>
                    </a:blip>
                    <a:srcRect t="16915" b="7044"/>
                    <a:stretch/>
                  </pic:blipFill>
                  <pic:spPr bwMode="auto">
                    <a:xfrm>
                      <a:off x="0" y="0"/>
                      <a:ext cx="6613114" cy="8425468"/>
                    </a:xfrm>
                    <a:prstGeom prst="rect">
                      <a:avLst/>
                    </a:prstGeom>
                    <a:ln>
                      <a:noFill/>
                    </a:ln>
                    <a:extLst>
                      <a:ext uri="{53640926-AAD7-44D8-BBD7-CCE9431645EC}">
                        <a14:shadowObscured xmlns:a14="http://schemas.microsoft.com/office/drawing/2010/main"/>
                      </a:ext>
                    </a:extLst>
                  </pic:spPr>
                </pic:pic>
              </a:graphicData>
            </a:graphic>
          </wp:inline>
        </w:drawing>
      </w:r>
    </w:p>
    <w:p w:rsidR="00EB0915" w:rsidRDefault="00157A8B" w:rsidP="00343436">
      <w:pPr>
        <w:pStyle w:val="Heading1"/>
        <w:jc w:val="center"/>
      </w:pPr>
      <w:r>
        <w:t>7. Glassware</w:t>
      </w:r>
    </w:p>
    <w:p w:rsidR="00EB0915" w:rsidRDefault="001A3B5A">
      <w:pPr>
        <w:pStyle w:val="Heading1"/>
      </w:pPr>
      <w:r>
        <w:rPr>
          <w:noProof/>
          <w:lang w:val="en-IN" w:eastAsia="en-IN"/>
        </w:rPr>
        <w:drawing>
          <wp:inline distT="0" distB="0" distL="0" distR="0" wp14:anchorId="32EB2F9F" wp14:editId="038EA5EE">
            <wp:extent cx="6366510" cy="7829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7 at 7.19.00 PM.jpeg"/>
                    <pic:cNvPicPr/>
                  </pic:nvPicPr>
                  <pic:blipFill rotWithShape="1">
                    <a:blip r:embed="rId15">
                      <a:extLst>
                        <a:ext uri="{28A0092B-C50C-407E-A947-70E740481C1C}">
                          <a14:useLocalDpi xmlns:a14="http://schemas.microsoft.com/office/drawing/2010/main" val="0"/>
                        </a:ext>
                      </a:extLst>
                    </a:blip>
                    <a:srcRect t="8851" b="23202"/>
                    <a:stretch/>
                  </pic:blipFill>
                  <pic:spPr bwMode="auto">
                    <a:xfrm>
                      <a:off x="0" y="0"/>
                      <a:ext cx="6366510" cy="7829550"/>
                    </a:xfrm>
                    <a:prstGeom prst="rect">
                      <a:avLst/>
                    </a:prstGeom>
                    <a:ln>
                      <a:noFill/>
                    </a:ln>
                    <a:extLst>
                      <a:ext uri="{53640926-AAD7-44D8-BBD7-CCE9431645EC}">
                        <a14:shadowObscured xmlns:a14="http://schemas.microsoft.com/office/drawing/2010/main"/>
                      </a:ext>
                    </a:extLst>
                  </pic:spPr>
                </pic:pic>
              </a:graphicData>
            </a:graphic>
          </wp:inline>
        </w:drawing>
      </w:r>
    </w:p>
    <w:p w:rsidR="004C7FCF" w:rsidRDefault="004C7FCF" w:rsidP="00343436">
      <w:pPr>
        <w:pStyle w:val="Heading1"/>
        <w:jc w:val="center"/>
      </w:pPr>
    </w:p>
    <w:p w:rsidR="000C0CF5" w:rsidRDefault="00157A8B" w:rsidP="00343436">
      <w:pPr>
        <w:pStyle w:val="Heading1"/>
        <w:jc w:val="center"/>
      </w:pPr>
      <w:r>
        <w:t>8. Measuring, Jiggering &amp; Pouring</w:t>
      </w:r>
    </w:p>
    <w:p w:rsidR="00EB0915" w:rsidRDefault="00157A8B" w:rsidP="00EB0915">
      <w:r>
        <w:t>Accurate measurement supports consisten</w:t>
      </w:r>
      <w:r w:rsidR="00EB0915">
        <w:t>cy, portion control and costing</w:t>
      </w:r>
    </w:p>
    <w:p w:rsidR="00A66511" w:rsidRPr="00152E87" w:rsidRDefault="006E409C" w:rsidP="00152E87">
      <w:pPr>
        <w:jc w:val="both"/>
        <w:rPr>
          <w:b/>
          <w:u w:val="single"/>
        </w:rPr>
      </w:pPr>
      <w:r>
        <w:rPr>
          <w:noProof/>
          <w:lang w:val="en-IN" w:eastAsia="en-IN"/>
        </w:rPr>
        <w:drawing>
          <wp:inline distT="0" distB="0" distL="0" distR="0" wp14:anchorId="128053A9" wp14:editId="601636B6">
            <wp:extent cx="6282055" cy="3596005"/>
            <wp:effectExtent l="0" t="0" r="4445"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31.52 PM.jpeg"/>
                    <pic:cNvPicPr/>
                  </pic:nvPicPr>
                  <pic:blipFill>
                    <a:blip r:embed="rId16">
                      <a:extLst>
                        <a:ext uri="{28A0092B-C50C-407E-A947-70E740481C1C}">
                          <a14:useLocalDpi xmlns:a14="http://schemas.microsoft.com/office/drawing/2010/main" val="0"/>
                        </a:ext>
                      </a:extLst>
                    </a:blip>
                    <a:stretch>
                      <a:fillRect/>
                    </a:stretch>
                  </pic:blipFill>
                  <pic:spPr>
                    <a:xfrm>
                      <a:off x="0" y="0"/>
                      <a:ext cx="6282055" cy="3596005"/>
                    </a:xfrm>
                    <a:prstGeom prst="rect">
                      <a:avLst/>
                    </a:prstGeom>
                  </pic:spPr>
                </pic:pic>
              </a:graphicData>
            </a:graphic>
          </wp:inline>
        </w:drawing>
      </w:r>
    </w:p>
    <w:p w:rsidR="00D750FF" w:rsidRPr="00152E87" w:rsidRDefault="00D750FF" w:rsidP="00152E87">
      <w:pPr>
        <w:jc w:val="both"/>
        <w:rPr>
          <w:sz w:val="24"/>
        </w:rPr>
      </w:pPr>
      <w:r w:rsidRPr="00152E87">
        <w:rPr>
          <w:b/>
          <w:sz w:val="24"/>
          <w:u w:val="single"/>
        </w:rPr>
        <w:t>Standard Measurement Chart</w:t>
      </w:r>
    </w:p>
    <w:p w:rsidR="00D750FF" w:rsidRPr="00152E87" w:rsidRDefault="00D750FF" w:rsidP="00152E87">
      <w:pPr>
        <w:spacing w:line="240" w:lineRule="auto"/>
        <w:jc w:val="both"/>
        <w:rPr>
          <w:b/>
        </w:rPr>
      </w:pPr>
      <w:proofErr w:type="spellStart"/>
      <w:r w:rsidRPr="00152E87">
        <w:rPr>
          <w:b/>
        </w:rPr>
        <w:t>Measuerment</w:t>
      </w:r>
      <w:proofErr w:type="spellEnd"/>
      <w:r w:rsidRPr="00152E87">
        <w:rPr>
          <w:b/>
        </w:rPr>
        <w:t xml:space="preserve">             </w:t>
      </w:r>
      <w:r w:rsidR="00A66511" w:rsidRPr="00152E87">
        <w:rPr>
          <w:b/>
        </w:rPr>
        <w:t xml:space="preserve">     </w:t>
      </w:r>
      <w:r w:rsidRPr="00152E87">
        <w:rPr>
          <w:b/>
        </w:rPr>
        <w:t xml:space="preserve">  Approximate volume</w:t>
      </w:r>
    </w:p>
    <w:p w:rsidR="00D750FF" w:rsidRDefault="00D750FF" w:rsidP="00152E87">
      <w:pPr>
        <w:pStyle w:val="ListParagraph"/>
        <w:numPr>
          <w:ilvl w:val="0"/>
          <w:numId w:val="19"/>
        </w:numPr>
        <w:spacing w:line="360" w:lineRule="auto"/>
        <w:jc w:val="both"/>
      </w:pPr>
      <w:r>
        <w:t>1 Das</w:t>
      </w:r>
      <w:r w:rsidR="00A66511">
        <w:t xml:space="preserve">h                                </w:t>
      </w:r>
      <w:r>
        <w:t>0.9–1 ml*</w:t>
      </w:r>
    </w:p>
    <w:p w:rsidR="00D750FF" w:rsidRDefault="00A66511" w:rsidP="00152E87">
      <w:pPr>
        <w:pStyle w:val="ListParagraph"/>
        <w:numPr>
          <w:ilvl w:val="0"/>
          <w:numId w:val="19"/>
        </w:numPr>
        <w:spacing w:line="360" w:lineRule="auto"/>
        <w:jc w:val="both"/>
      </w:pPr>
      <w:r>
        <w:t xml:space="preserve">2 Dashes                            </w:t>
      </w:r>
      <w:r w:rsidR="00D750FF">
        <w:t>1.8–2 ml*</w:t>
      </w:r>
    </w:p>
    <w:p w:rsidR="00D750FF" w:rsidRDefault="00D750FF" w:rsidP="00152E87">
      <w:pPr>
        <w:pStyle w:val="ListParagraph"/>
        <w:numPr>
          <w:ilvl w:val="0"/>
          <w:numId w:val="19"/>
        </w:numPr>
        <w:spacing w:line="360" w:lineRule="auto"/>
        <w:jc w:val="both"/>
      </w:pPr>
      <w:r>
        <w:t xml:space="preserve">1 Teaspoon (tsp)            </w:t>
      </w:r>
      <w:r w:rsidR="00A66511">
        <w:t xml:space="preserve">   </w:t>
      </w:r>
      <w:r>
        <w:t xml:space="preserve"> 5 ml</w:t>
      </w:r>
    </w:p>
    <w:p w:rsidR="00D750FF" w:rsidRDefault="00D750FF" w:rsidP="00152E87">
      <w:pPr>
        <w:pStyle w:val="ListParagraph"/>
        <w:numPr>
          <w:ilvl w:val="0"/>
          <w:numId w:val="19"/>
        </w:numPr>
        <w:spacing w:line="360" w:lineRule="auto"/>
        <w:jc w:val="both"/>
      </w:pPr>
      <w:r>
        <w:t>1 Tablespoon (</w:t>
      </w:r>
      <w:proofErr w:type="spellStart"/>
      <w:r>
        <w:t>tbsp</w:t>
      </w:r>
      <w:proofErr w:type="spellEnd"/>
      <w:r>
        <w:t xml:space="preserve">)        </w:t>
      </w:r>
      <w:r w:rsidR="00A66511">
        <w:t xml:space="preserve"> </w:t>
      </w:r>
      <w:r>
        <w:t xml:space="preserve"> </w:t>
      </w:r>
      <w:r w:rsidR="00A66511">
        <w:t xml:space="preserve"> </w:t>
      </w:r>
      <w:r>
        <w:t>15 ml</w:t>
      </w:r>
    </w:p>
    <w:p w:rsidR="00D750FF" w:rsidRDefault="00A66511" w:rsidP="00152E87">
      <w:pPr>
        <w:pStyle w:val="ListParagraph"/>
        <w:numPr>
          <w:ilvl w:val="0"/>
          <w:numId w:val="19"/>
        </w:numPr>
        <w:spacing w:line="360" w:lineRule="auto"/>
        <w:jc w:val="both"/>
      </w:pPr>
      <w:r>
        <w:t xml:space="preserve">½ </w:t>
      </w:r>
      <w:proofErr w:type="spellStart"/>
      <w:r>
        <w:t>oz</w:t>
      </w:r>
      <w:proofErr w:type="spellEnd"/>
      <w:r>
        <w:t xml:space="preserve">                                  </w:t>
      </w:r>
      <w:r w:rsidR="00D750FF">
        <w:t xml:space="preserve"> 15 ml</w:t>
      </w:r>
    </w:p>
    <w:p w:rsidR="00D750FF" w:rsidRDefault="00A66511" w:rsidP="00152E87">
      <w:pPr>
        <w:pStyle w:val="ListParagraph"/>
        <w:numPr>
          <w:ilvl w:val="0"/>
          <w:numId w:val="19"/>
        </w:numPr>
        <w:spacing w:line="360" w:lineRule="auto"/>
        <w:jc w:val="both"/>
      </w:pPr>
      <w:r>
        <w:t xml:space="preserve">¾ </w:t>
      </w:r>
      <w:proofErr w:type="spellStart"/>
      <w:r>
        <w:t>oz</w:t>
      </w:r>
      <w:proofErr w:type="spellEnd"/>
      <w:r>
        <w:t xml:space="preserve">                                   </w:t>
      </w:r>
      <w:r w:rsidR="00D750FF">
        <w:t>22.5 ml</w:t>
      </w:r>
    </w:p>
    <w:p w:rsidR="00D750FF" w:rsidRDefault="00A66511" w:rsidP="00152E87">
      <w:pPr>
        <w:pStyle w:val="ListParagraph"/>
        <w:numPr>
          <w:ilvl w:val="0"/>
          <w:numId w:val="19"/>
        </w:numPr>
        <w:spacing w:line="360" w:lineRule="auto"/>
        <w:jc w:val="both"/>
      </w:pPr>
      <w:r>
        <w:t xml:space="preserve">1 </w:t>
      </w:r>
      <w:proofErr w:type="spellStart"/>
      <w:r>
        <w:t>oz</w:t>
      </w:r>
      <w:proofErr w:type="spellEnd"/>
      <w:r>
        <w:t xml:space="preserve">                                   </w:t>
      </w:r>
      <w:r w:rsidR="00D750FF">
        <w:t xml:space="preserve"> 30 ml</w:t>
      </w:r>
    </w:p>
    <w:p w:rsidR="00D750FF" w:rsidRPr="00D750FF" w:rsidRDefault="00D750FF" w:rsidP="00152E87">
      <w:pPr>
        <w:pStyle w:val="ListParagraph"/>
        <w:numPr>
          <w:ilvl w:val="0"/>
          <w:numId w:val="19"/>
        </w:numPr>
        <w:spacing w:line="360" w:lineRule="auto"/>
        <w:jc w:val="both"/>
      </w:pPr>
      <w:r>
        <w:t xml:space="preserve">1¼ </w:t>
      </w:r>
      <w:proofErr w:type="spellStart"/>
      <w:r>
        <w:t>oz</w:t>
      </w:r>
      <w:proofErr w:type="spellEnd"/>
      <w:r>
        <w:t xml:space="preserve">              </w:t>
      </w:r>
      <w:r w:rsidR="00A66511">
        <w:t xml:space="preserve">                </w:t>
      </w:r>
      <w:r>
        <w:t xml:space="preserve">  </w:t>
      </w:r>
      <w:r w:rsidRPr="00D750FF">
        <w:t xml:space="preserve"> 37.5 ml</w:t>
      </w:r>
    </w:p>
    <w:p w:rsidR="00D750FF" w:rsidRDefault="00A66511" w:rsidP="00152E87">
      <w:pPr>
        <w:pStyle w:val="ListParagraph"/>
        <w:numPr>
          <w:ilvl w:val="0"/>
          <w:numId w:val="19"/>
        </w:numPr>
        <w:spacing w:line="360" w:lineRule="auto"/>
        <w:jc w:val="both"/>
      </w:pPr>
      <w:r>
        <w:t xml:space="preserve">1½ </w:t>
      </w:r>
      <w:proofErr w:type="spellStart"/>
      <w:r>
        <w:t>oz</w:t>
      </w:r>
      <w:proofErr w:type="spellEnd"/>
      <w:r>
        <w:t xml:space="preserve">         </w:t>
      </w:r>
      <w:r w:rsidR="00D750FF">
        <w:t xml:space="preserve"> </w:t>
      </w:r>
      <w:r>
        <w:t xml:space="preserve">                      </w:t>
      </w:r>
      <w:r w:rsidR="00D750FF">
        <w:t>45 ml</w:t>
      </w:r>
    </w:p>
    <w:p w:rsidR="00D750FF" w:rsidRDefault="00A66511" w:rsidP="00152E87">
      <w:pPr>
        <w:pStyle w:val="ListParagraph"/>
        <w:numPr>
          <w:ilvl w:val="0"/>
          <w:numId w:val="19"/>
        </w:numPr>
        <w:spacing w:line="360" w:lineRule="auto"/>
        <w:jc w:val="both"/>
      </w:pPr>
      <w:r>
        <w:t xml:space="preserve">1¾ </w:t>
      </w:r>
      <w:proofErr w:type="spellStart"/>
      <w:r>
        <w:t>oz</w:t>
      </w:r>
      <w:proofErr w:type="spellEnd"/>
      <w:r>
        <w:t xml:space="preserve">                                </w:t>
      </w:r>
      <w:r w:rsidR="00D750FF">
        <w:t>52.5 ml</w:t>
      </w:r>
    </w:p>
    <w:p w:rsidR="00D750FF" w:rsidRDefault="00A66511" w:rsidP="00152E87">
      <w:pPr>
        <w:pStyle w:val="ListParagraph"/>
        <w:numPr>
          <w:ilvl w:val="0"/>
          <w:numId w:val="19"/>
        </w:numPr>
        <w:spacing w:line="360" w:lineRule="auto"/>
        <w:jc w:val="both"/>
      </w:pPr>
      <w:r>
        <w:t xml:space="preserve">2 </w:t>
      </w:r>
      <w:proofErr w:type="spellStart"/>
      <w:r>
        <w:t>oz</w:t>
      </w:r>
      <w:proofErr w:type="spellEnd"/>
      <w:r>
        <w:t xml:space="preserve">             </w:t>
      </w:r>
      <w:r w:rsidR="00D750FF">
        <w:t xml:space="preserve"> </w:t>
      </w:r>
      <w:r>
        <w:t xml:space="preserve">                     </w:t>
      </w:r>
      <w:r w:rsidR="00D750FF">
        <w:t>60 ml</w:t>
      </w:r>
    </w:p>
    <w:p w:rsidR="00D750FF" w:rsidRDefault="00A66511" w:rsidP="00152E87">
      <w:pPr>
        <w:pStyle w:val="ListParagraph"/>
        <w:numPr>
          <w:ilvl w:val="0"/>
          <w:numId w:val="19"/>
        </w:numPr>
        <w:spacing w:line="360" w:lineRule="auto"/>
        <w:jc w:val="both"/>
      </w:pPr>
      <w:r>
        <w:t xml:space="preserve">2½ </w:t>
      </w:r>
      <w:proofErr w:type="spellStart"/>
      <w:r>
        <w:t>oz</w:t>
      </w:r>
      <w:proofErr w:type="spellEnd"/>
      <w:r>
        <w:t xml:space="preserve">                                </w:t>
      </w:r>
      <w:r w:rsidR="00D750FF">
        <w:t>75 ml</w:t>
      </w:r>
    </w:p>
    <w:p w:rsidR="00D750FF" w:rsidRDefault="00A66511" w:rsidP="00152E87">
      <w:pPr>
        <w:pStyle w:val="ListParagraph"/>
        <w:numPr>
          <w:ilvl w:val="0"/>
          <w:numId w:val="19"/>
        </w:numPr>
        <w:spacing w:line="360" w:lineRule="auto"/>
        <w:jc w:val="both"/>
      </w:pPr>
      <w:r>
        <w:t xml:space="preserve">3 </w:t>
      </w:r>
      <w:proofErr w:type="spellStart"/>
      <w:r>
        <w:t>oz</w:t>
      </w:r>
      <w:proofErr w:type="spellEnd"/>
      <w:r>
        <w:t xml:space="preserve">                                  </w:t>
      </w:r>
      <w:r w:rsidR="00D750FF">
        <w:t xml:space="preserve"> 90 ml</w:t>
      </w:r>
    </w:p>
    <w:p w:rsidR="00D750FF" w:rsidRDefault="00A66511" w:rsidP="00152E87">
      <w:pPr>
        <w:pStyle w:val="ListParagraph"/>
        <w:numPr>
          <w:ilvl w:val="0"/>
          <w:numId w:val="19"/>
        </w:numPr>
        <w:spacing w:line="360" w:lineRule="auto"/>
        <w:jc w:val="both"/>
      </w:pPr>
      <w:r>
        <w:t xml:space="preserve">4 </w:t>
      </w:r>
      <w:proofErr w:type="spellStart"/>
      <w:r>
        <w:t>oz</w:t>
      </w:r>
      <w:proofErr w:type="spellEnd"/>
      <w:r>
        <w:t xml:space="preserve">                                  </w:t>
      </w:r>
      <w:r w:rsidR="00D750FF">
        <w:t>120 ml</w:t>
      </w:r>
    </w:p>
    <w:p w:rsidR="00D750FF" w:rsidRDefault="00D750FF" w:rsidP="00D750FF"/>
    <w:p w:rsidR="00D750FF" w:rsidRDefault="00D750FF" w:rsidP="00D750FF"/>
    <w:p w:rsidR="00EB0915" w:rsidRDefault="00EB0915" w:rsidP="00B5485F">
      <w:pPr>
        <w:pStyle w:val="Heading1"/>
        <w:jc w:val="center"/>
      </w:pPr>
      <w:r>
        <w:t>9. Ice</w:t>
      </w:r>
    </w:p>
    <w:p w:rsidR="00EB0915" w:rsidRDefault="00FB550E">
      <w:pPr>
        <w:pStyle w:val="Heading1"/>
      </w:pPr>
      <w:r>
        <w:rPr>
          <w:noProof/>
          <w:lang w:val="en-IN" w:eastAsia="en-IN"/>
        </w:rPr>
        <w:drawing>
          <wp:inline distT="0" distB="0" distL="0" distR="0" wp14:anchorId="4F3DC66C" wp14:editId="0FF20311">
            <wp:extent cx="6482532" cy="290322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3.03.47 PM.jpeg"/>
                    <pic:cNvPicPr/>
                  </pic:nvPicPr>
                  <pic:blipFill rotWithShape="1">
                    <a:blip r:embed="rId17">
                      <a:extLst>
                        <a:ext uri="{28A0092B-C50C-407E-A947-70E740481C1C}">
                          <a14:useLocalDpi xmlns:a14="http://schemas.microsoft.com/office/drawing/2010/main" val="0"/>
                        </a:ext>
                      </a:extLst>
                    </a:blip>
                    <a:srcRect l="5976" t="13275" r="5436" b="60885"/>
                    <a:stretch/>
                  </pic:blipFill>
                  <pic:spPr bwMode="auto">
                    <a:xfrm>
                      <a:off x="0" y="0"/>
                      <a:ext cx="6482532" cy="2903220"/>
                    </a:xfrm>
                    <a:prstGeom prst="rect">
                      <a:avLst/>
                    </a:prstGeom>
                    <a:ln>
                      <a:noFill/>
                    </a:ln>
                    <a:extLst>
                      <a:ext uri="{53640926-AAD7-44D8-BBD7-CCE9431645EC}">
                        <a14:shadowObscured xmlns:a14="http://schemas.microsoft.com/office/drawing/2010/main"/>
                      </a:ext>
                    </a:extLst>
                  </pic:spPr>
                </pic:pic>
              </a:graphicData>
            </a:graphic>
          </wp:inline>
        </w:drawing>
      </w:r>
    </w:p>
    <w:p w:rsidR="00D93340" w:rsidRDefault="00157A8B" w:rsidP="00D93340">
      <w:pPr>
        <w:pStyle w:val="Heading1"/>
        <w:spacing w:line="120" w:lineRule="auto"/>
        <w:jc w:val="center"/>
      </w:pPr>
      <w:r>
        <w:t>10. Garnishes</w:t>
      </w:r>
    </w:p>
    <w:p w:rsidR="00EB0915" w:rsidRDefault="00D93340" w:rsidP="00D93340">
      <w:pPr>
        <w:pStyle w:val="Heading1"/>
        <w:spacing w:line="120" w:lineRule="auto"/>
        <w:jc w:val="center"/>
        <w:rPr>
          <w:b w:val="0"/>
          <w:color w:val="000000" w:themeColor="text1"/>
          <w:sz w:val="28"/>
        </w:rPr>
      </w:pPr>
      <w:r w:rsidRPr="00D93340">
        <w:rPr>
          <w:b w:val="0"/>
          <w:color w:val="000000" w:themeColor="text1"/>
          <w:sz w:val="28"/>
        </w:rPr>
        <w:t xml:space="preserve">Garnishes enhance the drink’s presentation, aroma, and </w:t>
      </w:r>
      <w:proofErr w:type="spellStart"/>
      <w:r w:rsidRPr="00D93340">
        <w:rPr>
          <w:b w:val="0"/>
          <w:color w:val="000000" w:themeColor="text1"/>
          <w:sz w:val="28"/>
        </w:rPr>
        <w:t>flavour</w:t>
      </w:r>
      <w:proofErr w:type="spellEnd"/>
      <w:r w:rsidRPr="00D93340">
        <w:rPr>
          <w:b w:val="0"/>
          <w:color w:val="000000" w:themeColor="text1"/>
          <w:sz w:val="28"/>
        </w:rPr>
        <w:t xml:space="preserve"> experience.</w:t>
      </w:r>
    </w:p>
    <w:p w:rsidR="00D93340" w:rsidRPr="0075062E" w:rsidRDefault="00D93340" w:rsidP="00D93340">
      <w:pPr>
        <w:rPr>
          <w:b/>
          <w:sz w:val="22"/>
        </w:rPr>
      </w:pPr>
    </w:p>
    <w:p w:rsidR="0075062E" w:rsidRPr="008C5F8F" w:rsidRDefault="0075062E" w:rsidP="0075062E">
      <w:pPr>
        <w:spacing w:line="360" w:lineRule="auto"/>
        <w:rPr>
          <w:sz w:val="22"/>
        </w:rPr>
      </w:pPr>
      <w:r w:rsidRPr="00E3555C">
        <w:rPr>
          <w:b/>
          <w:sz w:val="28"/>
        </w:rPr>
        <w:t>Fruit garnishes</w:t>
      </w:r>
      <w:r w:rsidRPr="008C5F8F">
        <w:rPr>
          <w:sz w:val="24"/>
        </w:rPr>
        <w:t xml:space="preserve"> </w:t>
      </w:r>
      <w:r w:rsidRPr="008C5F8F">
        <w:rPr>
          <w:sz w:val="22"/>
        </w:rPr>
        <w:t>include wedges, wheels, and skewered fruits</w:t>
      </w:r>
      <w:r w:rsidRPr="008C5F8F">
        <w:rPr>
          <w:b/>
          <w:sz w:val="28"/>
        </w:rPr>
        <w:t>. Citrus peels</w:t>
      </w:r>
      <w:r w:rsidRPr="008C5F8F">
        <w:rPr>
          <w:sz w:val="28"/>
        </w:rPr>
        <w:t xml:space="preserve"> </w:t>
      </w:r>
      <w:r w:rsidRPr="008C5F8F">
        <w:rPr>
          <w:sz w:val="22"/>
        </w:rPr>
        <w:t xml:space="preserve">include twists and flamed peels. </w:t>
      </w:r>
      <w:r w:rsidRPr="008C5F8F">
        <w:rPr>
          <w:b/>
          <w:sz w:val="28"/>
        </w:rPr>
        <w:t>Herb garnishes</w:t>
      </w:r>
      <w:r w:rsidRPr="008C5F8F">
        <w:rPr>
          <w:sz w:val="28"/>
        </w:rPr>
        <w:t xml:space="preserve"> </w:t>
      </w:r>
      <w:r w:rsidRPr="008C5F8F">
        <w:rPr>
          <w:sz w:val="22"/>
        </w:rPr>
        <w:t xml:space="preserve">include mint, rosemary, and basil. </w:t>
      </w:r>
      <w:r w:rsidRPr="008C5F8F">
        <w:rPr>
          <w:b/>
          <w:sz w:val="28"/>
        </w:rPr>
        <w:t>Smoky garnishes</w:t>
      </w:r>
      <w:r w:rsidRPr="008C5F8F">
        <w:rPr>
          <w:sz w:val="28"/>
        </w:rPr>
        <w:t xml:space="preserve"> </w:t>
      </w:r>
      <w:r w:rsidRPr="008C5F8F">
        <w:rPr>
          <w:sz w:val="22"/>
        </w:rPr>
        <w:t>include smoked rosemary or similar aromatic smoke elements</w:t>
      </w:r>
      <w:r w:rsidR="008C5F8F">
        <w:rPr>
          <w:sz w:val="22"/>
        </w:rPr>
        <w:t xml:space="preserve">, </w:t>
      </w:r>
      <w:proofErr w:type="gramStart"/>
      <w:r w:rsidRPr="008C5F8F">
        <w:rPr>
          <w:b/>
          <w:sz w:val="28"/>
        </w:rPr>
        <w:t>Dehydrated</w:t>
      </w:r>
      <w:proofErr w:type="gramEnd"/>
      <w:r w:rsidRPr="008C5F8F">
        <w:rPr>
          <w:b/>
          <w:sz w:val="28"/>
        </w:rPr>
        <w:t xml:space="preserve"> garnishes </w:t>
      </w:r>
      <w:r w:rsidRPr="008C5F8F">
        <w:rPr>
          <w:sz w:val="22"/>
        </w:rPr>
        <w:t xml:space="preserve">include dried orange wheels or similar dried fruit. </w:t>
      </w:r>
    </w:p>
    <w:p w:rsidR="00D93340" w:rsidRPr="008C5F8F" w:rsidRDefault="0075062E" w:rsidP="0075062E">
      <w:pPr>
        <w:pStyle w:val="ListParagraph"/>
        <w:numPr>
          <w:ilvl w:val="0"/>
          <w:numId w:val="11"/>
        </w:numPr>
        <w:spacing w:line="360" w:lineRule="auto"/>
        <w:rPr>
          <w:sz w:val="22"/>
        </w:rPr>
      </w:pPr>
      <w:r w:rsidRPr="008C5F8F">
        <w:rPr>
          <w:sz w:val="22"/>
        </w:rPr>
        <w:t xml:space="preserve">Always select garnishes that suit the drink’s </w:t>
      </w:r>
      <w:proofErr w:type="spellStart"/>
      <w:r w:rsidRPr="008C5F8F">
        <w:rPr>
          <w:sz w:val="22"/>
        </w:rPr>
        <w:t>flavour</w:t>
      </w:r>
      <w:proofErr w:type="spellEnd"/>
      <w:r w:rsidRPr="008C5F8F">
        <w:rPr>
          <w:sz w:val="22"/>
        </w:rPr>
        <w:t xml:space="preserve"> and maintain strict hygiene while handling.</w:t>
      </w:r>
    </w:p>
    <w:p w:rsidR="00442D9A" w:rsidRPr="00D93340" w:rsidRDefault="00442D9A" w:rsidP="00442D9A">
      <w:pPr>
        <w:pStyle w:val="ListParagraph"/>
        <w:spacing w:line="360" w:lineRule="auto"/>
      </w:pPr>
      <w:r>
        <w:rPr>
          <w:noProof/>
          <w:lang w:val="en-IN" w:eastAsia="en-IN"/>
        </w:rPr>
        <w:drawing>
          <wp:inline distT="0" distB="0" distL="0" distR="0" wp14:anchorId="526C50E2" wp14:editId="2067C04D">
            <wp:extent cx="5669280" cy="2978331"/>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3.29.27 PM.jpeg"/>
                    <pic:cNvPicPr/>
                  </pic:nvPicPr>
                  <pic:blipFill rotWithShape="1">
                    <a:blip r:embed="rId18">
                      <a:extLst>
                        <a:ext uri="{28A0092B-C50C-407E-A947-70E740481C1C}">
                          <a14:useLocalDpi xmlns:a14="http://schemas.microsoft.com/office/drawing/2010/main" val="0"/>
                        </a:ext>
                      </a:extLst>
                    </a:blip>
                    <a:srcRect t="13258" b="13696"/>
                    <a:stretch/>
                  </pic:blipFill>
                  <pic:spPr bwMode="auto">
                    <a:xfrm>
                      <a:off x="0" y="0"/>
                      <a:ext cx="5680543" cy="2984248"/>
                    </a:xfrm>
                    <a:prstGeom prst="rect">
                      <a:avLst/>
                    </a:prstGeom>
                    <a:ln>
                      <a:noFill/>
                    </a:ln>
                    <a:extLst>
                      <a:ext uri="{53640926-AAD7-44D8-BBD7-CCE9431645EC}">
                        <a14:shadowObscured xmlns:a14="http://schemas.microsoft.com/office/drawing/2010/main"/>
                      </a:ext>
                    </a:extLst>
                  </pic:spPr>
                </pic:pic>
              </a:graphicData>
            </a:graphic>
          </wp:inline>
        </w:drawing>
      </w:r>
    </w:p>
    <w:p w:rsidR="000C0CF5" w:rsidRDefault="00157A8B" w:rsidP="006601DE">
      <w:pPr>
        <w:pStyle w:val="Heading1"/>
        <w:jc w:val="center"/>
      </w:pPr>
      <w:r>
        <w:t xml:space="preserve">11. </w:t>
      </w:r>
      <w:r w:rsidR="0007489E">
        <w:t>Basic knife skills</w:t>
      </w:r>
    </w:p>
    <w:p w:rsidR="00B709BA" w:rsidRPr="00C25F1E" w:rsidRDefault="00B709BA" w:rsidP="00C25F1E">
      <w:pPr>
        <w:spacing w:line="240" w:lineRule="auto"/>
        <w:rPr>
          <w:sz w:val="28"/>
        </w:rPr>
      </w:pPr>
      <w:r w:rsidRPr="00C25F1E">
        <w:rPr>
          <w:b/>
          <w:sz w:val="28"/>
        </w:rPr>
        <w:t>1. Proper Grip</w:t>
      </w:r>
      <w:r w:rsidRPr="00C25F1E">
        <w:rPr>
          <w:sz w:val="28"/>
        </w:rPr>
        <w:t>: Hold the knife firmly and comfortably.</w:t>
      </w:r>
      <w:r w:rsidR="00A723B9">
        <w:rPr>
          <w:sz w:val="28"/>
        </w:rPr>
        <w:t xml:space="preserve">  </w:t>
      </w:r>
    </w:p>
    <w:p w:rsidR="00B709BA" w:rsidRPr="00C25F1E" w:rsidRDefault="00B709BA" w:rsidP="00C25F1E">
      <w:pPr>
        <w:spacing w:line="240" w:lineRule="auto"/>
        <w:rPr>
          <w:sz w:val="28"/>
        </w:rPr>
      </w:pPr>
      <w:r w:rsidRPr="00C25F1E">
        <w:rPr>
          <w:b/>
          <w:sz w:val="28"/>
        </w:rPr>
        <w:t>2. Claw Grip</w:t>
      </w:r>
      <w:r w:rsidRPr="00C25F1E">
        <w:rPr>
          <w:sz w:val="28"/>
        </w:rPr>
        <w:t>: Curl your fingertips inward to protect them while cutting.</w:t>
      </w:r>
    </w:p>
    <w:p w:rsidR="00B709BA" w:rsidRPr="00C25F1E" w:rsidRDefault="00B709BA" w:rsidP="00C25F1E">
      <w:pPr>
        <w:spacing w:line="240" w:lineRule="auto"/>
        <w:rPr>
          <w:sz w:val="28"/>
        </w:rPr>
      </w:pPr>
      <w:r w:rsidRPr="00C25F1E">
        <w:rPr>
          <w:b/>
          <w:sz w:val="28"/>
        </w:rPr>
        <w:t>3. Slicing</w:t>
      </w:r>
      <w:r w:rsidRPr="00C25F1E">
        <w:rPr>
          <w:sz w:val="28"/>
        </w:rPr>
        <w:t>: Cut fruits into thin, even slices.</w:t>
      </w:r>
    </w:p>
    <w:p w:rsidR="00B709BA" w:rsidRPr="00C25F1E" w:rsidRDefault="00B709BA" w:rsidP="00C25F1E">
      <w:pPr>
        <w:spacing w:line="240" w:lineRule="auto"/>
        <w:rPr>
          <w:sz w:val="28"/>
        </w:rPr>
      </w:pPr>
      <w:r w:rsidRPr="00C25F1E">
        <w:rPr>
          <w:b/>
          <w:sz w:val="28"/>
        </w:rPr>
        <w:t>4. Dicing</w:t>
      </w:r>
      <w:r w:rsidRPr="00C25F1E">
        <w:rPr>
          <w:sz w:val="28"/>
        </w:rPr>
        <w:t>: Cut ingredients into small, uniform cubes.</w:t>
      </w:r>
    </w:p>
    <w:p w:rsidR="00B709BA" w:rsidRPr="00C25F1E" w:rsidRDefault="00B709BA" w:rsidP="00C25F1E">
      <w:pPr>
        <w:spacing w:line="240" w:lineRule="auto"/>
        <w:rPr>
          <w:sz w:val="28"/>
        </w:rPr>
      </w:pPr>
      <w:r w:rsidRPr="00C25F1E">
        <w:rPr>
          <w:b/>
          <w:sz w:val="28"/>
        </w:rPr>
        <w:t>5. Chopping</w:t>
      </w:r>
      <w:r w:rsidRPr="00C25F1E">
        <w:rPr>
          <w:sz w:val="28"/>
        </w:rPr>
        <w:t>: Cut fruits, herbs, and other ingredients into smaller pieces.</w:t>
      </w:r>
    </w:p>
    <w:p w:rsidR="00B709BA" w:rsidRPr="00C25F1E" w:rsidRDefault="00B709BA" w:rsidP="00C25F1E">
      <w:pPr>
        <w:spacing w:line="240" w:lineRule="auto"/>
        <w:rPr>
          <w:sz w:val="28"/>
        </w:rPr>
      </w:pPr>
      <w:r w:rsidRPr="00C25F1E">
        <w:rPr>
          <w:b/>
          <w:sz w:val="28"/>
        </w:rPr>
        <w:t>6. Mincing</w:t>
      </w:r>
      <w:r w:rsidRPr="00C25F1E">
        <w:rPr>
          <w:sz w:val="28"/>
        </w:rPr>
        <w:t>: Finely chop ingredients such as herbs and ginger.</w:t>
      </w:r>
    </w:p>
    <w:p w:rsidR="00B709BA" w:rsidRPr="00C25F1E" w:rsidRDefault="00B709BA" w:rsidP="00C25F1E">
      <w:pPr>
        <w:spacing w:line="240" w:lineRule="auto"/>
        <w:rPr>
          <w:sz w:val="28"/>
        </w:rPr>
      </w:pPr>
      <w:r w:rsidRPr="00C25F1E">
        <w:rPr>
          <w:b/>
          <w:sz w:val="28"/>
        </w:rPr>
        <w:t>7. Peeling</w:t>
      </w:r>
      <w:r w:rsidRPr="00C25F1E">
        <w:rPr>
          <w:sz w:val="28"/>
        </w:rPr>
        <w:t>: Remove the outer skin of fruits using a peeler or knife.</w:t>
      </w:r>
    </w:p>
    <w:p w:rsidR="00B709BA" w:rsidRPr="00C25F1E" w:rsidRDefault="00B709BA" w:rsidP="00C25F1E">
      <w:pPr>
        <w:spacing w:line="240" w:lineRule="auto"/>
        <w:rPr>
          <w:sz w:val="28"/>
        </w:rPr>
      </w:pPr>
      <w:r w:rsidRPr="00C25F1E">
        <w:rPr>
          <w:b/>
          <w:sz w:val="28"/>
        </w:rPr>
        <w:t>8. Zesting</w:t>
      </w:r>
      <w:r w:rsidRPr="00C25F1E">
        <w:rPr>
          <w:sz w:val="28"/>
        </w:rPr>
        <w:t>: Remove the colored outer layer of citrus fruits without the bitter white pith.</w:t>
      </w:r>
    </w:p>
    <w:p w:rsidR="00B709BA" w:rsidRPr="00C25F1E" w:rsidRDefault="00B709BA" w:rsidP="00C25F1E">
      <w:pPr>
        <w:spacing w:line="240" w:lineRule="auto"/>
        <w:rPr>
          <w:sz w:val="28"/>
        </w:rPr>
      </w:pPr>
      <w:r w:rsidRPr="00C25F1E">
        <w:rPr>
          <w:b/>
          <w:sz w:val="28"/>
        </w:rPr>
        <w:t>9. Wedges and Segments</w:t>
      </w:r>
      <w:r w:rsidRPr="00C25F1E">
        <w:rPr>
          <w:sz w:val="28"/>
        </w:rPr>
        <w:t>: Cut citrus fruits into wedges or segments for garnishing.</w:t>
      </w:r>
    </w:p>
    <w:p w:rsidR="00B709BA" w:rsidRPr="00C25F1E" w:rsidRDefault="00B709BA" w:rsidP="00C25F1E">
      <w:pPr>
        <w:spacing w:line="240" w:lineRule="auto"/>
        <w:rPr>
          <w:sz w:val="28"/>
        </w:rPr>
      </w:pPr>
      <w:r w:rsidRPr="00C25F1E">
        <w:rPr>
          <w:b/>
          <w:sz w:val="28"/>
        </w:rPr>
        <w:t>10. Knife Safety</w:t>
      </w:r>
      <w:r w:rsidRPr="00C25F1E">
        <w:rPr>
          <w:sz w:val="28"/>
        </w:rPr>
        <w:t>: Use a sharp, clean knife and a stable cutting board.</w:t>
      </w:r>
    </w:p>
    <w:p w:rsidR="00884A90" w:rsidRPr="00884A90" w:rsidRDefault="00C25F1E" w:rsidP="00C25F1E">
      <w:pPr>
        <w:pStyle w:val="Heading1"/>
        <w:tabs>
          <w:tab w:val="center" w:pos="4947"/>
          <w:tab w:val="left" w:pos="7104"/>
        </w:tabs>
      </w:pPr>
      <w:r>
        <w:tab/>
      </w:r>
      <w:r w:rsidR="00157A8B">
        <w:t>12. Guest Handling</w:t>
      </w:r>
      <w:r>
        <w:tab/>
      </w:r>
    </w:p>
    <w:p w:rsidR="000C0CF5" w:rsidRPr="00C25F1E" w:rsidRDefault="00157A8B">
      <w:pPr>
        <w:rPr>
          <w:sz w:val="28"/>
        </w:rPr>
      </w:pPr>
      <w:r w:rsidRPr="00C25F1E">
        <w:rPr>
          <w:sz w:val="28"/>
        </w:rPr>
        <w:t>Guest service combines communication, product knowledge, courtesy, speed and responsible hospitality.</w:t>
      </w:r>
    </w:p>
    <w:p w:rsidR="000C0CF5" w:rsidRPr="0047265D" w:rsidRDefault="00157A8B">
      <w:pPr>
        <w:pStyle w:val="Heading2"/>
        <w:rPr>
          <w:sz w:val="32"/>
        </w:rPr>
      </w:pPr>
      <w:r w:rsidRPr="0047265D">
        <w:rPr>
          <w:sz w:val="32"/>
        </w:rPr>
        <w:t>Key Learning Points</w:t>
      </w:r>
    </w:p>
    <w:p w:rsidR="000C0CF5" w:rsidRPr="0047265D" w:rsidRDefault="00157A8B">
      <w:pPr>
        <w:pStyle w:val="ListBullet"/>
        <w:rPr>
          <w:sz w:val="22"/>
        </w:rPr>
      </w:pPr>
      <w:r w:rsidRPr="0047265D">
        <w:rPr>
          <w:sz w:val="22"/>
        </w:rPr>
        <w:t>Greet promptly.</w:t>
      </w:r>
    </w:p>
    <w:p w:rsidR="000C0CF5" w:rsidRPr="0047265D" w:rsidRDefault="00157A8B">
      <w:pPr>
        <w:pStyle w:val="ListBullet"/>
        <w:rPr>
          <w:sz w:val="22"/>
        </w:rPr>
      </w:pPr>
      <w:r w:rsidRPr="0047265D">
        <w:rPr>
          <w:sz w:val="22"/>
        </w:rPr>
        <w:t>Confirm orders.</w:t>
      </w:r>
    </w:p>
    <w:p w:rsidR="000C0CF5" w:rsidRPr="0047265D" w:rsidRDefault="00157A8B">
      <w:pPr>
        <w:pStyle w:val="ListBullet"/>
        <w:rPr>
          <w:sz w:val="22"/>
        </w:rPr>
      </w:pPr>
      <w:r w:rsidRPr="0047265D">
        <w:rPr>
          <w:sz w:val="22"/>
        </w:rPr>
        <w:t>Explain menu items clearly.</w:t>
      </w:r>
    </w:p>
    <w:p w:rsidR="000C0CF5" w:rsidRPr="0047265D" w:rsidRDefault="00157A8B">
      <w:pPr>
        <w:pStyle w:val="ListBullet"/>
        <w:rPr>
          <w:sz w:val="22"/>
        </w:rPr>
      </w:pPr>
      <w:r w:rsidRPr="0047265D">
        <w:rPr>
          <w:sz w:val="22"/>
        </w:rPr>
        <w:t>Escalate difficult situations.</w:t>
      </w:r>
    </w:p>
    <w:p w:rsidR="00A802FA" w:rsidRPr="00334161" w:rsidRDefault="00157A8B" w:rsidP="00334161">
      <w:pPr>
        <w:pStyle w:val="ListBullet"/>
        <w:rPr>
          <w:sz w:val="22"/>
        </w:rPr>
      </w:pPr>
      <w:r w:rsidRPr="0047265D">
        <w:rPr>
          <w:sz w:val="22"/>
        </w:rPr>
        <w:t>Do not encourage excessive consumption.</w:t>
      </w:r>
      <w:r w:rsidR="00334161">
        <w:rPr>
          <w:noProof/>
          <w:lang w:val="en-IN" w:eastAsia="en-IN"/>
        </w:rPr>
        <w:drawing>
          <wp:inline distT="0" distB="0" distL="0" distR="0" wp14:anchorId="4749076A" wp14:editId="57AE453F">
            <wp:extent cx="5692140" cy="2022762"/>
            <wp:effectExtent l="0" t="0" r="381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3.45.43 PM.jpeg"/>
                    <pic:cNvPicPr/>
                  </pic:nvPicPr>
                  <pic:blipFill rotWithShape="1">
                    <a:blip r:embed="rId19">
                      <a:extLst>
                        <a:ext uri="{28A0092B-C50C-407E-A947-70E740481C1C}">
                          <a14:useLocalDpi xmlns:a14="http://schemas.microsoft.com/office/drawing/2010/main" val="0"/>
                        </a:ext>
                      </a:extLst>
                    </a:blip>
                    <a:srcRect b="10152"/>
                    <a:stretch/>
                  </pic:blipFill>
                  <pic:spPr bwMode="auto">
                    <a:xfrm>
                      <a:off x="0" y="0"/>
                      <a:ext cx="5701320" cy="2026024"/>
                    </a:xfrm>
                    <a:prstGeom prst="rect">
                      <a:avLst/>
                    </a:prstGeom>
                    <a:ln>
                      <a:noFill/>
                    </a:ln>
                    <a:extLst>
                      <a:ext uri="{53640926-AAD7-44D8-BBD7-CCE9431645EC}">
                        <a14:shadowObscured xmlns:a14="http://schemas.microsoft.com/office/drawing/2010/main"/>
                      </a:ext>
                    </a:extLst>
                  </pic:spPr>
                </pic:pic>
              </a:graphicData>
            </a:graphic>
          </wp:inline>
        </w:drawing>
      </w:r>
    </w:p>
    <w:p w:rsidR="000C0CF5" w:rsidRDefault="00157A8B">
      <w:pPr>
        <w:pStyle w:val="Heading3"/>
      </w:pPr>
      <w:r>
        <w:t>Practical</w:t>
      </w:r>
    </w:p>
    <w:p w:rsidR="000C0CF5" w:rsidRDefault="00157A8B">
      <w:pPr>
        <w:pStyle w:val="ListNumber"/>
      </w:pPr>
      <w:r>
        <w:t>Role-play full guest interaction.</w:t>
      </w:r>
    </w:p>
    <w:p w:rsidR="000C0CF5" w:rsidRDefault="00157A8B">
      <w:pPr>
        <w:pStyle w:val="ListNumber"/>
      </w:pPr>
      <w:r>
        <w:t>Handle a menu question and complaint.</w:t>
      </w:r>
    </w:p>
    <w:p w:rsidR="000C0CF5" w:rsidRDefault="00157A8B" w:rsidP="00B709BA">
      <w:pPr>
        <w:pStyle w:val="Heading1"/>
        <w:jc w:val="center"/>
      </w:pPr>
      <w:r>
        <w:t>13. Fermentation</w:t>
      </w:r>
    </w:p>
    <w:p w:rsidR="002F20E0" w:rsidRPr="00C4018F" w:rsidRDefault="002F20E0" w:rsidP="002F20E0">
      <w:pPr>
        <w:pStyle w:val="Heading2"/>
        <w:rPr>
          <w:rFonts w:ascii="Arial" w:eastAsiaTheme="minorEastAsia" w:hAnsi="Arial" w:cstheme="minorBidi"/>
          <w:b w:val="0"/>
          <w:bCs w:val="0"/>
          <w:color w:val="auto"/>
          <w:sz w:val="24"/>
          <w:szCs w:val="22"/>
        </w:rPr>
      </w:pPr>
      <w:r w:rsidRPr="00C4018F">
        <w:rPr>
          <w:rFonts w:ascii="Arial" w:eastAsiaTheme="minorEastAsia" w:hAnsi="Arial" w:cstheme="minorBidi" w:hint="eastAsia"/>
          <w:bCs w:val="0"/>
          <w:color w:val="auto"/>
          <w:sz w:val="24"/>
          <w:szCs w:val="22"/>
        </w:rPr>
        <w:t xml:space="preserve">Fermentation </w:t>
      </w:r>
      <w:r w:rsidRPr="00C4018F">
        <w:rPr>
          <w:rFonts w:ascii="Arial" w:eastAsiaTheme="minorEastAsia" w:hAnsi="Arial" w:cstheme="minorBidi" w:hint="eastAsia"/>
          <w:b w:val="0"/>
          <w:bCs w:val="0"/>
          <w:color w:val="auto"/>
          <w:sz w:val="24"/>
          <w:szCs w:val="22"/>
        </w:rPr>
        <w:t xml:space="preserve">is a biological process in which microorganisms, mainly yeast, convert fermentable sugars into alcohol, carbon dioxide, and other compounds. </w:t>
      </w:r>
    </w:p>
    <w:p w:rsidR="002F20E0" w:rsidRPr="00C4018F" w:rsidRDefault="002F20E0" w:rsidP="002F20E0">
      <w:pPr>
        <w:pStyle w:val="Heading2"/>
        <w:rPr>
          <w:rFonts w:ascii="Arial" w:eastAsiaTheme="minorEastAsia" w:hAnsi="Arial" w:cstheme="minorBidi"/>
          <w:b w:val="0"/>
          <w:bCs w:val="0"/>
          <w:color w:val="auto"/>
          <w:sz w:val="24"/>
          <w:szCs w:val="22"/>
        </w:rPr>
      </w:pPr>
      <w:r w:rsidRPr="00C4018F">
        <w:rPr>
          <w:rFonts w:ascii="Arial" w:eastAsiaTheme="minorEastAsia" w:hAnsi="Arial" w:cstheme="minorBidi" w:hint="eastAsia"/>
          <w:bCs w:val="0"/>
          <w:color w:val="auto"/>
          <w:sz w:val="24"/>
          <w:szCs w:val="22"/>
        </w:rPr>
        <w:t>Basic Fermentation Process</w:t>
      </w:r>
      <w:r w:rsidRPr="00C4018F">
        <w:rPr>
          <w:rFonts w:ascii="Arial" w:eastAsiaTheme="minorEastAsia" w:hAnsi="Arial" w:cstheme="minorBidi" w:hint="eastAsia"/>
          <w:b w:val="0"/>
          <w:bCs w:val="0"/>
          <w:color w:val="auto"/>
          <w:sz w:val="24"/>
          <w:szCs w:val="22"/>
        </w:rPr>
        <w:t xml:space="preserve">: Fermentable Sugars </w:t>
      </w:r>
      <w:r w:rsidRPr="00C4018F">
        <w:rPr>
          <w:rFonts w:ascii="Arial" w:eastAsiaTheme="minorEastAsia" w:hAnsi="Arial" w:cstheme="minorBidi" w:hint="eastAsia"/>
          <w:b w:val="0"/>
          <w:bCs w:val="0"/>
          <w:color w:val="auto"/>
          <w:sz w:val="24"/>
          <w:szCs w:val="22"/>
        </w:rPr>
        <w:t>→</w:t>
      </w:r>
      <w:r w:rsidRPr="00C4018F">
        <w:rPr>
          <w:rFonts w:ascii="Arial" w:eastAsiaTheme="minorEastAsia" w:hAnsi="Arial" w:cstheme="minorBidi" w:hint="eastAsia"/>
          <w:b w:val="0"/>
          <w:bCs w:val="0"/>
          <w:color w:val="auto"/>
          <w:sz w:val="24"/>
          <w:szCs w:val="22"/>
        </w:rPr>
        <w:t xml:space="preserve"> Yeast </w:t>
      </w:r>
      <w:r w:rsidRPr="00C4018F">
        <w:rPr>
          <w:rFonts w:ascii="Arial" w:eastAsiaTheme="minorEastAsia" w:hAnsi="Arial" w:cstheme="minorBidi" w:hint="eastAsia"/>
          <w:b w:val="0"/>
          <w:bCs w:val="0"/>
          <w:color w:val="auto"/>
          <w:sz w:val="24"/>
          <w:szCs w:val="22"/>
        </w:rPr>
        <w:t>→</w:t>
      </w:r>
      <w:r w:rsidRPr="00C4018F">
        <w:rPr>
          <w:rFonts w:ascii="Arial" w:eastAsiaTheme="minorEastAsia" w:hAnsi="Arial" w:cstheme="minorBidi" w:hint="eastAsia"/>
          <w:b w:val="0"/>
          <w:bCs w:val="0"/>
          <w:color w:val="auto"/>
          <w:sz w:val="24"/>
          <w:szCs w:val="22"/>
        </w:rPr>
        <w:t xml:space="preserve"> Alcohol + Carbon Di</w:t>
      </w:r>
      <w:r w:rsidRPr="00C4018F">
        <w:rPr>
          <w:rFonts w:ascii="Arial" w:eastAsiaTheme="minorEastAsia" w:hAnsi="Arial" w:cstheme="minorBidi"/>
          <w:b w:val="0"/>
          <w:bCs w:val="0"/>
          <w:color w:val="auto"/>
          <w:sz w:val="24"/>
          <w:szCs w:val="22"/>
        </w:rPr>
        <w:t>oxide (CO</w:t>
      </w:r>
      <w:r w:rsidRPr="00C4018F">
        <w:rPr>
          <w:rFonts w:ascii="Cambria Math" w:eastAsiaTheme="minorEastAsia" w:hAnsi="Cambria Math" w:cs="Cambria Math"/>
          <w:b w:val="0"/>
          <w:bCs w:val="0"/>
          <w:color w:val="auto"/>
          <w:sz w:val="24"/>
          <w:szCs w:val="22"/>
        </w:rPr>
        <w:t>₂</w:t>
      </w:r>
      <w:r w:rsidRPr="00C4018F">
        <w:rPr>
          <w:rFonts w:ascii="Arial" w:eastAsiaTheme="minorEastAsia" w:hAnsi="Arial" w:cstheme="minorBidi"/>
          <w:b w:val="0"/>
          <w:bCs w:val="0"/>
          <w:color w:val="auto"/>
          <w:sz w:val="24"/>
          <w:szCs w:val="22"/>
        </w:rPr>
        <w:t xml:space="preserve">) + </w:t>
      </w:r>
      <w:proofErr w:type="spellStart"/>
      <w:r w:rsidRPr="00C4018F">
        <w:rPr>
          <w:rFonts w:ascii="Arial" w:eastAsiaTheme="minorEastAsia" w:hAnsi="Arial" w:cstheme="minorBidi"/>
          <w:b w:val="0"/>
          <w:bCs w:val="0"/>
          <w:color w:val="auto"/>
          <w:sz w:val="24"/>
          <w:szCs w:val="22"/>
        </w:rPr>
        <w:t>Flavour</w:t>
      </w:r>
      <w:proofErr w:type="spellEnd"/>
      <w:r w:rsidRPr="00C4018F">
        <w:rPr>
          <w:rFonts w:ascii="Arial" w:eastAsiaTheme="minorEastAsia" w:hAnsi="Arial" w:cstheme="minorBidi"/>
          <w:b w:val="0"/>
          <w:bCs w:val="0"/>
          <w:color w:val="auto"/>
          <w:sz w:val="24"/>
          <w:szCs w:val="22"/>
        </w:rPr>
        <w:t xml:space="preserve"> Compounds. </w:t>
      </w:r>
    </w:p>
    <w:p w:rsidR="002F20E0" w:rsidRPr="00C4018F" w:rsidRDefault="002F20E0" w:rsidP="002F20E0">
      <w:pPr>
        <w:pStyle w:val="Heading2"/>
        <w:rPr>
          <w:rFonts w:ascii="Arial" w:eastAsiaTheme="minorEastAsia" w:hAnsi="Arial" w:cstheme="minorBidi"/>
          <w:b w:val="0"/>
          <w:bCs w:val="0"/>
          <w:color w:val="auto"/>
          <w:sz w:val="24"/>
          <w:szCs w:val="22"/>
        </w:rPr>
      </w:pPr>
      <w:r w:rsidRPr="00C4018F">
        <w:rPr>
          <w:rFonts w:ascii="Arial" w:eastAsiaTheme="minorEastAsia" w:hAnsi="Arial" w:cstheme="minorBidi"/>
          <w:bCs w:val="0"/>
          <w:color w:val="auto"/>
          <w:sz w:val="24"/>
          <w:szCs w:val="22"/>
        </w:rPr>
        <w:t>Yeast:</w:t>
      </w:r>
      <w:r w:rsidRPr="00C4018F">
        <w:rPr>
          <w:rFonts w:ascii="Arial" w:eastAsiaTheme="minorEastAsia" w:hAnsi="Arial" w:cstheme="minorBidi"/>
          <w:b w:val="0"/>
          <w:bCs w:val="0"/>
          <w:color w:val="auto"/>
          <w:sz w:val="24"/>
          <w:szCs w:val="22"/>
        </w:rPr>
        <w:t xml:space="preserve"> </w:t>
      </w:r>
      <w:r w:rsidR="00571790" w:rsidRPr="00C4018F">
        <w:rPr>
          <w:rFonts w:ascii="Arial" w:eastAsiaTheme="minorEastAsia" w:hAnsi="Arial" w:cstheme="minorBidi"/>
          <w:b w:val="0"/>
          <w:bCs w:val="0"/>
          <w:color w:val="auto"/>
          <w:sz w:val="24"/>
          <w:szCs w:val="22"/>
        </w:rPr>
        <w:t>Yeast is a microorganism that plays a major role in alcoholic fermentation by converting fermentable sugars into alcohol, carbon dioxide (CO</w:t>
      </w:r>
      <w:r w:rsidR="00571790" w:rsidRPr="00C4018F">
        <w:rPr>
          <w:rFonts w:ascii="Cambria Math" w:eastAsiaTheme="minorEastAsia" w:hAnsi="Cambria Math" w:cs="Cambria Math"/>
          <w:b w:val="0"/>
          <w:bCs w:val="0"/>
          <w:color w:val="auto"/>
          <w:sz w:val="24"/>
          <w:szCs w:val="22"/>
        </w:rPr>
        <w:t>₂</w:t>
      </w:r>
      <w:r w:rsidR="00571790" w:rsidRPr="00C4018F">
        <w:rPr>
          <w:rFonts w:ascii="Arial" w:eastAsiaTheme="minorEastAsia" w:hAnsi="Arial" w:cstheme="minorBidi"/>
          <w:b w:val="0"/>
          <w:bCs w:val="0"/>
          <w:color w:val="auto"/>
          <w:sz w:val="24"/>
          <w:szCs w:val="22"/>
        </w:rPr>
        <w:t xml:space="preserve">), and </w:t>
      </w:r>
      <w:proofErr w:type="spellStart"/>
      <w:r w:rsidR="00571790" w:rsidRPr="00C4018F">
        <w:rPr>
          <w:rFonts w:ascii="Arial" w:eastAsiaTheme="minorEastAsia" w:hAnsi="Arial" w:cstheme="minorBidi"/>
          <w:b w:val="0"/>
          <w:bCs w:val="0"/>
          <w:color w:val="auto"/>
          <w:sz w:val="24"/>
          <w:szCs w:val="22"/>
        </w:rPr>
        <w:t>flavour</w:t>
      </w:r>
      <w:proofErr w:type="spellEnd"/>
      <w:r w:rsidR="00571790" w:rsidRPr="00C4018F">
        <w:rPr>
          <w:rFonts w:ascii="Arial" w:eastAsiaTheme="minorEastAsia" w:hAnsi="Arial" w:cstheme="minorBidi"/>
          <w:b w:val="0"/>
          <w:bCs w:val="0"/>
          <w:color w:val="auto"/>
          <w:sz w:val="24"/>
          <w:szCs w:val="22"/>
        </w:rPr>
        <w:t xml:space="preserve"> compounds.</w:t>
      </w:r>
    </w:p>
    <w:p w:rsidR="003C307B" w:rsidRPr="00C4018F" w:rsidRDefault="003C307B" w:rsidP="003C307B">
      <w:pPr>
        <w:rPr>
          <w:b/>
          <w:sz w:val="36"/>
        </w:rPr>
      </w:pPr>
    </w:p>
    <w:p w:rsidR="003C307B" w:rsidRPr="003C307B" w:rsidRDefault="003C307B" w:rsidP="003C307B">
      <w:pPr>
        <w:rPr>
          <w:b/>
          <w:sz w:val="32"/>
        </w:rPr>
      </w:pPr>
      <w:r w:rsidRPr="003C307B">
        <w:rPr>
          <w:b/>
          <w:sz w:val="32"/>
        </w:rPr>
        <w:t>MAIN TYPES OF YEAST</w:t>
      </w:r>
    </w:p>
    <w:p w:rsidR="003C307B" w:rsidRPr="00C4018F" w:rsidRDefault="003C307B" w:rsidP="003C307B">
      <w:pPr>
        <w:rPr>
          <w:b/>
          <w:sz w:val="28"/>
        </w:rPr>
      </w:pPr>
      <w:r w:rsidRPr="00C4018F">
        <w:rPr>
          <w:b/>
          <w:sz w:val="28"/>
        </w:rPr>
        <w:t>1. Ale Yeast — Saccharomyces cerevisiae</w:t>
      </w:r>
    </w:p>
    <w:p w:rsidR="003C307B" w:rsidRPr="00C4018F" w:rsidRDefault="003C307B" w:rsidP="003C307B">
      <w:pPr>
        <w:rPr>
          <w:sz w:val="24"/>
        </w:rPr>
      </w:pPr>
      <w:r w:rsidRPr="00C4018F">
        <w:rPr>
          <w:sz w:val="24"/>
        </w:rPr>
        <w:t>Used for: Ales, many wines, ciders, and mead.</w:t>
      </w:r>
    </w:p>
    <w:p w:rsidR="003C307B" w:rsidRPr="00C4018F" w:rsidRDefault="003C307B" w:rsidP="003C307B">
      <w:pPr>
        <w:rPr>
          <w:sz w:val="24"/>
        </w:rPr>
      </w:pPr>
      <w:r w:rsidRPr="00C4018F">
        <w:rPr>
          <w:sz w:val="24"/>
        </w:rPr>
        <w:t>Fermentation: Generally warmer/top fermentation.</w:t>
      </w:r>
    </w:p>
    <w:p w:rsidR="003C307B" w:rsidRPr="00C4018F" w:rsidRDefault="003C307B" w:rsidP="003C307B">
      <w:pPr>
        <w:rPr>
          <w:b/>
          <w:sz w:val="28"/>
        </w:rPr>
      </w:pPr>
      <w:r w:rsidRPr="00C4018F">
        <w:rPr>
          <w:b/>
          <w:sz w:val="28"/>
        </w:rPr>
        <w:t xml:space="preserve">2. Lager Yeast — Saccharomyces </w:t>
      </w:r>
      <w:proofErr w:type="spellStart"/>
      <w:r w:rsidRPr="00C4018F">
        <w:rPr>
          <w:b/>
          <w:sz w:val="28"/>
        </w:rPr>
        <w:t>pastorianus</w:t>
      </w:r>
      <w:proofErr w:type="spellEnd"/>
    </w:p>
    <w:p w:rsidR="003C307B" w:rsidRPr="00C4018F" w:rsidRDefault="003C307B" w:rsidP="003C307B">
      <w:pPr>
        <w:rPr>
          <w:sz w:val="24"/>
        </w:rPr>
      </w:pPr>
      <w:r w:rsidRPr="00C4018F">
        <w:rPr>
          <w:sz w:val="24"/>
        </w:rPr>
        <w:t xml:space="preserve">Used for: Lager beers such as Pilsner, </w:t>
      </w:r>
      <w:proofErr w:type="spellStart"/>
      <w:r w:rsidRPr="00C4018F">
        <w:rPr>
          <w:sz w:val="24"/>
        </w:rPr>
        <w:t>Helles</w:t>
      </w:r>
      <w:proofErr w:type="spellEnd"/>
      <w:r w:rsidRPr="00C4018F">
        <w:rPr>
          <w:sz w:val="24"/>
        </w:rPr>
        <w:t>, and Bock.</w:t>
      </w:r>
    </w:p>
    <w:p w:rsidR="003C307B" w:rsidRPr="00C4018F" w:rsidRDefault="003C307B" w:rsidP="003C307B">
      <w:pPr>
        <w:rPr>
          <w:sz w:val="24"/>
        </w:rPr>
      </w:pPr>
      <w:r w:rsidRPr="00C4018F">
        <w:rPr>
          <w:sz w:val="24"/>
        </w:rPr>
        <w:t>Fermentation: Generally cooler/bottom fermentation.</w:t>
      </w:r>
    </w:p>
    <w:p w:rsidR="002F20E0" w:rsidRPr="00C4018F" w:rsidRDefault="003818A3" w:rsidP="003C307B">
      <w:pPr>
        <w:rPr>
          <w:sz w:val="24"/>
        </w:rPr>
      </w:pPr>
      <w:r>
        <w:rPr>
          <w:noProof/>
          <w:sz w:val="24"/>
          <w:lang w:val="en-IN" w:eastAsia="en-IN"/>
        </w:rPr>
        <w:drawing>
          <wp:anchor distT="0" distB="0" distL="114300" distR="114300" simplePos="0" relativeHeight="251663360" behindDoc="0" locked="0" layoutInCell="1" allowOverlap="1" wp14:anchorId="53A376A0" wp14:editId="410AB1D0">
            <wp:simplePos x="0" y="0"/>
            <wp:positionH relativeFrom="column">
              <wp:posOffset>1040130</wp:posOffset>
            </wp:positionH>
            <wp:positionV relativeFrom="paragraph">
              <wp:posOffset>534035</wp:posOffset>
            </wp:positionV>
            <wp:extent cx="3674745" cy="2204720"/>
            <wp:effectExtent l="0" t="0" r="1905" b="508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03.06 PM.jpeg"/>
                    <pic:cNvPicPr/>
                  </pic:nvPicPr>
                  <pic:blipFill>
                    <a:blip r:embed="rId20">
                      <a:extLst>
                        <a:ext uri="{28A0092B-C50C-407E-A947-70E740481C1C}">
                          <a14:useLocalDpi xmlns:a14="http://schemas.microsoft.com/office/drawing/2010/main" val="0"/>
                        </a:ext>
                      </a:extLst>
                    </a:blip>
                    <a:stretch>
                      <a:fillRect/>
                    </a:stretch>
                  </pic:blipFill>
                  <pic:spPr>
                    <a:xfrm>
                      <a:off x="0" y="0"/>
                      <a:ext cx="3674745" cy="2204720"/>
                    </a:xfrm>
                    <a:prstGeom prst="rect">
                      <a:avLst/>
                    </a:prstGeom>
                  </pic:spPr>
                </pic:pic>
              </a:graphicData>
            </a:graphic>
            <wp14:sizeRelH relativeFrom="page">
              <wp14:pctWidth>0</wp14:pctWidth>
            </wp14:sizeRelH>
            <wp14:sizeRelV relativeFrom="page">
              <wp14:pctHeight>0</wp14:pctHeight>
            </wp14:sizeRelV>
          </wp:anchor>
        </w:drawing>
      </w:r>
      <w:r w:rsidR="003C307B" w:rsidRPr="00C4018F">
        <w:rPr>
          <w:b/>
          <w:sz w:val="24"/>
        </w:rPr>
        <w:t>Note</w:t>
      </w:r>
      <w:r w:rsidR="003C307B" w:rsidRPr="00C4018F">
        <w:rPr>
          <w:sz w:val="24"/>
        </w:rPr>
        <w:t>: There are many other yeast species and specialized strains, but these are the two main categories relevant to basic bartending and beverage education.</w:t>
      </w:r>
    </w:p>
    <w:p w:rsidR="003C307B" w:rsidRPr="00C4018F" w:rsidRDefault="003C307B" w:rsidP="003C307B">
      <w:pPr>
        <w:rPr>
          <w:sz w:val="24"/>
        </w:rPr>
      </w:pPr>
    </w:p>
    <w:p w:rsidR="000C0CF5" w:rsidRPr="0021284E" w:rsidRDefault="002F20E0" w:rsidP="002F20E0">
      <w:pPr>
        <w:pStyle w:val="Heading2"/>
        <w:rPr>
          <w:rFonts w:ascii="Arial" w:eastAsiaTheme="minorEastAsia" w:hAnsi="Arial" w:cstheme="minorBidi"/>
          <w:b w:val="0"/>
          <w:bCs w:val="0"/>
          <w:color w:val="auto"/>
          <w:sz w:val="24"/>
          <w:szCs w:val="22"/>
        </w:rPr>
      </w:pPr>
      <w:r w:rsidRPr="0021284E">
        <w:rPr>
          <w:rFonts w:ascii="Arial" w:eastAsiaTheme="minorEastAsia" w:hAnsi="Arial" w:cstheme="minorBidi"/>
          <w:b w:val="0"/>
          <w:bCs w:val="0"/>
          <w:color w:val="auto"/>
          <w:sz w:val="24"/>
          <w:szCs w:val="22"/>
        </w:rPr>
        <w:t>.</w:t>
      </w:r>
      <w:r w:rsidR="00157A8B" w:rsidRPr="0021284E">
        <w:rPr>
          <w:sz w:val="36"/>
        </w:rPr>
        <w:t>Key Learning Points</w:t>
      </w:r>
    </w:p>
    <w:p w:rsidR="000C0CF5" w:rsidRPr="0021284E" w:rsidRDefault="00157A8B">
      <w:pPr>
        <w:pStyle w:val="ListBullet"/>
        <w:rPr>
          <w:sz w:val="24"/>
        </w:rPr>
      </w:pPr>
      <w:r w:rsidRPr="0021284E">
        <w:rPr>
          <w:sz w:val="24"/>
        </w:rPr>
        <w:t>Yeast role.</w:t>
      </w:r>
    </w:p>
    <w:p w:rsidR="000C0CF5" w:rsidRPr="0021284E" w:rsidRDefault="00157A8B">
      <w:pPr>
        <w:pStyle w:val="Heading3"/>
        <w:rPr>
          <w:sz w:val="28"/>
        </w:rPr>
      </w:pPr>
      <w:r w:rsidRPr="0021284E">
        <w:rPr>
          <w:sz w:val="28"/>
        </w:rPr>
        <w:t>Practical</w:t>
      </w:r>
    </w:p>
    <w:p w:rsidR="000C0CF5" w:rsidRPr="0021284E" w:rsidRDefault="00157A8B">
      <w:pPr>
        <w:pStyle w:val="ListNumber"/>
        <w:rPr>
          <w:sz w:val="24"/>
        </w:rPr>
      </w:pPr>
      <w:r w:rsidRPr="0021284E">
        <w:rPr>
          <w:sz w:val="24"/>
        </w:rPr>
        <w:t>Explain fermentation using a diagram.</w:t>
      </w:r>
    </w:p>
    <w:p w:rsidR="000C0CF5" w:rsidRPr="0021284E" w:rsidRDefault="00157A8B">
      <w:pPr>
        <w:pStyle w:val="ListNumber"/>
        <w:rPr>
          <w:sz w:val="28"/>
        </w:rPr>
      </w:pPr>
      <w:r w:rsidRPr="0021284E">
        <w:rPr>
          <w:sz w:val="24"/>
        </w:rPr>
        <w:t>Classify three fermented beverages</w:t>
      </w:r>
      <w:r w:rsidRPr="0021284E">
        <w:rPr>
          <w:sz w:val="28"/>
        </w:rPr>
        <w:t>.</w:t>
      </w:r>
    </w:p>
    <w:p w:rsidR="000C0CF5" w:rsidRPr="00A731C5" w:rsidRDefault="00A731C5" w:rsidP="00A465B3">
      <w:pPr>
        <w:pStyle w:val="Heading1"/>
        <w:rPr>
          <w:sz w:val="44"/>
        </w:rPr>
      </w:pPr>
      <w:r>
        <w:rPr>
          <w:noProof/>
          <w:sz w:val="44"/>
          <w:lang w:val="en-IN" w:eastAsia="en-IN"/>
        </w:rPr>
        <w:drawing>
          <wp:inline distT="0" distB="0" distL="0" distR="0" wp14:anchorId="525462A9" wp14:editId="0A59CF08">
            <wp:extent cx="6503670" cy="946403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7 at 8.13.11 PM.jpeg"/>
                    <pic:cNvPicPr/>
                  </pic:nvPicPr>
                  <pic:blipFill>
                    <a:blip r:embed="rId21">
                      <a:extLst>
                        <a:ext uri="{28A0092B-C50C-407E-A947-70E740481C1C}">
                          <a14:useLocalDpi xmlns:a14="http://schemas.microsoft.com/office/drawing/2010/main" val="0"/>
                        </a:ext>
                      </a:extLst>
                    </a:blip>
                    <a:stretch>
                      <a:fillRect/>
                    </a:stretch>
                  </pic:blipFill>
                  <pic:spPr>
                    <a:xfrm>
                      <a:off x="0" y="0"/>
                      <a:ext cx="6507289" cy="9469306"/>
                    </a:xfrm>
                    <a:prstGeom prst="rect">
                      <a:avLst/>
                    </a:prstGeom>
                  </pic:spPr>
                </pic:pic>
              </a:graphicData>
            </a:graphic>
          </wp:inline>
        </w:drawing>
      </w:r>
      <w:r w:rsidR="0067674A" w:rsidRPr="00343FEC">
        <w:rPr>
          <w:noProof/>
          <w:sz w:val="48"/>
          <w:lang w:val="en-IN" w:eastAsia="en-IN"/>
        </w:rPr>
        <w:drawing>
          <wp:anchor distT="0" distB="0" distL="114300" distR="114300" simplePos="0" relativeHeight="251662336" behindDoc="0" locked="0" layoutInCell="1" allowOverlap="1" wp14:anchorId="32680D05" wp14:editId="5CC84B9C">
            <wp:simplePos x="0" y="0"/>
            <wp:positionH relativeFrom="column">
              <wp:posOffset>-394970</wp:posOffset>
            </wp:positionH>
            <wp:positionV relativeFrom="paragraph">
              <wp:posOffset>668020</wp:posOffset>
            </wp:positionV>
            <wp:extent cx="7137400" cy="725805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12.37.06 PM.jpeg"/>
                    <pic:cNvPicPr/>
                  </pic:nvPicPr>
                  <pic:blipFill rotWithShape="1">
                    <a:blip r:embed="rId22">
                      <a:extLst>
                        <a:ext uri="{28A0092B-C50C-407E-A947-70E740481C1C}">
                          <a14:useLocalDpi xmlns:a14="http://schemas.microsoft.com/office/drawing/2010/main" val="0"/>
                        </a:ext>
                      </a:extLst>
                    </a:blip>
                    <a:srcRect l="4739" t="8544" r="7174" b="15922"/>
                    <a:stretch/>
                  </pic:blipFill>
                  <pic:spPr bwMode="auto">
                    <a:xfrm>
                      <a:off x="0" y="0"/>
                      <a:ext cx="7137400" cy="7258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018F">
        <w:t>15</w:t>
      </w:r>
      <w:r w:rsidR="00C4018F" w:rsidRPr="007347BD">
        <w:t>. Classification</w:t>
      </w:r>
      <w:r w:rsidR="00157A8B">
        <w:t xml:space="preserve"> of Alcoholic Beverages</w:t>
      </w:r>
    </w:p>
    <w:p w:rsidR="00343FEC" w:rsidRDefault="00343FEC" w:rsidP="00343FEC">
      <w:pPr>
        <w:pStyle w:val="Heading1"/>
        <w:jc w:val="center"/>
      </w:pPr>
    </w:p>
    <w:p w:rsidR="00343FEC" w:rsidRDefault="00343FEC">
      <w:pPr>
        <w:pStyle w:val="Heading1"/>
      </w:pPr>
    </w:p>
    <w:p w:rsidR="000C0CF5" w:rsidRDefault="00157A8B" w:rsidP="00C629FA">
      <w:pPr>
        <w:pStyle w:val="Heading1"/>
        <w:jc w:val="center"/>
      </w:pPr>
      <w:r>
        <w:t>16. Liqueurs</w:t>
      </w:r>
    </w:p>
    <w:p w:rsidR="00BE4654" w:rsidRPr="0066213C" w:rsidRDefault="00BE4654" w:rsidP="00BE4654">
      <w:pPr>
        <w:spacing w:line="360" w:lineRule="auto"/>
        <w:rPr>
          <w:sz w:val="24"/>
        </w:rPr>
      </w:pPr>
      <w:r w:rsidRPr="0066213C">
        <w:rPr>
          <w:sz w:val="24"/>
        </w:rPr>
        <w:t>A liqueur is a sweetened and flavored alcoholic beverage made by combining a base spirit with ingredients such as fruits, herbs, spices, nuts, coffee, chocolate, flowers, or cream.</w:t>
      </w:r>
    </w:p>
    <w:p w:rsidR="00BE4654" w:rsidRPr="0066213C" w:rsidRDefault="00BE4654" w:rsidP="00BE4654">
      <w:pPr>
        <w:rPr>
          <w:sz w:val="22"/>
        </w:rPr>
      </w:pPr>
    </w:p>
    <w:p w:rsidR="00BE4654" w:rsidRPr="0066213C" w:rsidRDefault="00BE4654" w:rsidP="00BE4654">
      <w:pPr>
        <w:rPr>
          <w:sz w:val="22"/>
        </w:rPr>
      </w:pPr>
      <w:r w:rsidRPr="0066213C">
        <w:rPr>
          <w:sz w:val="22"/>
        </w:rPr>
        <w:t>Liqueurs are commonly used in cocktails, served neat or over ice, and sometimes used in desserts.</w:t>
      </w:r>
    </w:p>
    <w:p w:rsidR="00BE4654" w:rsidRPr="0066213C" w:rsidRDefault="00BE4654" w:rsidP="00BE4654">
      <w:pPr>
        <w:rPr>
          <w:sz w:val="22"/>
        </w:rPr>
      </w:pPr>
    </w:p>
    <w:p w:rsidR="00BE4654" w:rsidRPr="0066213C" w:rsidRDefault="00BE4654" w:rsidP="00BE4654">
      <w:pPr>
        <w:rPr>
          <w:sz w:val="22"/>
        </w:rPr>
      </w:pPr>
      <w:r w:rsidRPr="0066213C">
        <w:rPr>
          <w:sz w:val="22"/>
        </w:rPr>
        <w:t xml:space="preserve">Unlike most basic spirits, liqueurs are characterized by their added sweetness and distinctive flavors. </w:t>
      </w:r>
    </w:p>
    <w:p w:rsidR="00BE4654" w:rsidRPr="0066213C" w:rsidRDefault="00BE4654" w:rsidP="00BE4654">
      <w:pPr>
        <w:rPr>
          <w:b/>
          <w:sz w:val="24"/>
        </w:rPr>
      </w:pPr>
      <w:r w:rsidRPr="0066213C">
        <w:rPr>
          <w:b/>
          <w:sz w:val="24"/>
        </w:rPr>
        <w:t>Base Spirit of Liqueurs</w:t>
      </w:r>
    </w:p>
    <w:p w:rsidR="00BE4654" w:rsidRPr="0066213C" w:rsidRDefault="00BE4654" w:rsidP="00BE4654">
      <w:pPr>
        <w:rPr>
          <w:sz w:val="22"/>
        </w:rPr>
      </w:pPr>
      <w:r w:rsidRPr="0066213C">
        <w:rPr>
          <w:sz w:val="22"/>
        </w:rPr>
        <w:t>The base spirit is the alcoholic foundation used to produce a liqueur.</w:t>
      </w:r>
    </w:p>
    <w:p w:rsidR="00BE4654" w:rsidRPr="0066213C" w:rsidRDefault="00BE4654" w:rsidP="00BE4654">
      <w:pPr>
        <w:rPr>
          <w:sz w:val="22"/>
        </w:rPr>
      </w:pPr>
      <w:r w:rsidRPr="0066213C">
        <w:rPr>
          <w:sz w:val="22"/>
        </w:rPr>
        <w:t>Common base spirits include:</w:t>
      </w:r>
    </w:p>
    <w:p w:rsidR="00BE4654" w:rsidRPr="0066213C" w:rsidRDefault="00BE4654" w:rsidP="00BE4654">
      <w:pPr>
        <w:rPr>
          <w:sz w:val="22"/>
        </w:rPr>
      </w:pPr>
      <w:r w:rsidRPr="0066213C">
        <w:rPr>
          <w:sz w:val="22"/>
        </w:rPr>
        <w:t>* Neutral grain spirit</w:t>
      </w:r>
    </w:p>
    <w:p w:rsidR="00BE4654" w:rsidRPr="0066213C" w:rsidRDefault="00BE4654" w:rsidP="00BE4654">
      <w:pPr>
        <w:rPr>
          <w:sz w:val="22"/>
        </w:rPr>
      </w:pPr>
      <w:r w:rsidRPr="0066213C">
        <w:rPr>
          <w:sz w:val="22"/>
        </w:rPr>
        <w:t>* Vodka</w:t>
      </w:r>
    </w:p>
    <w:p w:rsidR="00BE4654" w:rsidRPr="0066213C" w:rsidRDefault="00BE4654" w:rsidP="00BE4654">
      <w:pPr>
        <w:rPr>
          <w:sz w:val="22"/>
        </w:rPr>
      </w:pPr>
      <w:r w:rsidRPr="0066213C">
        <w:rPr>
          <w:sz w:val="22"/>
        </w:rPr>
        <w:t>* Brandy</w:t>
      </w:r>
    </w:p>
    <w:p w:rsidR="00BE4654" w:rsidRPr="0066213C" w:rsidRDefault="00BE4654" w:rsidP="00BE4654">
      <w:pPr>
        <w:rPr>
          <w:sz w:val="22"/>
        </w:rPr>
      </w:pPr>
      <w:r w:rsidRPr="0066213C">
        <w:rPr>
          <w:sz w:val="22"/>
        </w:rPr>
        <w:t>* Rum</w:t>
      </w:r>
    </w:p>
    <w:p w:rsidR="00BE4654" w:rsidRPr="0066213C" w:rsidRDefault="00BE4654" w:rsidP="00BE4654">
      <w:pPr>
        <w:rPr>
          <w:sz w:val="22"/>
        </w:rPr>
      </w:pPr>
      <w:r w:rsidRPr="0066213C">
        <w:rPr>
          <w:sz w:val="22"/>
        </w:rPr>
        <w:t>* Whisky</w:t>
      </w:r>
    </w:p>
    <w:p w:rsidR="00BE4654" w:rsidRPr="0066213C" w:rsidRDefault="00BE4654" w:rsidP="00BE4654">
      <w:pPr>
        <w:rPr>
          <w:sz w:val="22"/>
        </w:rPr>
      </w:pPr>
      <w:r w:rsidRPr="0066213C">
        <w:rPr>
          <w:sz w:val="22"/>
        </w:rPr>
        <w:t>* Fruit spirits</w:t>
      </w:r>
    </w:p>
    <w:p w:rsidR="00BE4654" w:rsidRDefault="00BE4654" w:rsidP="00BE4654">
      <w:pPr>
        <w:rPr>
          <w:sz w:val="22"/>
        </w:rPr>
      </w:pPr>
      <w:r w:rsidRPr="0066213C">
        <w:rPr>
          <w:sz w:val="22"/>
        </w:rPr>
        <w:t xml:space="preserve">Most liqueurs use a neutral spirit because it allows the added flavors to stand out. However, some producers use a flavorful spirit to give the liqueur additional character. </w:t>
      </w:r>
    </w:p>
    <w:p w:rsidR="0066213C" w:rsidRPr="0066213C" w:rsidRDefault="0066213C" w:rsidP="00BE4654">
      <w:pPr>
        <w:rPr>
          <w:sz w:val="22"/>
        </w:rPr>
      </w:pPr>
    </w:p>
    <w:p w:rsidR="00BE4654" w:rsidRPr="0066213C" w:rsidRDefault="00BE4654" w:rsidP="00BE4654">
      <w:pPr>
        <w:rPr>
          <w:b/>
          <w:sz w:val="24"/>
        </w:rPr>
      </w:pPr>
      <w:r w:rsidRPr="0066213C">
        <w:rPr>
          <w:b/>
          <w:sz w:val="24"/>
        </w:rPr>
        <w:t>Raw Materials Used in Liqueurs</w:t>
      </w:r>
    </w:p>
    <w:p w:rsidR="00BE4654" w:rsidRPr="0066213C" w:rsidRDefault="00BE4654" w:rsidP="00BE4654">
      <w:pPr>
        <w:rPr>
          <w:sz w:val="22"/>
        </w:rPr>
      </w:pPr>
      <w:r w:rsidRPr="0066213C">
        <w:rPr>
          <w:sz w:val="22"/>
        </w:rPr>
        <w:t>The main raw materials used in liqueur production are:</w:t>
      </w:r>
    </w:p>
    <w:p w:rsidR="0066213C" w:rsidRPr="0066213C" w:rsidRDefault="009930C4" w:rsidP="009930C4">
      <w:pPr>
        <w:rPr>
          <w:b/>
          <w:sz w:val="22"/>
        </w:rPr>
      </w:pPr>
      <w:r>
        <w:rPr>
          <w:b/>
          <w:sz w:val="22"/>
        </w:rPr>
        <w:t xml:space="preserve">                                </w:t>
      </w:r>
      <w:r w:rsidR="0066213C" w:rsidRPr="0066213C">
        <w:rPr>
          <w:b/>
          <w:sz w:val="22"/>
        </w:rPr>
        <w:t xml:space="preserve">Category    </w:t>
      </w:r>
      <w:r w:rsidR="0066213C">
        <w:rPr>
          <w:b/>
          <w:sz w:val="22"/>
        </w:rPr>
        <w:t xml:space="preserve">            </w:t>
      </w:r>
      <w:r w:rsidR="0066213C" w:rsidRPr="0066213C">
        <w:rPr>
          <w:b/>
          <w:sz w:val="22"/>
        </w:rPr>
        <w:t xml:space="preserve">                                     Examples</w:t>
      </w:r>
    </w:p>
    <w:p w:rsidR="0066213C" w:rsidRPr="0066213C" w:rsidRDefault="0066213C" w:rsidP="0066213C">
      <w:pPr>
        <w:jc w:val="center"/>
        <w:rPr>
          <w:sz w:val="22"/>
        </w:rPr>
      </w:pPr>
      <w:r w:rsidRPr="0066213C">
        <w:rPr>
          <w:sz w:val="22"/>
        </w:rPr>
        <w:t xml:space="preserve">                     Fruits            </w:t>
      </w:r>
      <w:r>
        <w:rPr>
          <w:sz w:val="22"/>
        </w:rPr>
        <w:t xml:space="preserve">    </w:t>
      </w:r>
      <w:r w:rsidR="001A3F27">
        <w:rPr>
          <w:sz w:val="22"/>
        </w:rPr>
        <w:t xml:space="preserve"> </w:t>
      </w:r>
      <w:r w:rsidRPr="0066213C">
        <w:rPr>
          <w:sz w:val="22"/>
        </w:rPr>
        <w:t xml:space="preserve">      </w:t>
      </w:r>
      <w:r>
        <w:rPr>
          <w:sz w:val="22"/>
        </w:rPr>
        <w:t xml:space="preserve">    </w:t>
      </w:r>
      <w:r w:rsidRPr="0066213C">
        <w:rPr>
          <w:sz w:val="22"/>
        </w:rPr>
        <w:t xml:space="preserve">     </w:t>
      </w:r>
      <w:r w:rsidR="001A3F27">
        <w:rPr>
          <w:sz w:val="22"/>
        </w:rPr>
        <w:t xml:space="preserve">   </w:t>
      </w:r>
      <w:r w:rsidRPr="0066213C">
        <w:rPr>
          <w:sz w:val="22"/>
        </w:rPr>
        <w:t xml:space="preserve">       </w:t>
      </w:r>
      <w:r w:rsidR="0047399A">
        <w:rPr>
          <w:sz w:val="22"/>
        </w:rPr>
        <w:t xml:space="preserve"> </w:t>
      </w:r>
      <w:r w:rsidRPr="0066213C">
        <w:rPr>
          <w:sz w:val="22"/>
        </w:rPr>
        <w:t xml:space="preserve"> Orange, lemon, cherry, peach, apple</w:t>
      </w:r>
    </w:p>
    <w:p w:rsidR="0066213C" w:rsidRPr="0066213C" w:rsidRDefault="0066213C" w:rsidP="0066213C">
      <w:pPr>
        <w:rPr>
          <w:sz w:val="22"/>
        </w:rPr>
      </w:pPr>
      <w:r w:rsidRPr="0066213C">
        <w:rPr>
          <w:sz w:val="22"/>
        </w:rPr>
        <w:t xml:space="preserve">             </w:t>
      </w:r>
      <w:r w:rsidR="001A3F27">
        <w:rPr>
          <w:sz w:val="22"/>
        </w:rPr>
        <w:t xml:space="preserve">                       </w:t>
      </w:r>
      <w:r w:rsidRPr="0066213C">
        <w:rPr>
          <w:sz w:val="22"/>
        </w:rPr>
        <w:t xml:space="preserve">Herbs    </w:t>
      </w:r>
      <w:r w:rsidR="001A3F27">
        <w:rPr>
          <w:sz w:val="22"/>
        </w:rPr>
        <w:t xml:space="preserve"> </w:t>
      </w:r>
      <w:r w:rsidRPr="0066213C">
        <w:rPr>
          <w:sz w:val="22"/>
        </w:rPr>
        <w:t xml:space="preserve"> </w:t>
      </w:r>
      <w:r w:rsidR="001A3F27">
        <w:rPr>
          <w:sz w:val="22"/>
        </w:rPr>
        <w:t xml:space="preserve">  </w:t>
      </w:r>
      <w:r w:rsidRPr="0066213C">
        <w:rPr>
          <w:sz w:val="22"/>
        </w:rPr>
        <w:t xml:space="preserve">   </w:t>
      </w:r>
      <w:r>
        <w:rPr>
          <w:sz w:val="22"/>
        </w:rPr>
        <w:t xml:space="preserve">       </w:t>
      </w:r>
      <w:r w:rsidR="001A3F27">
        <w:rPr>
          <w:sz w:val="22"/>
        </w:rPr>
        <w:t xml:space="preserve">    </w:t>
      </w:r>
      <w:r w:rsidRPr="0066213C">
        <w:rPr>
          <w:sz w:val="22"/>
        </w:rPr>
        <w:t xml:space="preserve">        </w:t>
      </w:r>
      <w:r w:rsidR="001A3F27">
        <w:rPr>
          <w:sz w:val="22"/>
        </w:rPr>
        <w:t xml:space="preserve">            </w:t>
      </w:r>
      <w:r w:rsidR="0047399A">
        <w:rPr>
          <w:sz w:val="22"/>
        </w:rPr>
        <w:t xml:space="preserve"> </w:t>
      </w:r>
      <w:r w:rsidRPr="0066213C">
        <w:rPr>
          <w:sz w:val="22"/>
        </w:rPr>
        <w:t>Mint, rosemary, thyme</w:t>
      </w:r>
    </w:p>
    <w:p w:rsidR="0066213C" w:rsidRPr="0066213C" w:rsidRDefault="0047399A" w:rsidP="0066213C">
      <w:pPr>
        <w:jc w:val="center"/>
        <w:rPr>
          <w:sz w:val="22"/>
        </w:rPr>
      </w:pPr>
      <w:r>
        <w:rPr>
          <w:sz w:val="22"/>
        </w:rPr>
        <w:t xml:space="preserve">  </w:t>
      </w:r>
      <w:r w:rsidR="0066213C" w:rsidRPr="0066213C">
        <w:rPr>
          <w:sz w:val="22"/>
        </w:rPr>
        <w:t xml:space="preserve">Spices       </w:t>
      </w:r>
      <w:r w:rsidR="0066213C">
        <w:rPr>
          <w:sz w:val="22"/>
        </w:rPr>
        <w:t xml:space="preserve">     </w:t>
      </w:r>
      <w:r w:rsidR="0066213C" w:rsidRPr="0066213C">
        <w:rPr>
          <w:sz w:val="22"/>
        </w:rPr>
        <w:t xml:space="preserve">            </w:t>
      </w:r>
      <w:r w:rsidR="001A3F27">
        <w:rPr>
          <w:sz w:val="22"/>
        </w:rPr>
        <w:t xml:space="preserve">  </w:t>
      </w:r>
      <w:r w:rsidR="0066213C" w:rsidRPr="0066213C">
        <w:rPr>
          <w:sz w:val="22"/>
        </w:rPr>
        <w:t xml:space="preserve">          </w:t>
      </w:r>
      <w:r w:rsidR="001A3F27">
        <w:rPr>
          <w:sz w:val="22"/>
        </w:rPr>
        <w:t xml:space="preserve">  </w:t>
      </w:r>
      <w:r w:rsidR="0066213C" w:rsidRPr="0066213C">
        <w:rPr>
          <w:sz w:val="22"/>
        </w:rPr>
        <w:t xml:space="preserve">  </w:t>
      </w:r>
      <w:r>
        <w:rPr>
          <w:sz w:val="22"/>
        </w:rPr>
        <w:t xml:space="preserve"> </w:t>
      </w:r>
      <w:r w:rsidR="001A3F27">
        <w:rPr>
          <w:sz w:val="22"/>
        </w:rPr>
        <w:t xml:space="preserve"> </w:t>
      </w:r>
      <w:r w:rsidR="0066213C" w:rsidRPr="0066213C">
        <w:rPr>
          <w:sz w:val="22"/>
        </w:rPr>
        <w:t>Cinnamon, clove, nutmeg</w:t>
      </w:r>
    </w:p>
    <w:p w:rsidR="0066213C" w:rsidRPr="0066213C" w:rsidRDefault="0066213C" w:rsidP="0066213C">
      <w:pPr>
        <w:rPr>
          <w:sz w:val="22"/>
        </w:rPr>
      </w:pPr>
      <w:r w:rsidRPr="0066213C">
        <w:rPr>
          <w:sz w:val="22"/>
        </w:rPr>
        <w:t xml:space="preserve">          </w:t>
      </w:r>
      <w:r w:rsidR="001A3F27">
        <w:rPr>
          <w:sz w:val="22"/>
        </w:rPr>
        <w:t xml:space="preserve">                       </w:t>
      </w:r>
      <w:r w:rsidRPr="0066213C">
        <w:rPr>
          <w:sz w:val="22"/>
        </w:rPr>
        <w:t xml:space="preserve">   Nuts </w:t>
      </w:r>
      <w:r w:rsidR="001A3F27">
        <w:rPr>
          <w:sz w:val="22"/>
        </w:rPr>
        <w:t xml:space="preserve"> </w:t>
      </w:r>
      <w:r w:rsidRPr="0066213C">
        <w:rPr>
          <w:sz w:val="22"/>
        </w:rPr>
        <w:t xml:space="preserve">  </w:t>
      </w:r>
      <w:r>
        <w:rPr>
          <w:sz w:val="22"/>
        </w:rPr>
        <w:t xml:space="preserve">  </w:t>
      </w:r>
      <w:r w:rsidRPr="0066213C">
        <w:rPr>
          <w:sz w:val="22"/>
        </w:rPr>
        <w:t xml:space="preserve">     </w:t>
      </w:r>
      <w:r>
        <w:rPr>
          <w:sz w:val="22"/>
        </w:rPr>
        <w:t xml:space="preserve">        </w:t>
      </w:r>
      <w:r w:rsidRPr="0066213C">
        <w:rPr>
          <w:sz w:val="22"/>
        </w:rPr>
        <w:t xml:space="preserve">    </w:t>
      </w:r>
      <w:r w:rsidR="001A3F27">
        <w:rPr>
          <w:sz w:val="22"/>
        </w:rPr>
        <w:t xml:space="preserve">  </w:t>
      </w:r>
      <w:r w:rsidRPr="0066213C">
        <w:rPr>
          <w:sz w:val="22"/>
        </w:rPr>
        <w:t xml:space="preserve">            </w:t>
      </w:r>
      <w:r w:rsidR="0047399A">
        <w:rPr>
          <w:sz w:val="22"/>
        </w:rPr>
        <w:t xml:space="preserve">   </w:t>
      </w:r>
      <w:r w:rsidR="001A3F27">
        <w:rPr>
          <w:sz w:val="22"/>
        </w:rPr>
        <w:t xml:space="preserve">    </w:t>
      </w:r>
      <w:r w:rsidRPr="0066213C">
        <w:rPr>
          <w:sz w:val="22"/>
        </w:rPr>
        <w:t>Almond, hazelnut</w:t>
      </w:r>
    </w:p>
    <w:p w:rsidR="0066213C" w:rsidRPr="0066213C" w:rsidRDefault="0047399A" w:rsidP="0066213C">
      <w:pPr>
        <w:jc w:val="center"/>
        <w:rPr>
          <w:sz w:val="22"/>
        </w:rPr>
      </w:pPr>
      <w:r>
        <w:rPr>
          <w:sz w:val="22"/>
        </w:rPr>
        <w:t xml:space="preserve">  </w:t>
      </w:r>
      <w:r w:rsidR="0066213C" w:rsidRPr="0066213C">
        <w:rPr>
          <w:sz w:val="22"/>
        </w:rPr>
        <w:t xml:space="preserve">Seeds             </w:t>
      </w:r>
      <w:r w:rsidR="0066213C">
        <w:rPr>
          <w:sz w:val="22"/>
        </w:rPr>
        <w:t xml:space="preserve">   </w:t>
      </w:r>
      <w:r w:rsidR="0066213C" w:rsidRPr="0066213C">
        <w:rPr>
          <w:sz w:val="22"/>
        </w:rPr>
        <w:t xml:space="preserve">      </w:t>
      </w:r>
      <w:r w:rsidR="001A3F27">
        <w:rPr>
          <w:sz w:val="22"/>
        </w:rPr>
        <w:t xml:space="preserve">   </w:t>
      </w:r>
      <w:r w:rsidR="0066213C" w:rsidRPr="0066213C">
        <w:rPr>
          <w:sz w:val="22"/>
        </w:rPr>
        <w:t xml:space="preserve">      </w:t>
      </w:r>
      <w:r w:rsidR="001A3F27">
        <w:rPr>
          <w:sz w:val="22"/>
        </w:rPr>
        <w:t xml:space="preserve"> </w:t>
      </w:r>
      <w:r w:rsidR="0066213C" w:rsidRPr="0066213C">
        <w:rPr>
          <w:sz w:val="22"/>
        </w:rPr>
        <w:t xml:space="preserve">       </w:t>
      </w:r>
      <w:r w:rsidR="001A3F27">
        <w:rPr>
          <w:sz w:val="22"/>
        </w:rPr>
        <w:t xml:space="preserve">  </w:t>
      </w:r>
      <w:r>
        <w:rPr>
          <w:sz w:val="22"/>
        </w:rPr>
        <w:t xml:space="preserve"> </w:t>
      </w:r>
      <w:r w:rsidR="0066213C" w:rsidRPr="0066213C">
        <w:rPr>
          <w:sz w:val="22"/>
        </w:rPr>
        <w:t>Anise, caraway, coriander</w:t>
      </w:r>
    </w:p>
    <w:p w:rsidR="0066213C" w:rsidRPr="0066213C" w:rsidRDefault="0047399A" w:rsidP="0066213C">
      <w:pPr>
        <w:jc w:val="center"/>
        <w:rPr>
          <w:sz w:val="22"/>
        </w:rPr>
      </w:pPr>
      <w:r>
        <w:rPr>
          <w:sz w:val="22"/>
        </w:rPr>
        <w:t xml:space="preserve">   </w:t>
      </w:r>
      <w:r w:rsidR="0066213C" w:rsidRPr="0066213C">
        <w:rPr>
          <w:sz w:val="22"/>
        </w:rPr>
        <w:t xml:space="preserve">Flowers            </w:t>
      </w:r>
      <w:r w:rsidR="0066213C">
        <w:rPr>
          <w:sz w:val="22"/>
        </w:rPr>
        <w:t xml:space="preserve"> </w:t>
      </w:r>
      <w:r w:rsidR="0066213C" w:rsidRPr="0066213C">
        <w:rPr>
          <w:sz w:val="22"/>
        </w:rPr>
        <w:t xml:space="preserve">                   </w:t>
      </w:r>
      <w:r w:rsidR="001A3F27">
        <w:rPr>
          <w:sz w:val="22"/>
        </w:rPr>
        <w:t xml:space="preserve">  </w:t>
      </w:r>
      <w:r w:rsidR="0066213C" w:rsidRPr="0066213C">
        <w:rPr>
          <w:sz w:val="22"/>
        </w:rPr>
        <w:t xml:space="preserve"> </w:t>
      </w:r>
      <w:r>
        <w:rPr>
          <w:sz w:val="22"/>
        </w:rPr>
        <w:t xml:space="preserve"> </w:t>
      </w:r>
      <w:r w:rsidR="001A3F27">
        <w:rPr>
          <w:sz w:val="22"/>
        </w:rPr>
        <w:t xml:space="preserve">   </w:t>
      </w:r>
      <w:r>
        <w:rPr>
          <w:sz w:val="22"/>
        </w:rPr>
        <w:t xml:space="preserve"> </w:t>
      </w:r>
      <w:r w:rsidR="0066213C" w:rsidRPr="0066213C">
        <w:rPr>
          <w:sz w:val="22"/>
        </w:rPr>
        <w:t>Rose, lavender, chamomile</w:t>
      </w:r>
    </w:p>
    <w:p w:rsidR="00BE4654" w:rsidRDefault="0066213C" w:rsidP="0066213C">
      <w:pPr>
        <w:jc w:val="center"/>
        <w:rPr>
          <w:sz w:val="22"/>
        </w:rPr>
      </w:pPr>
      <w:r w:rsidRPr="0066213C">
        <w:rPr>
          <w:sz w:val="22"/>
        </w:rPr>
        <w:t xml:space="preserve">                 Other ingredients      </w:t>
      </w:r>
      <w:r>
        <w:rPr>
          <w:sz w:val="22"/>
        </w:rPr>
        <w:t xml:space="preserve">  </w:t>
      </w:r>
      <w:r w:rsidRPr="0066213C">
        <w:rPr>
          <w:sz w:val="22"/>
        </w:rPr>
        <w:t xml:space="preserve">            </w:t>
      </w:r>
      <w:r w:rsidR="001A3F27">
        <w:rPr>
          <w:sz w:val="22"/>
        </w:rPr>
        <w:t xml:space="preserve">  </w:t>
      </w:r>
      <w:r w:rsidRPr="0066213C">
        <w:rPr>
          <w:sz w:val="22"/>
        </w:rPr>
        <w:t xml:space="preserve"> </w:t>
      </w:r>
      <w:r w:rsidR="001A3F27">
        <w:rPr>
          <w:sz w:val="22"/>
        </w:rPr>
        <w:t xml:space="preserve"> </w:t>
      </w:r>
      <w:r w:rsidRPr="0066213C">
        <w:rPr>
          <w:sz w:val="22"/>
        </w:rPr>
        <w:t xml:space="preserve"> </w:t>
      </w:r>
      <w:r w:rsidR="0047399A">
        <w:rPr>
          <w:sz w:val="22"/>
        </w:rPr>
        <w:t xml:space="preserve"> </w:t>
      </w:r>
      <w:r w:rsidRPr="0066213C">
        <w:rPr>
          <w:sz w:val="22"/>
        </w:rPr>
        <w:t xml:space="preserve"> </w:t>
      </w:r>
      <w:r w:rsidR="001A3F27">
        <w:rPr>
          <w:sz w:val="22"/>
        </w:rPr>
        <w:t xml:space="preserve"> </w:t>
      </w:r>
      <w:r w:rsidRPr="0066213C">
        <w:rPr>
          <w:sz w:val="22"/>
        </w:rPr>
        <w:t>Coffee, cocoa, chocolate, cream, honey</w:t>
      </w:r>
    </w:p>
    <w:p w:rsidR="00693815" w:rsidRDefault="00693815" w:rsidP="0066213C">
      <w:pPr>
        <w:jc w:val="center"/>
        <w:rPr>
          <w:sz w:val="22"/>
        </w:rPr>
      </w:pPr>
    </w:p>
    <w:p w:rsidR="00ED24BF" w:rsidRPr="00ED24BF" w:rsidRDefault="00ED24BF" w:rsidP="00ED24BF">
      <w:pPr>
        <w:rPr>
          <w:b/>
          <w:sz w:val="24"/>
        </w:rPr>
      </w:pPr>
      <w:r w:rsidRPr="00ED24BF">
        <w:rPr>
          <w:sz w:val="24"/>
        </w:rPr>
        <w:t xml:space="preserve"> </w:t>
      </w:r>
      <w:r w:rsidRPr="00ED24BF">
        <w:rPr>
          <w:b/>
          <w:sz w:val="36"/>
        </w:rPr>
        <w:t>Alcohol Content (ABV)</w:t>
      </w:r>
    </w:p>
    <w:p w:rsidR="00ED24BF" w:rsidRPr="00ED24BF" w:rsidRDefault="00ED24BF" w:rsidP="00ED24BF">
      <w:pPr>
        <w:rPr>
          <w:sz w:val="24"/>
        </w:rPr>
      </w:pPr>
      <w:r w:rsidRPr="00ED24BF">
        <w:rPr>
          <w:sz w:val="24"/>
        </w:rPr>
        <w:t>ABV stands for Alcohol by Volume. It indicates the percentage of pure alcohol present in a beverage by volume.</w:t>
      </w:r>
    </w:p>
    <w:p w:rsidR="00ED24BF" w:rsidRPr="00ED24BF" w:rsidRDefault="00ED24BF" w:rsidP="00ED24BF">
      <w:pPr>
        <w:rPr>
          <w:sz w:val="24"/>
        </w:rPr>
      </w:pPr>
      <w:r w:rsidRPr="00ED24BF">
        <w:rPr>
          <w:sz w:val="24"/>
        </w:rPr>
        <w:t>Liqueurs have varying alcohol concentrations. Many commonly fall within approximately 15%–35% ABV, although some products are outside this range.</w:t>
      </w:r>
    </w:p>
    <w:p w:rsidR="00693815" w:rsidRDefault="00ED24BF" w:rsidP="00ED24BF">
      <w:pPr>
        <w:rPr>
          <w:sz w:val="24"/>
        </w:rPr>
      </w:pPr>
      <w:r w:rsidRPr="00ED24BF">
        <w:rPr>
          <w:sz w:val="24"/>
        </w:rPr>
        <w:t>The exact ABV should always be checked on the individual bottle’s label.</w:t>
      </w:r>
    </w:p>
    <w:p w:rsidR="00924E2A" w:rsidRPr="00924E2A" w:rsidRDefault="00924E2A" w:rsidP="00ED24BF">
      <w:pPr>
        <w:rPr>
          <w:b/>
          <w:sz w:val="24"/>
        </w:rPr>
      </w:pPr>
      <w:r w:rsidRPr="00924E2A">
        <w:rPr>
          <w:b/>
          <w:sz w:val="24"/>
        </w:rPr>
        <w:t>Orange Liqueurs</w:t>
      </w:r>
    </w:p>
    <w:p w:rsidR="00924E2A" w:rsidRDefault="00924E2A" w:rsidP="00ED24BF">
      <w:pPr>
        <w:rPr>
          <w:b/>
          <w:sz w:val="22"/>
        </w:rPr>
      </w:pPr>
      <w:r>
        <w:rPr>
          <w:b/>
          <w:sz w:val="22"/>
        </w:rPr>
        <w:t xml:space="preserve">      </w:t>
      </w:r>
      <w:r w:rsidRPr="00924E2A">
        <w:rPr>
          <w:b/>
          <w:sz w:val="22"/>
        </w:rPr>
        <w:t>Brand na</w:t>
      </w:r>
      <w:r>
        <w:rPr>
          <w:b/>
          <w:sz w:val="22"/>
        </w:rPr>
        <w:t xml:space="preserve">me           </w:t>
      </w:r>
      <w:r w:rsidRPr="00924E2A">
        <w:rPr>
          <w:b/>
          <w:sz w:val="22"/>
        </w:rPr>
        <w:t xml:space="preserve"> </w:t>
      </w:r>
      <w:r>
        <w:rPr>
          <w:b/>
          <w:sz w:val="22"/>
        </w:rPr>
        <w:t xml:space="preserve">             </w:t>
      </w:r>
      <w:r w:rsidRPr="00924E2A">
        <w:rPr>
          <w:b/>
          <w:sz w:val="22"/>
        </w:rPr>
        <w:t xml:space="preserve">      Base         </w:t>
      </w:r>
      <w:r>
        <w:rPr>
          <w:b/>
          <w:sz w:val="22"/>
        </w:rPr>
        <w:t xml:space="preserve">  </w:t>
      </w:r>
      <w:r w:rsidRPr="00924E2A">
        <w:rPr>
          <w:b/>
          <w:sz w:val="22"/>
        </w:rPr>
        <w:t xml:space="preserve">                   ABV                          Country</w:t>
      </w:r>
    </w:p>
    <w:p w:rsidR="00924E2A" w:rsidRDefault="00924E2A" w:rsidP="00924E2A">
      <w:pPr>
        <w:pStyle w:val="ListParagraph"/>
        <w:numPr>
          <w:ilvl w:val="0"/>
          <w:numId w:val="11"/>
        </w:numPr>
        <w:rPr>
          <w:sz w:val="22"/>
        </w:rPr>
      </w:pPr>
      <w:r w:rsidRPr="00924E2A">
        <w:rPr>
          <w:sz w:val="22"/>
        </w:rPr>
        <w:t xml:space="preserve">Cointreau </w:t>
      </w:r>
      <w:r>
        <w:rPr>
          <w:sz w:val="22"/>
        </w:rPr>
        <w:t xml:space="preserve">                          Cognac                             40%                             </w:t>
      </w:r>
      <w:r w:rsidR="00E73D93">
        <w:rPr>
          <w:sz w:val="22"/>
        </w:rPr>
        <w:t>France</w:t>
      </w:r>
    </w:p>
    <w:p w:rsidR="00924E2A" w:rsidRDefault="00924E2A" w:rsidP="00924E2A">
      <w:pPr>
        <w:pStyle w:val="ListParagraph"/>
        <w:numPr>
          <w:ilvl w:val="0"/>
          <w:numId w:val="11"/>
        </w:numPr>
        <w:rPr>
          <w:sz w:val="22"/>
        </w:rPr>
      </w:pPr>
      <w:proofErr w:type="spellStart"/>
      <w:r>
        <w:rPr>
          <w:sz w:val="22"/>
        </w:rPr>
        <w:t>Tripple</w:t>
      </w:r>
      <w:proofErr w:type="spellEnd"/>
      <w:r>
        <w:rPr>
          <w:sz w:val="22"/>
        </w:rPr>
        <w:t xml:space="preserve"> sec                         Cognac                             40%                             </w:t>
      </w:r>
      <w:r w:rsidR="00E73D93">
        <w:rPr>
          <w:sz w:val="22"/>
        </w:rPr>
        <w:t>France</w:t>
      </w:r>
    </w:p>
    <w:p w:rsidR="00924E2A" w:rsidRDefault="00924E2A" w:rsidP="00924E2A">
      <w:pPr>
        <w:pStyle w:val="ListParagraph"/>
        <w:numPr>
          <w:ilvl w:val="0"/>
          <w:numId w:val="11"/>
        </w:numPr>
        <w:rPr>
          <w:sz w:val="22"/>
        </w:rPr>
      </w:pPr>
      <w:r>
        <w:rPr>
          <w:sz w:val="22"/>
        </w:rPr>
        <w:t>Grand Marnier</w:t>
      </w:r>
      <w:r w:rsidRPr="00924E2A">
        <w:rPr>
          <w:sz w:val="22"/>
        </w:rPr>
        <w:t xml:space="preserve"> </w:t>
      </w:r>
      <w:r>
        <w:rPr>
          <w:sz w:val="22"/>
        </w:rPr>
        <w:t xml:space="preserve">                  Cognac                             40%                             </w:t>
      </w:r>
      <w:r w:rsidR="00E73D93">
        <w:rPr>
          <w:sz w:val="22"/>
        </w:rPr>
        <w:t>France</w:t>
      </w:r>
    </w:p>
    <w:p w:rsidR="00924E2A" w:rsidRDefault="00924E2A" w:rsidP="00924E2A">
      <w:pPr>
        <w:pStyle w:val="ListParagraph"/>
        <w:numPr>
          <w:ilvl w:val="0"/>
          <w:numId w:val="11"/>
        </w:numPr>
        <w:rPr>
          <w:sz w:val="22"/>
        </w:rPr>
      </w:pPr>
      <w:proofErr w:type="spellStart"/>
      <w:r>
        <w:rPr>
          <w:sz w:val="22"/>
        </w:rPr>
        <w:t>Tuaca</w:t>
      </w:r>
      <w:proofErr w:type="spellEnd"/>
      <w:r>
        <w:rPr>
          <w:sz w:val="22"/>
        </w:rPr>
        <w:t xml:space="preserve">                               </w:t>
      </w:r>
      <w:r w:rsidR="001E49E8">
        <w:rPr>
          <w:sz w:val="22"/>
        </w:rPr>
        <w:t xml:space="preserve"> </w:t>
      </w:r>
      <w:r>
        <w:rPr>
          <w:sz w:val="22"/>
        </w:rPr>
        <w:t xml:space="preserve">  Brandy                             35%                             Italy</w:t>
      </w:r>
    </w:p>
    <w:p w:rsidR="00924E2A" w:rsidRDefault="00924E2A" w:rsidP="00924E2A">
      <w:pPr>
        <w:rPr>
          <w:b/>
          <w:sz w:val="24"/>
        </w:rPr>
      </w:pPr>
      <w:r w:rsidRPr="00924E2A">
        <w:rPr>
          <w:b/>
          <w:sz w:val="24"/>
        </w:rPr>
        <w:t>Cream Liqueurs</w:t>
      </w:r>
    </w:p>
    <w:p w:rsidR="00924E2A" w:rsidRDefault="00B5744D" w:rsidP="00924E2A">
      <w:pPr>
        <w:pStyle w:val="ListParagraph"/>
        <w:numPr>
          <w:ilvl w:val="0"/>
          <w:numId w:val="12"/>
        </w:numPr>
        <w:rPr>
          <w:sz w:val="22"/>
        </w:rPr>
      </w:pPr>
      <w:r>
        <w:rPr>
          <w:sz w:val="22"/>
        </w:rPr>
        <w:t>Baileys                               whisky                             17%                             Ireland</w:t>
      </w:r>
    </w:p>
    <w:p w:rsidR="00B5744D" w:rsidRDefault="00B5744D" w:rsidP="00924E2A">
      <w:pPr>
        <w:pStyle w:val="ListParagraph"/>
        <w:numPr>
          <w:ilvl w:val="0"/>
          <w:numId w:val="12"/>
        </w:numPr>
        <w:rPr>
          <w:sz w:val="22"/>
        </w:rPr>
      </w:pPr>
      <w:proofErr w:type="spellStart"/>
      <w:r>
        <w:rPr>
          <w:sz w:val="22"/>
        </w:rPr>
        <w:t>Amrula</w:t>
      </w:r>
      <w:proofErr w:type="spellEnd"/>
      <w:r>
        <w:rPr>
          <w:sz w:val="22"/>
        </w:rPr>
        <w:t xml:space="preserve">                               Brandy                            17%                          </w:t>
      </w:r>
      <w:r w:rsidR="001E49E8">
        <w:rPr>
          <w:sz w:val="22"/>
        </w:rPr>
        <w:t xml:space="preserve"> </w:t>
      </w:r>
      <w:r>
        <w:rPr>
          <w:sz w:val="22"/>
        </w:rPr>
        <w:t xml:space="preserve">  South A.</w:t>
      </w:r>
    </w:p>
    <w:p w:rsidR="00B5744D" w:rsidRDefault="00B5744D" w:rsidP="00B5744D">
      <w:pPr>
        <w:rPr>
          <w:b/>
          <w:sz w:val="24"/>
        </w:rPr>
      </w:pPr>
      <w:r w:rsidRPr="00B5744D">
        <w:rPr>
          <w:b/>
          <w:sz w:val="24"/>
        </w:rPr>
        <w:t xml:space="preserve">Coffee </w:t>
      </w:r>
      <w:r w:rsidRPr="00924E2A">
        <w:rPr>
          <w:b/>
          <w:sz w:val="24"/>
        </w:rPr>
        <w:t>Liqueurs</w:t>
      </w:r>
    </w:p>
    <w:p w:rsidR="00B5744D" w:rsidRDefault="00B5744D" w:rsidP="00B5744D">
      <w:pPr>
        <w:pStyle w:val="ListParagraph"/>
        <w:numPr>
          <w:ilvl w:val="0"/>
          <w:numId w:val="13"/>
        </w:numPr>
        <w:rPr>
          <w:sz w:val="22"/>
        </w:rPr>
      </w:pPr>
      <w:r>
        <w:rPr>
          <w:sz w:val="22"/>
        </w:rPr>
        <w:t>Kahlua</w:t>
      </w:r>
      <w:r w:rsidR="00E73D93">
        <w:rPr>
          <w:sz w:val="22"/>
        </w:rPr>
        <w:t xml:space="preserve">                             </w:t>
      </w:r>
      <w:r w:rsidR="001E49E8">
        <w:rPr>
          <w:sz w:val="22"/>
        </w:rPr>
        <w:t xml:space="preserve"> </w:t>
      </w:r>
      <w:r w:rsidR="00E73D93">
        <w:rPr>
          <w:sz w:val="22"/>
        </w:rPr>
        <w:t xml:space="preserve">  R</w:t>
      </w:r>
      <w:r>
        <w:rPr>
          <w:sz w:val="22"/>
        </w:rPr>
        <w:t xml:space="preserve">um                                 20%                              </w:t>
      </w:r>
      <w:r w:rsidR="00E73D93">
        <w:rPr>
          <w:sz w:val="22"/>
        </w:rPr>
        <w:t>Mexico</w:t>
      </w:r>
    </w:p>
    <w:p w:rsidR="00B5744D" w:rsidRDefault="00B5744D" w:rsidP="00B5744D">
      <w:pPr>
        <w:pStyle w:val="ListParagraph"/>
        <w:numPr>
          <w:ilvl w:val="0"/>
          <w:numId w:val="13"/>
        </w:numPr>
        <w:rPr>
          <w:sz w:val="22"/>
        </w:rPr>
      </w:pPr>
      <w:r>
        <w:rPr>
          <w:sz w:val="22"/>
        </w:rPr>
        <w:t xml:space="preserve">Tai Maria                          </w:t>
      </w:r>
      <w:r w:rsidR="001E49E8">
        <w:rPr>
          <w:sz w:val="22"/>
        </w:rPr>
        <w:t xml:space="preserve"> </w:t>
      </w:r>
      <w:r w:rsidR="00E73D93">
        <w:rPr>
          <w:sz w:val="22"/>
        </w:rPr>
        <w:t xml:space="preserve"> R</w:t>
      </w:r>
      <w:r>
        <w:rPr>
          <w:sz w:val="22"/>
        </w:rPr>
        <w:t>um                                 27%                              Jamaican</w:t>
      </w:r>
    </w:p>
    <w:p w:rsidR="00B5744D" w:rsidRPr="00B5744D" w:rsidRDefault="00B5744D" w:rsidP="00B5744D">
      <w:pPr>
        <w:pStyle w:val="ListParagraph"/>
        <w:numPr>
          <w:ilvl w:val="0"/>
          <w:numId w:val="13"/>
        </w:numPr>
        <w:rPr>
          <w:sz w:val="22"/>
        </w:rPr>
      </w:pPr>
      <w:r>
        <w:rPr>
          <w:sz w:val="22"/>
        </w:rPr>
        <w:t xml:space="preserve">Sabra                               </w:t>
      </w:r>
      <w:r w:rsidR="001E49E8">
        <w:rPr>
          <w:sz w:val="22"/>
        </w:rPr>
        <w:t xml:space="preserve"> </w:t>
      </w:r>
      <w:r>
        <w:rPr>
          <w:sz w:val="22"/>
        </w:rPr>
        <w:t xml:space="preserve"> Rum                       </w:t>
      </w:r>
      <w:r w:rsidR="00E73D93">
        <w:rPr>
          <w:sz w:val="22"/>
        </w:rPr>
        <w:t xml:space="preserve">         </w:t>
      </w:r>
      <w:r>
        <w:rPr>
          <w:sz w:val="22"/>
        </w:rPr>
        <w:t xml:space="preserve"> 26%                 </w:t>
      </w:r>
      <w:r w:rsidR="00E73D93">
        <w:rPr>
          <w:sz w:val="22"/>
        </w:rPr>
        <w:t xml:space="preserve">             </w:t>
      </w:r>
      <w:r>
        <w:rPr>
          <w:sz w:val="22"/>
        </w:rPr>
        <w:t>Israel</w:t>
      </w:r>
    </w:p>
    <w:p w:rsidR="00B5744D" w:rsidRPr="00B5744D" w:rsidRDefault="00B5744D" w:rsidP="00B5744D">
      <w:pPr>
        <w:rPr>
          <w:b/>
          <w:sz w:val="24"/>
        </w:rPr>
      </w:pPr>
    </w:p>
    <w:p w:rsidR="00693815" w:rsidRPr="00ED24BF" w:rsidRDefault="0095503C" w:rsidP="0066213C">
      <w:pPr>
        <w:jc w:val="center"/>
        <w:rPr>
          <w:sz w:val="24"/>
        </w:rPr>
      </w:pPr>
      <w:r>
        <w:rPr>
          <w:noProof/>
          <w:sz w:val="24"/>
          <w:lang w:val="en-IN" w:eastAsia="en-IN"/>
        </w:rPr>
        <w:drawing>
          <wp:inline distT="0" distB="0" distL="0" distR="0" wp14:anchorId="0B0994DD" wp14:editId="09A09910">
            <wp:extent cx="6408141" cy="37261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1 at 4.43.17 PM.jpeg"/>
                    <pic:cNvPicPr/>
                  </pic:nvPicPr>
                  <pic:blipFill>
                    <a:blip r:embed="rId23">
                      <a:extLst>
                        <a:ext uri="{28A0092B-C50C-407E-A947-70E740481C1C}">
                          <a14:useLocalDpi xmlns:a14="http://schemas.microsoft.com/office/drawing/2010/main" val="0"/>
                        </a:ext>
                      </a:extLst>
                    </a:blip>
                    <a:stretch>
                      <a:fillRect/>
                    </a:stretch>
                  </pic:blipFill>
                  <pic:spPr>
                    <a:xfrm>
                      <a:off x="0" y="0"/>
                      <a:ext cx="6408141" cy="3726180"/>
                    </a:xfrm>
                    <a:prstGeom prst="rect">
                      <a:avLst/>
                    </a:prstGeom>
                  </pic:spPr>
                </pic:pic>
              </a:graphicData>
            </a:graphic>
          </wp:inline>
        </w:drawing>
      </w:r>
    </w:p>
    <w:p w:rsidR="000C0CF5" w:rsidRDefault="00157A8B" w:rsidP="00205E0E">
      <w:pPr>
        <w:pStyle w:val="Heading1"/>
        <w:jc w:val="center"/>
      </w:pPr>
      <w:r>
        <w:t>17. Mixers &amp; Soft Drinks</w:t>
      </w:r>
    </w:p>
    <w:p w:rsidR="009D390A" w:rsidRPr="009D390A" w:rsidRDefault="00157A8B" w:rsidP="009D390A">
      <w:pPr>
        <w:rPr>
          <w:sz w:val="24"/>
          <w:szCs w:val="24"/>
        </w:rPr>
      </w:pPr>
      <w:r w:rsidRPr="009D390A">
        <w:rPr>
          <w:sz w:val="24"/>
          <w:szCs w:val="24"/>
        </w:rPr>
        <w:t>Mixers provide dilution, carbonation, sweetness, acidity and flavor.</w:t>
      </w:r>
    </w:p>
    <w:p w:rsidR="009D390A" w:rsidRPr="009D390A" w:rsidRDefault="009D390A" w:rsidP="009D390A">
      <w:pPr>
        <w:rPr>
          <w:b/>
          <w:sz w:val="24"/>
        </w:rPr>
      </w:pPr>
      <w:r w:rsidRPr="009D390A">
        <w:rPr>
          <w:b/>
          <w:sz w:val="24"/>
        </w:rPr>
        <w:t>Types of Mixers and Soft Drinks</w:t>
      </w:r>
    </w:p>
    <w:p w:rsidR="009D390A" w:rsidRPr="009D390A" w:rsidRDefault="009D390A" w:rsidP="009D390A">
      <w:pPr>
        <w:pStyle w:val="ListParagraph"/>
        <w:numPr>
          <w:ilvl w:val="0"/>
          <w:numId w:val="15"/>
        </w:numPr>
        <w:spacing w:line="360" w:lineRule="auto"/>
        <w:rPr>
          <w:sz w:val="22"/>
        </w:rPr>
      </w:pPr>
      <w:r w:rsidRPr="009D390A">
        <w:rPr>
          <w:sz w:val="22"/>
        </w:rPr>
        <w:t>Carbonated Mixers – Soda, Tonic Water, Ginger Ale, and Ginger Beer</w:t>
      </w:r>
    </w:p>
    <w:p w:rsidR="009D390A" w:rsidRPr="009D390A" w:rsidRDefault="009D390A" w:rsidP="009D390A">
      <w:pPr>
        <w:pStyle w:val="ListParagraph"/>
        <w:numPr>
          <w:ilvl w:val="0"/>
          <w:numId w:val="15"/>
        </w:numPr>
        <w:spacing w:line="360" w:lineRule="auto"/>
        <w:rPr>
          <w:sz w:val="22"/>
        </w:rPr>
      </w:pPr>
      <w:r w:rsidRPr="009D390A">
        <w:rPr>
          <w:sz w:val="22"/>
        </w:rPr>
        <w:t xml:space="preserve"> Cola and Lemon-Lime Soft Drinks</w:t>
      </w:r>
    </w:p>
    <w:p w:rsidR="009D390A" w:rsidRPr="009D390A" w:rsidRDefault="009D390A" w:rsidP="009D390A">
      <w:pPr>
        <w:pStyle w:val="ListParagraph"/>
        <w:numPr>
          <w:ilvl w:val="0"/>
          <w:numId w:val="15"/>
        </w:numPr>
        <w:spacing w:line="360" w:lineRule="auto"/>
        <w:rPr>
          <w:sz w:val="22"/>
        </w:rPr>
      </w:pPr>
      <w:r w:rsidRPr="009D390A">
        <w:rPr>
          <w:sz w:val="22"/>
        </w:rPr>
        <w:t>Citrus Mixers – Lemon Juice, Lime Juice, and Grapefruit Juice</w:t>
      </w:r>
    </w:p>
    <w:p w:rsidR="009D390A" w:rsidRPr="009D390A" w:rsidRDefault="009D390A" w:rsidP="009D390A">
      <w:pPr>
        <w:pStyle w:val="ListParagraph"/>
        <w:numPr>
          <w:ilvl w:val="0"/>
          <w:numId w:val="15"/>
        </w:numPr>
        <w:spacing w:line="360" w:lineRule="auto"/>
        <w:rPr>
          <w:sz w:val="22"/>
        </w:rPr>
      </w:pPr>
      <w:r w:rsidRPr="009D390A">
        <w:rPr>
          <w:sz w:val="22"/>
        </w:rPr>
        <w:t xml:space="preserve"> Fruit Juices – Orange, Pineapple, Cranberry, Apple, and Tomato</w:t>
      </w:r>
    </w:p>
    <w:p w:rsidR="009D390A" w:rsidRPr="009D390A" w:rsidRDefault="009D390A" w:rsidP="009D390A">
      <w:pPr>
        <w:pStyle w:val="ListParagraph"/>
        <w:numPr>
          <w:ilvl w:val="0"/>
          <w:numId w:val="15"/>
        </w:numPr>
        <w:spacing w:line="360" w:lineRule="auto"/>
        <w:rPr>
          <w:sz w:val="22"/>
        </w:rPr>
      </w:pPr>
      <w:r w:rsidRPr="009D390A">
        <w:rPr>
          <w:sz w:val="22"/>
        </w:rPr>
        <w:t xml:space="preserve"> Energy Drinks and Their Uses in Beverage Preparation</w:t>
      </w:r>
    </w:p>
    <w:p w:rsidR="009D390A" w:rsidRPr="009D390A" w:rsidRDefault="009D390A" w:rsidP="009D390A">
      <w:pPr>
        <w:pStyle w:val="ListParagraph"/>
        <w:numPr>
          <w:ilvl w:val="0"/>
          <w:numId w:val="15"/>
        </w:numPr>
        <w:spacing w:line="360" w:lineRule="auto"/>
        <w:rPr>
          <w:sz w:val="22"/>
        </w:rPr>
      </w:pPr>
      <w:r w:rsidRPr="009D390A">
        <w:rPr>
          <w:sz w:val="22"/>
        </w:rPr>
        <w:t xml:space="preserve"> Coconut Water and Other Natural Mixers</w:t>
      </w:r>
    </w:p>
    <w:p w:rsidR="009D390A" w:rsidRPr="009D390A" w:rsidRDefault="009D390A" w:rsidP="009D390A">
      <w:pPr>
        <w:pStyle w:val="ListParagraph"/>
        <w:numPr>
          <w:ilvl w:val="0"/>
          <w:numId w:val="15"/>
        </w:numPr>
        <w:spacing w:line="360" w:lineRule="auto"/>
        <w:rPr>
          <w:sz w:val="22"/>
        </w:rPr>
      </w:pPr>
      <w:r w:rsidRPr="009D390A">
        <w:rPr>
          <w:sz w:val="22"/>
        </w:rPr>
        <w:t>Iced Tea, Lemonade, and Ready-to-Drink Beverages</w:t>
      </w:r>
    </w:p>
    <w:p w:rsidR="009D390A" w:rsidRPr="009D390A" w:rsidRDefault="009D390A" w:rsidP="009D390A">
      <w:pPr>
        <w:pStyle w:val="ListParagraph"/>
        <w:numPr>
          <w:ilvl w:val="0"/>
          <w:numId w:val="15"/>
        </w:numPr>
        <w:spacing w:line="360" w:lineRule="auto"/>
        <w:rPr>
          <w:sz w:val="22"/>
        </w:rPr>
      </w:pPr>
      <w:r w:rsidRPr="009D390A">
        <w:rPr>
          <w:sz w:val="22"/>
        </w:rPr>
        <w:t xml:space="preserve"> Dairy-Based Mixers – Milk, Cream, and Buttermilk</w:t>
      </w:r>
    </w:p>
    <w:p w:rsidR="00074DEE" w:rsidRPr="00074DEE" w:rsidRDefault="009D390A" w:rsidP="00074DEE">
      <w:pPr>
        <w:pStyle w:val="ListParagraph"/>
        <w:numPr>
          <w:ilvl w:val="0"/>
          <w:numId w:val="15"/>
        </w:numPr>
        <w:spacing w:line="360" w:lineRule="auto"/>
        <w:rPr>
          <w:sz w:val="22"/>
        </w:rPr>
      </w:pPr>
      <w:r w:rsidRPr="009D390A">
        <w:rPr>
          <w:sz w:val="22"/>
        </w:rPr>
        <w:t>Non-Alcoholic Sparkling Beverages</w:t>
      </w:r>
    </w:p>
    <w:p w:rsidR="00074DEE" w:rsidRPr="00074DEE" w:rsidRDefault="00074DEE" w:rsidP="00074DEE">
      <w:pPr>
        <w:spacing w:line="360" w:lineRule="auto"/>
        <w:rPr>
          <w:b/>
          <w:sz w:val="24"/>
        </w:rPr>
      </w:pPr>
      <w:r w:rsidRPr="00074DEE">
        <w:rPr>
          <w:b/>
          <w:sz w:val="24"/>
        </w:rPr>
        <w:t>MIXERS AND NON-ALCOHOLIC BEVERAGES</w:t>
      </w:r>
    </w:p>
    <w:p w:rsidR="00074DEE" w:rsidRPr="00074DEE" w:rsidRDefault="00074DEE" w:rsidP="00074DEE">
      <w:pPr>
        <w:spacing w:line="360" w:lineRule="auto"/>
        <w:rPr>
          <w:b/>
          <w:sz w:val="22"/>
        </w:rPr>
      </w:pPr>
      <w:r w:rsidRPr="00074DEE">
        <w:rPr>
          <w:b/>
          <w:sz w:val="22"/>
        </w:rPr>
        <w:t>1. Tonic Water</w:t>
      </w:r>
    </w:p>
    <w:p w:rsidR="00074DEE" w:rsidRDefault="00074DEE" w:rsidP="00074DEE">
      <w:pPr>
        <w:spacing w:line="360" w:lineRule="auto"/>
        <w:rPr>
          <w:sz w:val="22"/>
        </w:rPr>
      </w:pPr>
      <w:r w:rsidRPr="00074DEE">
        <w:rPr>
          <w:sz w:val="22"/>
        </w:rPr>
        <w:t xml:space="preserve">Tonic water is a carbonated beverage containing quinine, sweeteners, and other </w:t>
      </w:r>
      <w:proofErr w:type="spellStart"/>
      <w:r w:rsidRPr="00074DEE">
        <w:rPr>
          <w:sz w:val="22"/>
        </w:rPr>
        <w:t>flavouring</w:t>
      </w:r>
      <w:proofErr w:type="spellEnd"/>
      <w:r w:rsidRPr="00074DEE">
        <w:rPr>
          <w:sz w:val="22"/>
        </w:rPr>
        <w:t xml:space="preserve"> ingredients. It has a distinctive bitter taste with a refreshing, slightly sweet finish</w:t>
      </w:r>
    </w:p>
    <w:p w:rsidR="00074DEE" w:rsidRPr="00074DEE" w:rsidRDefault="00074DEE" w:rsidP="00074DEE">
      <w:pPr>
        <w:spacing w:line="360" w:lineRule="auto"/>
        <w:rPr>
          <w:b/>
          <w:sz w:val="22"/>
        </w:rPr>
      </w:pPr>
      <w:r w:rsidRPr="00074DEE">
        <w:rPr>
          <w:b/>
          <w:sz w:val="22"/>
        </w:rPr>
        <w:t>2. Ginger Beer</w:t>
      </w:r>
    </w:p>
    <w:p w:rsidR="00074DEE" w:rsidRDefault="00074DEE" w:rsidP="00074DEE">
      <w:pPr>
        <w:spacing w:line="360" w:lineRule="auto"/>
        <w:rPr>
          <w:sz w:val="22"/>
        </w:rPr>
      </w:pPr>
      <w:r w:rsidRPr="00074DEE">
        <w:rPr>
          <w:sz w:val="22"/>
        </w:rPr>
        <w:t>Ginger beer is a ginger-</w:t>
      </w:r>
      <w:proofErr w:type="spellStart"/>
      <w:r w:rsidRPr="00074DEE">
        <w:rPr>
          <w:sz w:val="22"/>
        </w:rPr>
        <w:t>flavoured</w:t>
      </w:r>
      <w:proofErr w:type="spellEnd"/>
      <w:r w:rsidRPr="00074DEE">
        <w:rPr>
          <w:sz w:val="22"/>
        </w:rPr>
        <w:t xml:space="preserve"> beverage traditionally produced through fermentation, although many modern commercial versions are made by other methods. It has a strong ginger </w:t>
      </w:r>
      <w:proofErr w:type="spellStart"/>
      <w:r w:rsidRPr="00074DEE">
        <w:rPr>
          <w:sz w:val="22"/>
        </w:rPr>
        <w:t>flavour</w:t>
      </w:r>
      <w:proofErr w:type="spellEnd"/>
      <w:r w:rsidRPr="00074DEE">
        <w:rPr>
          <w:sz w:val="22"/>
        </w:rPr>
        <w:t xml:space="preserve">, with a spicy, sweet, and refreshing taste. </w:t>
      </w:r>
    </w:p>
    <w:p w:rsidR="00074DEE" w:rsidRPr="00074DEE" w:rsidRDefault="00074DEE" w:rsidP="00074DEE">
      <w:pPr>
        <w:spacing w:line="360" w:lineRule="auto"/>
        <w:rPr>
          <w:b/>
          <w:sz w:val="22"/>
        </w:rPr>
      </w:pPr>
      <w:r w:rsidRPr="00074DEE">
        <w:rPr>
          <w:b/>
          <w:sz w:val="22"/>
        </w:rPr>
        <w:t>3. Ginger Ale</w:t>
      </w:r>
    </w:p>
    <w:p w:rsidR="00074DEE" w:rsidRPr="00074DEE" w:rsidRDefault="00074DEE" w:rsidP="00074DEE">
      <w:pPr>
        <w:spacing w:line="360" w:lineRule="auto"/>
        <w:rPr>
          <w:sz w:val="22"/>
        </w:rPr>
      </w:pPr>
      <w:r w:rsidRPr="00074DEE">
        <w:rPr>
          <w:sz w:val="22"/>
        </w:rPr>
        <w:t xml:space="preserve">Ginger ale is a carbonated soft drink </w:t>
      </w:r>
      <w:proofErr w:type="spellStart"/>
      <w:r w:rsidRPr="00074DEE">
        <w:rPr>
          <w:sz w:val="22"/>
        </w:rPr>
        <w:t>flavoured</w:t>
      </w:r>
      <w:proofErr w:type="spellEnd"/>
      <w:r w:rsidRPr="00074DEE">
        <w:rPr>
          <w:sz w:val="22"/>
        </w:rPr>
        <w:t xml:space="preserve"> with ginger. It generally has a lighter, milder ginger </w:t>
      </w:r>
      <w:proofErr w:type="spellStart"/>
      <w:r w:rsidRPr="00074DEE">
        <w:rPr>
          <w:sz w:val="22"/>
        </w:rPr>
        <w:t>flavour</w:t>
      </w:r>
      <w:proofErr w:type="spellEnd"/>
      <w:r w:rsidRPr="00074DEE">
        <w:rPr>
          <w:sz w:val="22"/>
        </w:rPr>
        <w:t xml:space="preserve"> and a sweeter taste than ginger beer.</w:t>
      </w:r>
    </w:p>
    <w:p w:rsidR="00074DEE" w:rsidRPr="00074DEE" w:rsidRDefault="00074DEE" w:rsidP="00074DEE">
      <w:pPr>
        <w:spacing w:line="360" w:lineRule="auto"/>
        <w:rPr>
          <w:b/>
          <w:sz w:val="22"/>
        </w:rPr>
      </w:pPr>
      <w:r>
        <w:rPr>
          <w:b/>
          <w:sz w:val="22"/>
        </w:rPr>
        <w:t>4.</w:t>
      </w:r>
      <w:r w:rsidRPr="00074DEE">
        <w:rPr>
          <w:b/>
          <w:sz w:val="22"/>
        </w:rPr>
        <w:t xml:space="preserve"> Lime Cordial</w:t>
      </w:r>
    </w:p>
    <w:p w:rsidR="00074DEE" w:rsidRPr="00074DEE" w:rsidRDefault="00074DEE" w:rsidP="00074DEE">
      <w:pPr>
        <w:spacing w:line="360" w:lineRule="auto"/>
        <w:rPr>
          <w:sz w:val="22"/>
        </w:rPr>
      </w:pPr>
      <w:r w:rsidRPr="00074DEE">
        <w:rPr>
          <w:sz w:val="22"/>
        </w:rPr>
        <w:t>Lime cordial is a sweetened lime-</w:t>
      </w:r>
      <w:proofErr w:type="spellStart"/>
      <w:r w:rsidRPr="00074DEE">
        <w:rPr>
          <w:sz w:val="22"/>
        </w:rPr>
        <w:t>flavoured</w:t>
      </w:r>
      <w:proofErr w:type="spellEnd"/>
      <w:r w:rsidRPr="00074DEE">
        <w:rPr>
          <w:sz w:val="22"/>
        </w:rPr>
        <w:t xml:space="preserve"> beverage concentrate made using lime juice or lime </w:t>
      </w:r>
      <w:proofErr w:type="spellStart"/>
      <w:r w:rsidRPr="00074DEE">
        <w:rPr>
          <w:sz w:val="22"/>
        </w:rPr>
        <w:t>flavouring</w:t>
      </w:r>
      <w:proofErr w:type="spellEnd"/>
      <w:r w:rsidRPr="00074DEE">
        <w:rPr>
          <w:sz w:val="22"/>
        </w:rPr>
        <w:t xml:space="preserve">, sugar, water, and sometimes other ingredients. It provides sweetness and citrus acidity to beverages. It is commonly used in cocktails, </w:t>
      </w:r>
      <w:proofErr w:type="spellStart"/>
      <w:r w:rsidRPr="00074DEE">
        <w:rPr>
          <w:sz w:val="22"/>
        </w:rPr>
        <w:t>mocktails</w:t>
      </w:r>
      <w:proofErr w:type="spellEnd"/>
      <w:r w:rsidRPr="00074DEE">
        <w:rPr>
          <w:sz w:val="22"/>
        </w:rPr>
        <w:t>, and refreshing long drinks.</w:t>
      </w:r>
    </w:p>
    <w:p w:rsidR="00074DEE" w:rsidRPr="00074DEE" w:rsidRDefault="00074DEE" w:rsidP="00074DEE">
      <w:pPr>
        <w:spacing w:line="360" w:lineRule="auto"/>
        <w:rPr>
          <w:b/>
          <w:sz w:val="22"/>
        </w:rPr>
      </w:pPr>
      <w:r w:rsidRPr="00074DEE">
        <w:rPr>
          <w:b/>
          <w:sz w:val="22"/>
        </w:rPr>
        <w:t>5. Lemonade</w:t>
      </w:r>
    </w:p>
    <w:p w:rsidR="00074DEE" w:rsidRPr="00074DEE" w:rsidRDefault="00074DEE" w:rsidP="00074DEE">
      <w:pPr>
        <w:spacing w:line="360" w:lineRule="auto"/>
        <w:rPr>
          <w:sz w:val="22"/>
        </w:rPr>
      </w:pPr>
      <w:r w:rsidRPr="00074DEE">
        <w:rPr>
          <w:sz w:val="22"/>
        </w:rPr>
        <w:t xml:space="preserve">Lemonade is a refreshing beverage generally prepared using lemon juice, water, and sugar. Depending on the region and style, it may be still or carbonated. It provides a balance of sweetness and citrus acidity and is widely used in cocktails, </w:t>
      </w:r>
      <w:proofErr w:type="spellStart"/>
      <w:r w:rsidRPr="00074DEE">
        <w:rPr>
          <w:sz w:val="22"/>
        </w:rPr>
        <w:t>mocktails</w:t>
      </w:r>
      <w:proofErr w:type="spellEnd"/>
      <w:r w:rsidRPr="00074DEE">
        <w:rPr>
          <w:sz w:val="22"/>
        </w:rPr>
        <w:t>, and other refreshing beverages.</w:t>
      </w:r>
    </w:p>
    <w:p w:rsidR="00074DEE" w:rsidRPr="00074DEE" w:rsidRDefault="00074DEE" w:rsidP="00074DEE">
      <w:pPr>
        <w:spacing w:line="360" w:lineRule="auto"/>
        <w:rPr>
          <w:b/>
          <w:sz w:val="22"/>
        </w:rPr>
      </w:pPr>
      <w:r w:rsidRPr="00074DEE">
        <w:rPr>
          <w:b/>
          <w:sz w:val="22"/>
        </w:rPr>
        <w:t>6. Non-Alcoholic Sparkling Beverages</w:t>
      </w:r>
    </w:p>
    <w:p w:rsidR="00074DEE" w:rsidRPr="00074DEE" w:rsidRDefault="00074DEE" w:rsidP="00074DEE">
      <w:pPr>
        <w:spacing w:line="360" w:lineRule="auto"/>
        <w:rPr>
          <w:sz w:val="22"/>
        </w:rPr>
      </w:pPr>
      <w:r w:rsidRPr="00074DEE">
        <w:rPr>
          <w:sz w:val="22"/>
        </w:rPr>
        <w:t xml:space="preserve">Non-alcoholic sparkling beverages are drinks containing dissolved carbon dioxide, which creates bubbles and a refreshing mouthfeel. They include sparkling water, sparkling fruit drinks, and non-alcoholic sparkling grape beverages. They can be served on their own or used in </w:t>
      </w:r>
      <w:proofErr w:type="spellStart"/>
      <w:r w:rsidRPr="00074DEE">
        <w:rPr>
          <w:sz w:val="22"/>
        </w:rPr>
        <w:t>mocktails</w:t>
      </w:r>
      <w:proofErr w:type="spellEnd"/>
      <w:r w:rsidRPr="00074DEE">
        <w:rPr>
          <w:sz w:val="22"/>
        </w:rPr>
        <w:t xml:space="preserve"> and other beverage preparations.</w:t>
      </w:r>
    </w:p>
    <w:p w:rsidR="00074DEE" w:rsidRPr="00074DEE" w:rsidRDefault="00074DEE" w:rsidP="00074DEE">
      <w:pPr>
        <w:spacing w:line="360" w:lineRule="auto"/>
        <w:rPr>
          <w:b/>
          <w:sz w:val="22"/>
        </w:rPr>
      </w:pPr>
      <w:r w:rsidRPr="00074DEE">
        <w:rPr>
          <w:b/>
          <w:sz w:val="22"/>
        </w:rPr>
        <w:t>7. Energy Drinks</w:t>
      </w:r>
    </w:p>
    <w:p w:rsidR="00074DEE" w:rsidRPr="00074DEE" w:rsidRDefault="00074DEE" w:rsidP="00074DEE">
      <w:pPr>
        <w:spacing w:line="360" w:lineRule="auto"/>
        <w:rPr>
          <w:sz w:val="22"/>
        </w:rPr>
      </w:pPr>
      <w:r w:rsidRPr="00074DEE">
        <w:rPr>
          <w:sz w:val="22"/>
        </w:rPr>
        <w:t xml:space="preserve">Energy drinks are beverages formulated with ingredients such as caffeine, sweeteners, and </w:t>
      </w:r>
      <w:proofErr w:type="spellStart"/>
      <w:r w:rsidRPr="00074DEE">
        <w:rPr>
          <w:sz w:val="22"/>
        </w:rPr>
        <w:t>flavourings</w:t>
      </w:r>
      <w:proofErr w:type="spellEnd"/>
      <w:r w:rsidRPr="00074DEE">
        <w:rPr>
          <w:sz w:val="22"/>
        </w:rPr>
        <w:t>. Some varieties also contain taurine, vitamins, or other added ingredients. They are used in certain mixed beverages, but their caffeine content and other ingredients should be considered when serving drinks.</w:t>
      </w:r>
    </w:p>
    <w:p w:rsidR="00074DEE" w:rsidRPr="00074DEE" w:rsidRDefault="00074DEE" w:rsidP="00074DEE">
      <w:pPr>
        <w:spacing w:line="360" w:lineRule="auto"/>
        <w:rPr>
          <w:b/>
          <w:sz w:val="22"/>
        </w:rPr>
      </w:pPr>
      <w:r w:rsidRPr="00074DEE">
        <w:rPr>
          <w:b/>
          <w:sz w:val="22"/>
        </w:rPr>
        <w:t>8. Fruit Purées</w:t>
      </w:r>
    </w:p>
    <w:p w:rsidR="00074DEE" w:rsidRPr="00074DEE" w:rsidRDefault="00074DEE" w:rsidP="00074DEE">
      <w:pPr>
        <w:spacing w:line="360" w:lineRule="auto"/>
        <w:rPr>
          <w:sz w:val="22"/>
        </w:rPr>
      </w:pPr>
      <w:r w:rsidRPr="00074DEE">
        <w:rPr>
          <w:sz w:val="22"/>
        </w:rPr>
        <w:t xml:space="preserve">Fruit purées are preparations made by crushing or blending fruit into a thick, smooth mixture. They provide concentrated fruit </w:t>
      </w:r>
      <w:proofErr w:type="spellStart"/>
      <w:r w:rsidRPr="00074DEE">
        <w:rPr>
          <w:sz w:val="22"/>
        </w:rPr>
        <w:t>flavour</w:t>
      </w:r>
      <w:proofErr w:type="spellEnd"/>
      <w:r w:rsidRPr="00074DEE">
        <w:rPr>
          <w:sz w:val="22"/>
        </w:rPr>
        <w:t xml:space="preserve">, </w:t>
      </w:r>
      <w:proofErr w:type="spellStart"/>
      <w:r w:rsidRPr="00074DEE">
        <w:rPr>
          <w:sz w:val="22"/>
        </w:rPr>
        <w:t>colour</w:t>
      </w:r>
      <w:proofErr w:type="spellEnd"/>
      <w:r w:rsidRPr="00074DEE">
        <w:rPr>
          <w:sz w:val="22"/>
        </w:rPr>
        <w:t>, and texture. Common examples include mango, strawberry, passion fruit, and raspberry purées.</w:t>
      </w:r>
    </w:p>
    <w:p w:rsidR="00074DEE" w:rsidRPr="00074DEE" w:rsidRDefault="00074DEE" w:rsidP="00074DEE">
      <w:pPr>
        <w:spacing w:line="360" w:lineRule="auto"/>
        <w:rPr>
          <w:b/>
          <w:sz w:val="22"/>
        </w:rPr>
      </w:pPr>
      <w:r w:rsidRPr="00074DEE">
        <w:rPr>
          <w:b/>
          <w:sz w:val="22"/>
        </w:rPr>
        <w:t>9. Simple Syrup</w:t>
      </w:r>
    </w:p>
    <w:p w:rsidR="00074DEE" w:rsidRPr="00074DEE" w:rsidRDefault="00074DEE" w:rsidP="00074DEE">
      <w:pPr>
        <w:spacing w:line="360" w:lineRule="auto"/>
        <w:rPr>
          <w:sz w:val="22"/>
        </w:rPr>
      </w:pPr>
      <w:r w:rsidRPr="00074DEE">
        <w:rPr>
          <w:sz w:val="22"/>
        </w:rPr>
        <w:t xml:space="preserve">Simple syrup is a sweetening ingredient prepared by dissolving sugar in water. It is used in cocktails and </w:t>
      </w:r>
      <w:proofErr w:type="spellStart"/>
      <w:r w:rsidRPr="00074DEE">
        <w:rPr>
          <w:sz w:val="22"/>
        </w:rPr>
        <w:t>mocktails</w:t>
      </w:r>
      <w:proofErr w:type="spellEnd"/>
      <w:r w:rsidRPr="00074DEE">
        <w:rPr>
          <w:sz w:val="22"/>
        </w:rPr>
        <w:t xml:space="preserve"> to add sweetness and help balance acidic ingredients. It can also be </w:t>
      </w:r>
      <w:proofErr w:type="spellStart"/>
      <w:r w:rsidRPr="00074DEE">
        <w:rPr>
          <w:sz w:val="22"/>
        </w:rPr>
        <w:t>flavoured</w:t>
      </w:r>
      <w:proofErr w:type="spellEnd"/>
      <w:r w:rsidRPr="00074DEE">
        <w:rPr>
          <w:sz w:val="22"/>
        </w:rPr>
        <w:t xml:space="preserve"> with ingredients such as mint, ginger, or vanilla.</w:t>
      </w:r>
    </w:p>
    <w:p w:rsidR="00074DEE" w:rsidRPr="00074DEE" w:rsidRDefault="00074DEE" w:rsidP="00074DEE">
      <w:pPr>
        <w:spacing w:line="360" w:lineRule="auto"/>
        <w:rPr>
          <w:b/>
          <w:sz w:val="22"/>
        </w:rPr>
      </w:pPr>
      <w:r w:rsidRPr="00074DEE">
        <w:rPr>
          <w:b/>
          <w:sz w:val="22"/>
        </w:rPr>
        <w:t>10. Non-Alcoholic Sparkling Grape Beverage</w:t>
      </w:r>
    </w:p>
    <w:p w:rsidR="008D4C6B" w:rsidRDefault="00074DEE" w:rsidP="00074DEE">
      <w:pPr>
        <w:spacing w:line="360" w:lineRule="auto"/>
        <w:rPr>
          <w:sz w:val="22"/>
        </w:rPr>
      </w:pPr>
      <w:r w:rsidRPr="00074DEE">
        <w:rPr>
          <w:sz w:val="22"/>
        </w:rPr>
        <w:t xml:space="preserve">A non-alcoholic sparkling grape beverage is a carbonated drink made from grape juice or grape-based ingredients. It provides fruity </w:t>
      </w:r>
      <w:proofErr w:type="spellStart"/>
      <w:r w:rsidRPr="00074DEE">
        <w:rPr>
          <w:sz w:val="22"/>
        </w:rPr>
        <w:t>flavours</w:t>
      </w:r>
      <w:proofErr w:type="spellEnd"/>
      <w:r w:rsidRPr="00074DEE">
        <w:rPr>
          <w:sz w:val="22"/>
        </w:rPr>
        <w:t xml:space="preserve"> and bubbles without being intended as an alcoholic wine. It can be served on its own or used in </w:t>
      </w:r>
      <w:proofErr w:type="spellStart"/>
      <w:r w:rsidRPr="00074DEE">
        <w:rPr>
          <w:sz w:val="22"/>
        </w:rPr>
        <w:t>mocktails</w:t>
      </w:r>
      <w:proofErr w:type="spellEnd"/>
      <w:r w:rsidRPr="00074DEE">
        <w:rPr>
          <w:sz w:val="22"/>
        </w:rPr>
        <w:t>.</w:t>
      </w:r>
    </w:p>
    <w:p w:rsidR="00B25F88" w:rsidRPr="00555072" w:rsidRDefault="00B25F88" w:rsidP="00B25F88">
      <w:pPr>
        <w:spacing w:line="360" w:lineRule="auto"/>
        <w:rPr>
          <w:b/>
          <w:sz w:val="28"/>
        </w:rPr>
      </w:pPr>
      <w:r w:rsidRPr="00555072">
        <w:rPr>
          <w:b/>
          <w:sz w:val="28"/>
        </w:rPr>
        <w:t xml:space="preserve">Difference </w:t>
      </w:r>
      <w:proofErr w:type="gramStart"/>
      <w:r w:rsidRPr="00555072">
        <w:rPr>
          <w:b/>
          <w:sz w:val="28"/>
        </w:rPr>
        <w:t>Between</w:t>
      </w:r>
      <w:proofErr w:type="gramEnd"/>
      <w:r w:rsidRPr="00555072">
        <w:rPr>
          <w:b/>
          <w:sz w:val="28"/>
        </w:rPr>
        <w:t xml:space="preserve"> Sugar Syrup and Simple Syrup</w:t>
      </w:r>
    </w:p>
    <w:p w:rsidR="00B25F88" w:rsidRDefault="00B25F88" w:rsidP="00B25F88">
      <w:pPr>
        <w:spacing w:line="360" w:lineRule="auto"/>
        <w:rPr>
          <w:sz w:val="22"/>
        </w:rPr>
      </w:pPr>
      <w:r w:rsidRPr="00555072">
        <w:rPr>
          <w:b/>
          <w:sz w:val="22"/>
        </w:rPr>
        <w:t>Sugar Syrup:</w:t>
      </w:r>
      <w:r w:rsidRPr="00B25F88">
        <w:rPr>
          <w:sz w:val="22"/>
        </w:rPr>
        <w:t xml:space="preserve"> Sugar syrup is a general term for a liquid sweetener made by dissolving sugar in water. It can be prepared in different concentrations and may contain add</w:t>
      </w:r>
      <w:r>
        <w:rPr>
          <w:sz w:val="22"/>
        </w:rPr>
        <w:t xml:space="preserve">itional </w:t>
      </w:r>
      <w:proofErr w:type="spellStart"/>
      <w:r>
        <w:rPr>
          <w:sz w:val="22"/>
        </w:rPr>
        <w:t>flavouring</w:t>
      </w:r>
      <w:proofErr w:type="spellEnd"/>
      <w:r>
        <w:rPr>
          <w:sz w:val="22"/>
        </w:rPr>
        <w:t xml:space="preserve"> ingredients.</w:t>
      </w:r>
    </w:p>
    <w:p w:rsidR="00B25F88" w:rsidRPr="00B25F88" w:rsidRDefault="00B25F88" w:rsidP="00B25F88">
      <w:pPr>
        <w:spacing w:line="360" w:lineRule="auto"/>
        <w:rPr>
          <w:sz w:val="22"/>
        </w:rPr>
      </w:pPr>
      <w:r w:rsidRPr="00555072">
        <w:rPr>
          <w:b/>
          <w:sz w:val="22"/>
        </w:rPr>
        <w:t>Simple Syrup:</w:t>
      </w:r>
      <w:r w:rsidRPr="00B25F88">
        <w:rPr>
          <w:sz w:val="22"/>
        </w:rPr>
        <w:t xml:space="preserve"> Simple syrup is a basic type of sugar syrup made by dissolving sugar in water, commonly using equal parts sugar and water by weight (1:1 ratio). It is widely used in cocktails and </w:t>
      </w:r>
      <w:proofErr w:type="spellStart"/>
      <w:r w:rsidRPr="00B25F88">
        <w:rPr>
          <w:sz w:val="22"/>
        </w:rPr>
        <w:t>mocktails</w:t>
      </w:r>
      <w:proofErr w:type="spellEnd"/>
      <w:r w:rsidRPr="00B25F88">
        <w:rPr>
          <w:sz w:val="22"/>
        </w:rPr>
        <w:t xml:space="preserve"> to provide consistent sweetness and help balance </w:t>
      </w:r>
      <w:proofErr w:type="spellStart"/>
      <w:r w:rsidRPr="00B25F88">
        <w:rPr>
          <w:sz w:val="22"/>
        </w:rPr>
        <w:t>flavours</w:t>
      </w:r>
      <w:proofErr w:type="spellEnd"/>
      <w:r w:rsidRPr="00B25F88">
        <w:rPr>
          <w:sz w:val="22"/>
        </w:rPr>
        <w:t>.</w:t>
      </w:r>
    </w:p>
    <w:p w:rsidR="008D4C6B" w:rsidRPr="00B25F88" w:rsidRDefault="008D4C6B" w:rsidP="00B25F88">
      <w:pPr>
        <w:spacing w:line="360" w:lineRule="auto"/>
        <w:rPr>
          <w:sz w:val="22"/>
        </w:rPr>
      </w:pPr>
    </w:p>
    <w:p w:rsidR="000C0CF5" w:rsidRDefault="00157A8B" w:rsidP="00331C0C">
      <w:pPr>
        <w:pStyle w:val="Heading1"/>
        <w:jc w:val="center"/>
      </w:pPr>
      <w:r>
        <w:t>18. Whisky</w:t>
      </w:r>
    </w:p>
    <w:p w:rsidR="00A35DA7" w:rsidRPr="00A35DA7" w:rsidRDefault="00A35DA7" w:rsidP="00A35DA7">
      <w:pPr>
        <w:rPr>
          <w:b/>
        </w:rPr>
      </w:pPr>
      <w:r w:rsidRPr="00A35DA7">
        <w:rPr>
          <w:b/>
        </w:rPr>
        <w:t>DEFINITION OF WHISKY</w:t>
      </w:r>
    </w:p>
    <w:p w:rsidR="00A35DA7" w:rsidRDefault="00A35DA7" w:rsidP="00A35DA7">
      <w:r>
        <w:t xml:space="preserve">Whisky is a distilled alcoholic beverage produced by fermenting a mash of cereal grains, such as barley, corn, wheat, or rye, and then distilling the fermented liquid. Depending on the category and regulations of the producing country, whisky may be matured in wooden casks to develop its </w:t>
      </w:r>
      <w:proofErr w:type="spellStart"/>
      <w:r>
        <w:t>flavour</w:t>
      </w:r>
      <w:proofErr w:type="spellEnd"/>
      <w:r>
        <w:t xml:space="preserve">, aroma, </w:t>
      </w:r>
      <w:proofErr w:type="spellStart"/>
      <w:r>
        <w:t>colour</w:t>
      </w:r>
      <w:proofErr w:type="spellEnd"/>
      <w:r>
        <w:t>, and character.</w:t>
      </w:r>
    </w:p>
    <w:p w:rsidR="00A35DA7" w:rsidRDefault="00A35DA7" w:rsidP="00A35DA7">
      <w:r>
        <w:t>Whisky is traditionally associated with countries such as Scotland and Ireland, but it is now produced in many parts of the world, including India, the United States, Canada, and Japan.</w:t>
      </w:r>
    </w:p>
    <w:p w:rsidR="00A35DA7" w:rsidRDefault="00A35DA7" w:rsidP="00A35DA7">
      <w:r w:rsidRPr="00A35DA7">
        <w:rPr>
          <w:b/>
        </w:rPr>
        <w:t>Note</w:t>
      </w:r>
      <w:r>
        <w:t>: The spelling whisky is commonly used in Scotland, Canada, and Japan, while whiskey is commonly used in Ireland and the United States. Both spellings refer to the same general category of spirit.</w:t>
      </w:r>
    </w:p>
    <w:p w:rsidR="00A35DA7" w:rsidRDefault="00A35DA7" w:rsidP="00A35DA7"/>
    <w:p w:rsidR="00A35DA7" w:rsidRPr="00A35DA7" w:rsidRDefault="00A35DA7" w:rsidP="00A35DA7">
      <w:pPr>
        <w:rPr>
          <w:b/>
        </w:rPr>
      </w:pPr>
      <w:r w:rsidRPr="00A35DA7">
        <w:rPr>
          <w:b/>
        </w:rPr>
        <w:t>HISTORY AND EVOLUTION OF WHISKY</w:t>
      </w:r>
    </w:p>
    <w:p w:rsidR="00A35DA7" w:rsidRDefault="00A35DA7" w:rsidP="00A35DA7">
      <w:r>
        <w:t xml:space="preserve">Whisky has a long history associated with the development of distillation techniques in Europe. Although its exact origin remains uncertain, Scotland and Ireland became particularly important </w:t>
      </w:r>
      <w:proofErr w:type="spellStart"/>
      <w:r>
        <w:t>centres</w:t>
      </w:r>
      <w:proofErr w:type="spellEnd"/>
      <w:r>
        <w:t xml:space="preserve"> for its development.</w:t>
      </w:r>
    </w:p>
    <w:p w:rsidR="00A35DA7" w:rsidRPr="00A35DA7" w:rsidRDefault="00A35DA7" w:rsidP="00A35DA7">
      <w:pPr>
        <w:rPr>
          <w:b/>
        </w:rPr>
      </w:pPr>
      <w:r w:rsidRPr="00A35DA7">
        <w:rPr>
          <w:b/>
        </w:rPr>
        <w:t>Early History</w:t>
      </w:r>
    </w:p>
    <w:p w:rsidR="00A35DA7" w:rsidRDefault="00A35DA7" w:rsidP="00A35DA7">
      <w:r>
        <w:t>Distillation techniques gradually spread through Europe during the medieval period. Early distilled spirits were often associated with medicinal and practical uses.</w:t>
      </w:r>
    </w:p>
    <w:p w:rsidR="00A35DA7" w:rsidRDefault="00A35DA7" w:rsidP="00A35DA7">
      <w:r>
        <w:t>Over time, distillers began producing spirits from fermented grains, creating the foundations of modern whisky production.</w:t>
      </w:r>
    </w:p>
    <w:p w:rsidR="00A35DA7" w:rsidRPr="00A35DA7" w:rsidRDefault="00A35DA7" w:rsidP="00A35DA7">
      <w:pPr>
        <w:rPr>
          <w:b/>
          <w:sz w:val="24"/>
        </w:rPr>
      </w:pPr>
    </w:p>
    <w:p w:rsidR="00A35DA7" w:rsidRPr="00A35DA7" w:rsidRDefault="00A35DA7" w:rsidP="00A35DA7">
      <w:pPr>
        <w:rPr>
          <w:b/>
          <w:sz w:val="24"/>
        </w:rPr>
      </w:pPr>
      <w:r w:rsidRPr="00A35DA7">
        <w:rPr>
          <w:b/>
          <w:sz w:val="24"/>
        </w:rPr>
        <w:t>Development in Scotland and Ireland</w:t>
      </w:r>
    </w:p>
    <w:p w:rsidR="00A35DA7" w:rsidRDefault="00A35DA7" w:rsidP="00A35DA7">
      <w:r>
        <w:t>Scotland and Ireland developed distinctive traditions of grain-based spirit production.</w:t>
      </w:r>
    </w:p>
    <w:p w:rsidR="00A35DA7" w:rsidRDefault="00A35DA7" w:rsidP="00A35DA7">
      <w:r>
        <w:t>Historical records document the production of distilled spirits in these regions during the late medieval period. Whisky gradually became an important part of their agricultural, commercial, and cultural traditions.</w:t>
      </w:r>
    </w:p>
    <w:p w:rsidR="00A35DA7" w:rsidRPr="008733B9" w:rsidRDefault="00A35DA7" w:rsidP="00A35DA7">
      <w:pPr>
        <w:rPr>
          <w:b/>
        </w:rPr>
      </w:pPr>
      <w:r w:rsidRPr="008733B9">
        <w:rPr>
          <w:b/>
        </w:rPr>
        <w:t>Commercial Development</w:t>
      </w:r>
    </w:p>
    <w:p w:rsidR="00A35DA7" w:rsidRDefault="00A35DA7" w:rsidP="00A35DA7">
      <w:r>
        <w:t>As distillation equipment and production techniques improved, whisky production expanded.</w:t>
      </w:r>
    </w:p>
    <w:p w:rsidR="00A35DA7" w:rsidRDefault="00A35DA7" w:rsidP="00A35DA7">
      <w:r>
        <w:t>The development of more efficient stills, improved fermentation methods, and the introduction of different maturation practices helped establish whisky as an internationally traded spirit.</w:t>
      </w:r>
    </w:p>
    <w:p w:rsidR="00A35DA7" w:rsidRPr="008733B9" w:rsidRDefault="00A35DA7" w:rsidP="00A35DA7">
      <w:pPr>
        <w:rPr>
          <w:b/>
        </w:rPr>
      </w:pPr>
      <w:r w:rsidRPr="008733B9">
        <w:rPr>
          <w:b/>
        </w:rPr>
        <w:t>Modern Whisky Industry</w:t>
      </w:r>
    </w:p>
    <w:p w:rsidR="00A35DA7" w:rsidRDefault="00A35DA7" w:rsidP="00A35DA7">
      <w:r>
        <w:t>Today, whisky is produced in numerous countries, each developing its own styles and production traditions.</w:t>
      </w:r>
    </w:p>
    <w:p w:rsidR="00A35DA7" w:rsidRDefault="00A35DA7" w:rsidP="00A35DA7">
      <w:r>
        <w:t>Modern whisky production combines traditional craftsmanship with technological advancements in fermentation, distillation, maturation, blending, and quality control.</w:t>
      </w:r>
    </w:p>
    <w:p w:rsidR="00A35DA7" w:rsidRDefault="00A35DA7" w:rsidP="00A35DA7"/>
    <w:p w:rsidR="00A35DA7" w:rsidRDefault="00A35DA7" w:rsidP="00A35DA7"/>
    <w:p w:rsidR="00A35DA7" w:rsidRPr="00061BD8" w:rsidRDefault="00A35DA7" w:rsidP="00571245">
      <w:pPr>
        <w:spacing w:line="240" w:lineRule="auto"/>
        <w:rPr>
          <w:b/>
        </w:rPr>
      </w:pPr>
      <w:r w:rsidRPr="00061BD8">
        <w:rPr>
          <w:b/>
        </w:rPr>
        <w:t>MEANING AND ORIGIN OF THE NAME WHISKY</w:t>
      </w:r>
    </w:p>
    <w:p w:rsidR="00A35DA7" w:rsidRDefault="00A35DA7" w:rsidP="00571245">
      <w:pPr>
        <w:spacing w:line="240" w:lineRule="auto"/>
      </w:pPr>
      <w:r>
        <w:t xml:space="preserve">The word whisky is derived from the Gaelic expression </w:t>
      </w:r>
      <w:proofErr w:type="spellStart"/>
      <w:r>
        <w:t>uisge</w:t>
      </w:r>
      <w:proofErr w:type="spellEnd"/>
      <w:r>
        <w:t xml:space="preserve"> </w:t>
      </w:r>
      <w:proofErr w:type="spellStart"/>
      <w:r>
        <w:t>beatha</w:t>
      </w:r>
      <w:proofErr w:type="spellEnd"/>
      <w:r>
        <w:t>, meaning “water of life.”</w:t>
      </w:r>
    </w:p>
    <w:p w:rsidR="00A35DA7" w:rsidRDefault="00A35DA7" w:rsidP="00571245">
      <w:pPr>
        <w:spacing w:line="240" w:lineRule="auto"/>
      </w:pPr>
      <w:r>
        <w:t>The expression developed from the Latin term aqua vitae, which was used historically to describe distilled spirits.</w:t>
      </w:r>
    </w:p>
    <w:p w:rsidR="00A35DA7" w:rsidRDefault="00A35DA7" w:rsidP="00571245">
      <w:pPr>
        <w:spacing w:line="240" w:lineRule="auto"/>
      </w:pPr>
      <w:r>
        <w:t xml:space="preserve">Over time, </w:t>
      </w:r>
      <w:proofErr w:type="spellStart"/>
      <w:r>
        <w:t>uisge</w:t>
      </w:r>
      <w:proofErr w:type="spellEnd"/>
      <w:r>
        <w:t xml:space="preserve"> </w:t>
      </w:r>
      <w:proofErr w:type="spellStart"/>
      <w:r>
        <w:t>beatha</w:t>
      </w:r>
      <w:proofErr w:type="spellEnd"/>
      <w:r>
        <w:t xml:space="preserve"> was shortened and adapted into the word whisky.</w:t>
      </w:r>
    </w:p>
    <w:p w:rsidR="00A35DA7" w:rsidRDefault="00A35DA7" w:rsidP="00571245">
      <w:pPr>
        <w:spacing w:line="240" w:lineRule="auto"/>
      </w:pPr>
      <w:r>
        <w:t>The term whiskey is the spelling commonly associated with Ireland and the United States.</w:t>
      </w:r>
    </w:p>
    <w:p w:rsidR="00A35DA7" w:rsidRPr="00061BD8" w:rsidRDefault="00A35DA7" w:rsidP="00571245">
      <w:pPr>
        <w:spacing w:line="240" w:lineRule="auto"/>
        <w:rPr>
          <w:b/>
        </w:rPr>
      </w:pPr>
      <w:r w:rsidRPr="00061BD8">
        <w:rPr>
          <w:b/>
        </w:rPr>
        <w:t>RAW MATERIALS USED IN WHISKY PRODUCTION</w:t>
      </w:r>
    </w:p>
    <w:p w:rsidR="00A35DA7" w:rsidRDefault="00A35DA7" w:rsidP="00571245">
      <w:pPr>
        <w:spacing w:line="240" w:lineRule="auto"/>
      </w:pPr>
      <w:r>
        <w:t>The main raw materials used in whisky production are:</w:t>
      </w:r>
    </w:p>
    <w:p w:rsidR="00A35DA7" w:rsidRPr="008733B9" w:rsidRDefault="00A35DA7" w:rsidP="00571245">
      <w:pPr>
        <w:spacing w:line="240" w:lineRule="auto"/>
        <w:rPr>
          <w:b/>
        </w:rPr>
      </w:pPr>
      <w:r w:rsidRPr="008733B9">
        <w:rPr>
          <w:b/>
        </w:rPr>
        <w:t xml:space="preserve">1 </w:t>
      </w:r>
      <w:proofErr w:type="gramStart"/>
      <w:r w:rsidRPr="008733B9">
        <w:rPr>
          <w:b/>
        </w:rPr>
        <w:t>Grains</w:t>
      </w:r>
      <w:proofErr w:type="gramEnd"/>
    </w:p>
    <w:p w:rsidR="00571245" w:rsidRDefault="00A35DA7" w:rsidP="00571245">
      <w:pPr>
        <w:spacing w:line="240" w:lineRule="auto"/>
      </w:pPr>
      <w:r>
        <w:t>Grains provide the starch that is converted into fermen</w:t>
      </w:r>
      <w:r w:rsidR="00571245">
        <w:t xml:space="preserve">table sugars during </w:t>
      </w:r>
      <w:proofErr w:type="spellStart"/>
      <w:r w:rsidR="00571245">
        <w:t>production.Commonly</w:t>
      </w:r>
      <w:proofErr w:type="spellEnd"/>
      <w:r w:rsidR="00571245">
        <w:t xml:space="preserve"> used grains include:</w:t>
      </w:r>
    </w:p>
    <w:p w:rsidR="00A35DA7" w:rsidRDefault="00A35DA7" w:rsidP="00571245">
      <w:pPr>
        <w:spacing w:line="240" w:lineRule="auto"/>
      </w:pPr>
      <w:r w:rsidRPr="008733B9">
        <w:rPr>
          <w:b/>
        </w:rPr>
        <w:t>* Barley</w:t>
      </w:r>
      <w:r>
        <w:t>: Commonly used in malt whisky production.</w:t>
      </w:r>
    </w:p>
    <w:p w:rsidR="00A35DA7" w:rsidRDefault="00A35DA7" w:rsidP="00571245">
      <w:pPr>
        <w:spacing w:line="240" w:lineRule="auto"/>
      </w:pPr>
      <w:r w:rsidRPr="008733B9">
        <w:rPr>
          <w:b/>
        </w:rPr>
        <w:t>* Corn (Maize):</w:t>
      </w:r>
      <w:r>
        <w:t xml:space="preserve"> Frequently used in American whiskey production and some grain whiskies.</w:t>
      </w:r>
    </w:p>
    <w:p w:rsidR="00A35DA7" w:rsidRDefault="00A35DA7" w:rsidP="00571245">
      <w:pPr>
        <w:spacing w:line="240" w:lineRule="auto"/>
      </w:pPr>
      <w:r w:rsidRPr="008733B9">
        <w:rPr>
          <w:b/>
        </w:rPr>
        <w:t>* Wheat:</w:t>
      </w:r>
      <w:r>
        <w:t xml:space="preserve"> Used in certain grain whiskies and wheat-based whiskey styles.</w:t>
      </w:r>
    </w:p>
    <w:p w:rsidR="00A35DA7" w:rsidRDefault="00A35DA7" w:rsidP="00571245">
      <w:pPr>
        <w:spacing w:line="240" w:lineRule="auto"/>
      </w:pPr>
      <w:r w:rsidRPr="008733B9">
        <w:rPr>
          <w:b/>
        </w:rPr>
        <w:t>* Rye:</w:t>
      </w:r>
      <w:r>
        <w:t xml:space="preserve"> Used to produce rye whiskey and other rye-based whisky styles.</w:t>
      </w:r>
    </w:p>
    <w:p w:rsidR="00A35DA7" w:rsidRPr="008733B9" w:rsidRDefault="00A35DA7" w:rsidP="00571245">
      <w:pPr>
        <w:spacing w:line="240" w:lineRule="auto"/>
        <w:rPr>
          <w:b/>
        </w:rPr>
      </w:pPr>
      <w:proofErr w:type="gramStart"/>
      <w:r w:rsidRPr="008733B9">
        <w:rPr>
          <w:b/>
        </w:rPr>
        <w:t>2 Water</w:t>
      </w:r>
      <w:proofErr w:type="gramEnd"/>
    </w:p>
    <w:p w:rsidR="00A35DA7" w:rsidRDefault="00A35DA7" w:rsidP="00571245">
      <w:pPr>
        <w:spacing w:line="240" w:lineRule="auto"/>
      </w:pPr>
      <w:r>
        <w:t>Water is used during mashing, fermentation preparation, and other production stages.</w:t>
      </w:r>
    </w:p>
    <w:p w:rsidR="00A35DA7" w:rsidRDefault="00A35DA7" w:rsidP="00571245">
      <w:pPr>
        <w:spacing w:line="240" w:lineRule="auto"/>
      </w:pPr>
      <w:r>
        <w:t>Its mineral composition can influence certain aspects of the production process.</w:t>
      </w:r>
    </w:p>
    <w:p w:rsidR="00A35DA7" w:rsidRPr="008733B9" w:rsidRDefault="00A35DA7" w:rsidP="00571245">
      <w:pPr>
        <w:spacing w:line="240" w:lineRule="auto"/>
        <w:rPr>
          <w:b/>
        </w:rPr>
      </w:pPr>
      <w:proofErr w:type="gramStart"/>
      <w:r w:rsidRPr="008733B9">
        <w:rPr>
          <w:b/>
        </w:rPr>
        <w:t>3 Yeast</w:t>
      </w:r>
      <w:proofErr w:type="gramEnd"/>
    </w:p>
    <w:p w:rsidR="00A35DA7" w:rsidRDefault="00A35DA7" w:rsidP="00571245">
      <w:pPr>
        <w:spacing w:line="240" w:lineRule="auto"/>
      </w:pPr>
      <w:r>
        <w:t>Yeast converts fermentable sugars into alcohol and carbon dioxide during fermentation.</w:t>
      </w:r>
    </w:p>
    <w:p w:rsidR="00A35DA7" w:rsidRDefault="00A35DA7" w:rsidP="00571245">
      <w:pPr>
        <w:spacing w:line="240" w:lineRule="auto"/>
      </w:pPr>
      <w:r>
        <w:t xml:space="preserve">It also produces </w:t>
      </w:r>
      <w:proofErr w:type="spellStart"/>
      <w:r>
        <w:t>flavour</w:t>
      </w:r>
      <w:proofErr w:type="spellEnd"/>
      <w:r>
        <w:t xml:space="preserve"> and aroma compounds that contribute to the final character of the spirit.</w:t>
      </w:r>
    </w:p>
    <w:p w:rsidR="00A35DA7" w:rsidRPr="008733B9" w:rsidRDefault="00A35DA7" w:rsidP="00571245">
      <w:pPr>
        <w:spacing w:line="240" w:lineRule="auto"/>
        <w:rPr>
          <w:b/>
        </w:rPr>
      </w:pPr>
      <w:r w:rsidRPr="008733B9">
        <w:rPr>
          <w:b/>
        </w:rPr>
        <w:t>4 Wooden Casks</w:t>
      </w:r>
    </w:p>
    <w:p w:rsidR="00A35DA7" w:rsidRDefault="00A35DA7" w:rsidP="00571245">
      <w:pPr>
        <w:spacing w:line="240" w:lineRule="auto"/>
      </w:pPr>
      <w:r>
        <w:t>Wooden casks are used for maturation where required by the relevant whisky category and regulations.</w:t>
      </w:r>
    </w:p>
    <w:p w:rsidR="00A35DA7" w:rsidRDefault="00A35DA7" w:rsidP="00571245">
      <w:pPr>
        <w:spacing w:line="240" w:lineRule="auto"/>
      </w:pPr>
      <w:r>
        <w:t xml:space="preserve">During maturation, the spirit interacts with the wood and develops additional </w:t>
      </w:r>
      <w:proofErr w:type="spellStart"/>
      <w:r>
        <w:t>colour</w:t>
      </w:r>
      <w:proofErr w:type="spellEnd"/>
      <w:r>
        <w:t xml:space="preserve">, aroma, and </w:t>
      </w:r>
      <w:proofErr w:type="spellStart"/>
      <w:r>
        <w:t>flavour</w:t>
      </w:r>
      <w:proofErr w:type="spellEnd"/>
      <w:r>
        <w:t>.</w:t>
      </w:r>
    </w:p>
    <w:p w:rsidR="00A35DA7" w:rsidRDefault="002B272F" w:rsidP="00571245">
      <w:pPr>
        <w:spacing w:line="240" w:lineRule="auto"/>
      </w:pPr>
      <w:r>
        <w:rPr>
          <w:noProof/>
          <w:lang w:val="en-IN" w:eastAsia="en-IN"/>
        </w:rPr>
        <w:drawing>
          <wp:inline distT="0" distB="0" distL="0" distR="0" wp14:anchorId="711CA5D2" wp14:editId="73124D2A">
            <wp:extent cx="6276207" cy="2430965"/>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23.50 PM.jpeg"/>
                    <pic:cNvPicPr/>
                  </pic:nvPicPr>
                  <pic:blipFill>
                    <a:blip r:embed="rId24">
                      <a:extLst>
                        <a:ext uri="{28A0092B-C50C-407E-A947-70E740481C1C}">
                          <a14:useLocalDpi xmlns:a14="http://schemas.microsoft.com/office/drawing/2010/main" val="0"/>
                        </a:ext>
                      </a:extLst>
                    </a:blip>
                    <a:stretch>
                      <a:fillRect/>
                    </a:stretch>
                  </pic:blipFill>
                  <pic:spPr>
                    <a:xfrm>
                      <a:off x="0" y="0"/>
                      <a:ext cx="6282690" cy="2433476"/>
                    </a:xfrm>
                    <a:prstGeom prst="rect">
                      <a:avLst/>
                    </a:prstGeom>
                  </pic:spPr>
                </pic:pic>
              </a:graphicData>
            </a:graphic>
          </wp:inline>
        </w:drawing>
      </w:r>
    </w:p>
    <w:p w:rsidR="002B272F" w:rsidRDefault="002B272F" w:rsidP="00A35DA7"/>
    <w:p w:rsidR="00A35DA7" w:rsidRPr="00A82470" w:rsidRDefault="00A35DA7" w:rsidP="00A35DA7">
      <w:pPr>
        <w:rPr>
          <w:b/>
          <w:sz w:val="24"/>
        </w:rPr>
      </w:pPr>
      <w:r w:rsidRPr="00A82470">
        <w:rPr>
          <w:b/>
          <w:sz w:val="24"/>
        </w:rPr>
        <w:t xml:space="preserve"> TYPES OF WHISKY BASED ON PRODUCTION</w:t>
      </w:r>
    </w:p>
    <w:p w:rsidR="00A35DA7" w:rsidRDefault="00A35DA7" w:rsidP="00A82470">
      <w:pPr>
        <w:spacing w:line="360" w:lineRule="auto"/>
      </w:pPr>
      <w:r>
        <w:t>Whisky can be classified into different categories according to the grains used, the distillation process, the production location, and the applicable regulations.</w:t>
      </w:r>
    </w:p>
    <w:p w:rsidR="00A35DA7" w:rsidRDefault="00A35DA7" w:rsidP="00A82470">
      <w:pPr>
        <w:spacing w:line="360" w:lineRule="auto"/>
      </w:pPr>
      <w:r>
        <w:t>Two important production categories are:</w:t>
      </w:r>
    </w:p>
    <w:p w:rsidR="00A35DA7" w:rsidRPr="00A82470" w:rsidRDefault="00A35DA7" w:rsidP="00A82470">
      <w:pPr>
        <w:spacing w:line="360" w:lineRule="auto"/>
        <w:rPr>
          <w:b/>
        </w:rPr>
      </w:pPr>
      <w:r w:rsidRPr="00A82470">
        <w:rPr>
          <w:b/>
        </w:rPr>
        <w:t>1 Malt Whisky</w:t>
      </w:r>
    </w:p>
    <w:p w:rsidR="00A35DA7" w:rsidRDefault="00A35DA7" w:rsidP="00A82470">
      <w:pPr>
        <w:spacing w:line="360" w:lineRule="auto"/>
      </w:pPr>
      <w:r>
        <w:t>Malt whisky is produced using malted cereal grain. In traditional Scotch malt whisky production, the grain used is malted barley.</w:t>
      </w:r>
    </w:p>
    <w:p w:rsidR="00A35DA7" w:rsidRDefault="00A35DA7" w:rsidP="00A82470">
      <w:pPr>
        <w:spacing w:line="360" w:lineRule="auto"/>
      </w:pPr>
      <w:r>
        <w:t>Malt whisky is commonly associated with pot-still distillation, although production requirements vary between countries and categories.</w:t>
      </w:r>
    </w:p>
    <w:p w:rsidR="00A82470" w:rsidRPr="00A82470" w:rsidRDefault="00A82470" w:rsidP="00A82470">
      <w:pPr>
        <w:spacing w:line="360" w:lineRule="auto"/>
        <w:rPr>
          <w:b/>
        </w:rPr>
      </w:pPr>
      <w:r w:rsidRPr="00A82470">
        <w:rPr>
          <w:b/>
        </w:rPr>
        <w:t>2 Grain Whisky</w:t>
      </w:r>
    </w:p>
    <w:p w:rsidR="00A35DA7" w:rsidRDefault="00A35DA7" w:rsidP="00A82470">
      <w:pPr>
        <w:spacing w:line="360" w:lineRule="auto"/>
      </w:pPr>
      <w:r>
        <w:t xml:space="preserve">Grain whisky is produced using cereal grains such as corn, wheat, or </w:t>
      </w:r>
      <w:proofErr w:type="spellStart"/>
      <w:r>
        <w:t>unmalted</w:t>
      </w:r>
      <w:proofErr w:type="spellEnd"/>
      <w:r>
        <w:t xml:space="preserve"> barley, depending on the applicable category and regulations.</w:t>
      </w:r>
    </w:p>
    <w:p w:rsidR="00A35DA7" w:rsidRDefault="00A35DA7" w:rsidP="00A82470">
      <w:pPr>
        <w:spacing w:line="360" w:lineRule="auto"/>
      </w:pPr>
      <w:r>
        <w:t>Grain whisky is often produced using continuous column stills, which allow efficient large-scale production.</w:t>
      </w:r>
    </w:p>
    <w:p w:rsidR="00A35DA7" w:rsidRDefault="00A35DA7" w:rsidP="00A82470">
      <w:pPr>
        <w:spacing w:line="360" w:lineRule="auto"/>
      </w:pPr>
      <w:r w:rsidRPr="00A82470">
        <w:rPr>
          <w:b/>
        </w:rPr>
        <w:t>Important</w:t>
      </w:r>
      <w:r>
        <w:t>: Malt whisky and grain whisky are production categories. Their exact legal definitions vary between countries.</w:t>
      </w:r>
    </w:p>
    <w:p w:rsidR="00A82470" w:rsidRDefault="00A82470" w:rsidP="00A35DA7"/>
    <w:p w:rsidR="00A35DA7" w:rsidRPr="00A82470" w:rsidRDefault="00A35DA7" w:rsidP="00A35DA7">
      <w:pPr>
        <w:rPr>
          <w:b/>
        </w:rPr>
      </w:pPr>
      <w:r>
        <w:t xml:space="preserve"> </w:t>
      </w:r>
      <w:r w:rsidRPr="00A82470">
        <w:rPr>
          <w:b/>
          <w:sz w:val="24"/>
        </w:rPr>
        <w:t>PRODUCTION OF MALT WHISKY</w:t>
      </w:r>
    </w:p>
    <w:p w:rsidR="00A35DA7" w:rsidRDefault="00A35DA7" w:rsidP="00A35DA7">
      <w:r>
        <w:t>Malt whisky production involves converting the starch in malted grain into fermentable sugars, fermenting those sugars, distilling the resulting liquid, and maturing the spirit where required.</w:t>
      </w:r>
    </w:p>
    <w:p w:rsidR="00A82470" w:rsidRDefault="00A82470" w:rsidP="00A35DA7"/>
    <w:p w:rsidR="00A35DA7" w:rsidRPr="00A82470" w:rsidRDefault="00A35DA7" w:rsidP="00A35DA7">
      <w:pPr>
        <w:rPr>
          <w:b/>
        </w:rPr>
      </w:pPr>
      <w:r w:rsidRPr="00A82470">
        <w:rPr>
          <w:b/>
        </w:rPr>
        <w:t>Steps in Malt Whisky Production</w:t>
      </w:r>
    </w:p>
    <w:p w:rsidR="00A35DA7" w:rsidRPr="00A82470" w:rsidRDefault="00A35DA7" w:rsidP="00A35DA7">
      <w:pPr>
        <w:rPr>
          <w:b/>
        </w:rPr>
      </w:pPr>
      <w:r w:rsidRPr="00A82470">
        <w:rPr>
          <w:b/>
        </w:rPr>
        <w:t>Step 1: Malting</w:t>
      </w:r>
    </w:p>
    <w:p w:rsidR="00A35DA7" w:rsidRDefault="00A35DA7" w:rsidP="00A35DA7">
      <w:r>
        <w:t>Barley is soaked in water to encourage germination.</w:t>
      </w:r>
    </w:p>
    <w:p w:rsidR="00A35DA7" w:rsidRDefault="00A35DA7" w:rsidP="00A35DA7">
      <w:r>
        <w:t>During germination, natural enzymes develop that help convert starch into fermentable sugars during mashing.</w:t>
      </w:r>
    </w:p>
    <w:p w:rsidR="00A35DA7" w:rsidRDefault="00A35DA7" w:rsidP="00A35DA7">
      <w:r>
        <w:t>Germination is stopped by drying the barley in a kiln.</w:t>
      </w:r>
    </w:p>
    <w:p w:rsidR="00A35DA7" w:rsidRDefault="00A35DA7" w:rsidP="00A35DA7">
      <w:r>
        <w:t>Some producers use peat smoke during drying to introduce smoky characteristics into the malt.</w:t>
      </w:r>
    </w:p>
    <w:p w:rsidR="00A35DA7" w:rsidRPr="00A82470" w:rsidRDefault="00A35DA7" w:rsidP="00A35DA7">
      <w:pPr>
        <w:rPr>
          <w:b/>
        </w:rPr>
      </w:pPr>
      <w:r w:rsidRPr="00A82470">
        <w:rPr>
          <w:b/>
        </w:rPr>
        <w:t>Step 2: Milling</w:t>
      </w:r>
    </w:p>
    <w:p w:rsidR="00A35DA7" w:rsidRDefault="00A35DA7" w:rsidP="00A35DA7">
      <w:r>
        <w:t>The dried malted barley is ground into a coarse material known as grist.</w:t>
      </w:r>
    </w:p>
    <w:p w:rsidR="00A35DA7" w:rsidRDefault="00A35DA7" w:rsidP="00A35DA7">
      <w:r>
        <w:t>The grist must have a suitable consistency to allow efficient extraction of sugars during mashing.</w:t>
      </w:r>
    </w:p>
    <w:p w:rsidR="00A35DA7" w:rsidRDefault="00A35DA7" w:rsidP="00A35DA7"/>
    <w:p w:rsidR="00A35DA7" w:rsidRPr="00A82470" w:rsidRDefault="00A35DA7" w:rsidP="00A35DA7">
      <w:pPr>
        <w:rPr>
          <w:b/>
        </w:rPr>
      </w:pPr>
      <w:r w:rsidRPr="00A82470">
        <w:rPr>
          <w:b/>
        </w:rPr>
        <w:t>Step 3: Mashing</w:t>
      </w:r>
    </w:p>
    <w:p w:rsidR="00A35DA7" w:rsidRDefault="00A35DA7" w:rsidP="00A35DA7">
      <w:r>
        <w:t xml:space="preserve">The grist is mixed with hot water in a vessel called a mash </w:t>
      </w:r>
      <w:proofErr w:type="spellStart"/>
      <w:r>
        <w:t>tun.</w:t>
      </w:r>
      <w:proofErr w:type="spellEnd"/>
    </w:p>
    <w:p w:rsidR="00A35DA7" w:rsidRDefault="00A35DA7" w:rsidP="00A35DA7">
      <w:r>
        <w:t>Enzymes convert the available starch into fermentable sugars.</w:t>
      </w:r>
    </w:p>
    <w:p w:rsidR="00A35DA7" w:rsidRDefault="00A35DA7" w:rsidP="00A35DA7">
      <w:r>
        <w:t>The resulting sugary liquid is known as wort.</w:t>
      </w:r>
    </w:p>
    <w:p w:rsidR="00A35DA7" w:rsidRPr="00A82470" w:rsidRDefault="00A35DA7" w:rsidP="00A35DA7">
      <w:pPr>
        <w:rPr>
          <w:b/>
        </w:rPr>
      </w:pPr>
      <w:r w:rsidRPr="00A82470">
        <w:rPr>
          <w:b/>
        </w:rPr>
        <w:t>Step 4: Fermentation</w:t>
      </w:r>
    </w:p>
    <w:p w:rsidR="00A35DA7" w:rsidRDefault="00A35DA7" w:rsidP="00A35DA7">
      <w:r>
        <w:t>The wort is transferred into a fermentation vessel, commonly called a washback.</w:t>
      </w:r>
    </w:p>
    <w:p w:rsidR="00A35DA7" w:rsidRDefault="00A35DA7" w:rsidP="00A35DA7">
      <w:r>
        <w:t>Yeast is added to convert fermentable sugars into alcohol and carbon dioxide.</w:t>
      </w:r>
    </w:p>
    <w:p w:rsidR="00A35DA7" w:rsidRDefault="00A35DA7" w:rsidP="00A35DA7">
      <w:r>
        <w:t xml:space="preserve">The resulting liquid is known as wash. It contains alcohol and various </w:t>
      </w:r>
      <w:proofErr w:type="spellStart"/>
      <w:r>
        <w:t>flavour</w:t>
      </w:r>
      <w:proofErr w:type="spellEnd"/>
      <w:r>
        <w:t xml:space="preserve"> compounds.</w:t>
      </w:r>
    </w:p>
    <w:p w:rsidR="00A35DA7" w:rsidRPr="00A82470" w:rsidRDefault="00A35DA7" w:rsidP="00A35DA7">
      <w:pPr>
        <w:rPr>
          <w:b/>
        </w:rPr>
      </w:pPr>
      <w:r w:rsidRPr="00A82470">
        <w:rPr>
          <w:b/>
        </w:rPr>
        <w:t>Step 5: Distillation</w:t>
      </w:r>
    </w:p>
    <w:p w:rsidR="00A35DA7" w:rsidRDefault="00A35DA7" w:rsidP="00A35DA7">
      <w:r>
        <w:t xml:space="preserve">The wash is distilled to separate and concentrate alcohol and selected </w:t>
      </w:r>
      <w:proofErr w:type="spellStart"/>
      <w:r>
        <w:t>flavour</w:t>
      </w:r>
      <w:proofErr w:type="spellEnd"/>
      <w:r>
        <w:t xml:space="preserve"> compounds.</w:t>
      </w:r>
    </w:p>
    <w:p w:rsidR="00A35DA7" w:rsidRDefault="00A35DA7" w:rsidP="00A35DA7">
      <w:r>
        <w:t>Traditional Scotch malt whisky is commonly distilled in copper pot stills.</w:t>
      </w:r>
    </w:p>
    <w:p w:rsidR="00A35DA7" w:rsidRDefault="00A35DA7" w:rsidP="00A35DA7">
      <w:r>
        <w:t>Many Scotch malt whisky distilleries use two distillation stages:</w:t>
      </w:r>
    </w:p>
    <w:p w:rsidR="00A35DA7" w:rsidRDefault="00A35DA7" w:rsidP="00A35DA7"/>
    <w:p w:rsidR="00A35DA7" w:rsidRDefault="00A35DA7" w:rsidP="00A35DA7">
      <w:r w:rsidRPr="00A82470">
        <w:rPr>
          <w:b/>
        </w:rPr>
        <w:t>* First distillation</w:t>
      </w:r>
      <w:r>
        <w:t>: The wash is distilled in a wash still to produce a low-strength alcoholic liquid known as low wines.</w:t>
      </w:r>
    </w:p>
    <w:p w:rsidR="00A35DA7" w:rsidRDefault="00A35DA7" w:rsidP="00A35DA7">
      <w:r w:rsidRPr="00A82470">
        <w:rPr>
          <w:b/>
        </w:rPr>
        <w:t>* Second distillation</w:t>
      </w:r>
      <w:r>
        <w:t>: The low wines are distilled in a spirit still to produce new make spirit.</w:t>
      </w:r>
    </w:p>
    <w:p w:rsidR="00A35DA7" w:rsidRDefault="00A35DA7" w:rsidP="00A35DA7">
      <w:r>
        <w:t>The distiller selects the appropriate portion of the distillate for maturation.</w:t>
      </w:r>
    </w:p>
    <w:p w:rsidR="00A35DA7" w:rsidRPr="00A82470" w:rsidRDefault="00A35DA7" w:rsidP="00A35DA7">
      <w:pPr>
        <w:rPr>
          <w:b/>
        </w:rPr>
      </w:pPr>
      <w:r w:rsidRPr="00A82470">
        <w:rPr>
          <w:b/>
        </w:rPr>
        <w:t>Step 6: Maturation</w:t>
      </w:r>
    </w:p>
    <w:p w:rsidR="00A35DA7" w:rsidRDefault="00A35DA7" w:rsidP="00A35DA7">
      <w:r>
        <w:t>The new make spirit is filled into suitable wooden casks.</w:t>
      </w:r>
    </w:p>
    <w:p w:rsidR="00A35DA7" w:rsidRDefault="00A35DA7" w:rsidP="00A35DA7">
      <w:r>
        <w:t>During maturation, the spirit interacts with the wood and undergoes chemical changes.</w:t>
      </w:r>
    </w:p>
    <w:p w:rsidR="00A35DA7" w:rsidRDefault="00A35DA7" w:rsidP="00A35DA7">
      <w:r>
        <w:t>Maturation can contribute:</w:t>
      </w:r>
    </w:p>
    <w:p w:rsidR="00A35DA7" w:rsidRDefault="00A35DA7" w:rsidP="00A35DA7">
      <w:r>
        <w:t xml:space="preserve">* </w:t>
      </w:r>
      <w:proofErr w:type="spellStart"/>
      <w:r>
        <w:t>Colour</w:t>
      </w:r>
      <w:proofErr w:type="spellEnd"/>
    </w:p>
    <w:p w:rsidR="00A35DA7" w:rsidRDefault="00A35DA7" w:rsidP="00A35DA7">
      <w:r>
        <w:t>* Vanilla and caramel-like notes</w:t>
      </w:r>
    </w:p>
    <w:p w:rsidR="00A35DA7" w:rsidRDefault="00A35DA7" w:rsidP="00A35DA7">
      <w:r>
        <w:t>* Oak and spice characteristics</w:t>
      </w:r>
    </w:p>
    <w:p w:rsidR="00A35DA7" w:rsidRDefault="00A35DA7" w:rsidP="00A35DA7">
      <w:r>
        <w:t xml:space="preserve">* Greater complexity and integration of </w:t>
      </w:r>
      <w:proofErr w:type="spellStart"/>
      <w:r>
        <w:t>flavours</w:t>
      </w:r>
      <w:proofErr w:type="spellEnd"/>
    </w:p>
    <w:p w:rsidR="00A35DA7" w:rsidRDefault="00A35DA7" w:rsidP="00A35DA7">
      <w:r>
        <w:t>The final character depends on factors such as the cask type, previous cask use, climate, maturation time, and spirit style.</w:t>
      </w:r>
    </w:p>
    <w:p w:rsidR="00A35DA7" w:rsidRPr="00A82470" w:rsidRDefault="00A35DA7" w:rsidP="00A35DA7">
      <w:pPr>
        <w:rPr>
          <w:b/>
        </w:rPr>
      </w:pPr>
      <w:r w:rsidRPr="00A82470">
        <w:rPr>
          <w:b/>
        </w:rPr>
        <w:t>Step 7: Bottling</w:t>
      </w:r>
    </w:p>
    <w:p w:rsidR="00A35DA7" w:rsidRDefault="00A35DA7" w:rsidP="00A35DA7">
      <w:r>
        <w:t>After maturation and any necessary finishing processes, the whisky may be blended, reduced to bottling strength with water, filtered, and bottled according to the applicable production standards.</w:t>
      </w:r>
    </w:p>
    <w:p w:rsidR="00A35DA7" w:rsidRDefault="00A35DA7" w:rsidP="00A35DA7"/>
    <w:p w:rsidR="00A35DA7" w:rsidRDefault="00A35DA7" w:rsidP="00A35DA7"/>
    <w:p w:rsidR="00A35DA7" w:rsidRPr="00081695" w:rsidRDefault="00A35DA7" w:rsidP="00081695">
      <w:pPr>
        <w:jc w:val="center"/>
        <w:rPr>
          <w:b/>
          <w:sz w:val="22"/>
        </w:rPr>
      </w:pPr>
      <w:r w:rsidRPr="00081695">
        <w:rPr>
          <w:b/>
          <w:sz w:val="22"/>
        </w:rPr>
        <w:t>FLOWCHART: PRODUCTION OF MALT WHISKY</w:t>
      </w:r>
    </w:p>
    <w:p w:rsidR="00A35DA7" w:rsidRPr="00081695" w:rsidRDefault="00A35DA7" w:rsidP="00081695">
      <w:pPr>
        <w:jc w:val="center"/>
        <w:rPr>
          <w:sz w:val="22"/>
        </w:rPr>
      </w:pPr>
      <w:r w:rsidRPr="00081695">
        <w:rPr>
          <w:sz w:val="22"/>
        </w:rPr>
        <w:t>BARLEY</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MALTING</w:t>
      </w:r>
    </w:p>
    <w:p w:rsidR="00A35DA7" w:rsidRPr="00081695" w:rsidRDefault="00A35DA7" w:rsidP="00081695">
      <w:pPr>
        <w:jc w:val="center"/>
        <w:rPr>
          <w:sz w:val="22"/>
        </w:rPr>
      </w:pPr>
      <w:r w:rsidRPr="00081695">
        <w:rPr>
          <w:rFonts w:hint="eastAsia"/>
          <w:sz w:val="22"/>
        </w:rPr>
        <w:t xml:space="preserve">Soaking </w:t>
      </w:r>
      <w:r w:rsidRPr="00081695">
        <w:rPr>
          <w:rFonts w:hint="eastAsia"/>
          <w:sz w:val="22"/>
        </w:rPr>
        <w:t>→</w:t>
      </w:r>
      <w:r w:rsidRPr="00081695">
        <w:rPr>
          <w:rFonts w:hint="eastAsia"/>
          <w:sz w:val="22"/>
        </w:rPr>
        <w:t xml:space="preserve"> Germination </w:t>
      </w:r>
      <w:r w:rsidRPr="00081695">
        <w:rPr>
          <w:rFonts w:hint="eastAsia"/>
          <w:sz w:val="22"/>
        </w:rPr>
        <w:t>→</w:t>
      </w:r>
      <w:r w:rsidRPr="00081695">
        <w:rPr>
          <w:rFonts w:hint="eastAsia"/>
          <w:sz w:val="22"/>
        </w:rPr>
        <w:t xml:space="preserve"> Kilning</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MILLING</w:t>
      </w:r>
    </w:p>
    <w:p w:rsidR="00A35DA7" w:rsidRPr="00081695" w:rsidRDefault="00A35DA7" w:rsidP="00081695">
      <w:pPr>
        <w:jc w:val="center"/>
        <w:rPr>
          <w:sz w:val="22"/>
        </w:rPr>
      </w:pPr>
      <w:r w:rsidRPr="00081695">
        <w:rPr>
          <w:sz w:val="22"/>
        </w:rPr>
        <w:t>Malted barley is ground into grist.</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MASHING</w:t>
      </w:r>
    </w:p>
    <w:p w:rsidR="00A35DA7" w:rsidRPr="00081695" w:rsidRDefault="00A35DA7" w:rsidP="00081695">
      <w:pPr>
        <w:jc w:val="center"/>
        <w:rPr>
          <w:sz w:val="22"/>
        </w:rPr>
      </w:pPr>
      <w:r w:rsidRPr="00081695">
        <w:rPr>
          <w:rFonts w:hint="eastAsia"/>
          <w:sz w:val="22"/>
        </w:rPr>
        <w:t xml:space="preserve">Grist + Hot Water </w:t>
      </w:r>
      <w:r w:rsidRPr="00081695">
        <w:rPr>
          <w:rFonts w:hint="eastAsia"/>
          <w:sz w:val="22"/>
        </w:rPr>
        <w:t>→</w:t>
      </w:r>
      <w:r w:rsidRPr="00081695">
        <w:rPr>
          <w:rFonts w:hint="eastAsia"/>
          <w:sz w:val="22"/>
        </w:rPr>
        <w:t xml:space="preserve"> Sugary Wort</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FERMENTATION</w:t>
      </w:r>
    </w:p>
    <w:p w:rsidR="00A35DA7" w:rsidRPr="00081695" w:rsidRDefault="00A35DA7" w:rsidP="00081695">
      <w:pPr>
        <w:jc w:val="center"/>
        <w:rPr>
          <w:sz w:val="22"/>
        </w:rPr>
      </w:pPr>
      <w:r w:rsidRPr="00081695">
        <w:rPr>
          <w:rFonts w:hint="eastAsia"/>
          <w:sz w:val="22"/>
        </w:rPr>
        <w:t xml:space="preserve">Wort + Yeast </w:t>
      </w:r>
      <w:r w:rsidRPr="00081695">
        <w:rPr>
          <w:rFonts w:hint="eastAsia"/>
          <w:sz w:val="22"/>
        </w:rPr>
        <w:t>→</w:t>
      </w:r>
      <w:r w:rsidRPr="00081695">
        <w:rPr>
          <w:rFonts w:hint="eastAsia"/>
          <w:sz w:val="22"/>
        </w:rPr>
        <w:t xml:space="preserve"> Wash</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FIRST DISTILLATION</w:t>
      </w:r>
    </w:p>
    <w:p w:rsidR="00A35DA7" w:rsidRPr="00081695" w:rsidRDefault="00A35DA7" w:rsidP="00081695">
      <w:pPr>
        <w:jc w:val="center"/>
        <w:rPr>
          <w:sz w:val="22"/>
        </w:rPr>
      </w:pPr>
      <w:r w:rsidRPr="00081695">
        <w:rPr>
          <w:rFonts w:hint="eastAsia"/>
          <w:sz w:val="22"/>
        </w:rPr>
        <w:t xml:space="preserve">Wash Still </w:t>
      </w:r>
      <w:r w:rsidRPr="00081695">
        <w:rPr>
          <w:rFonts w:hint="eastAsia"/>
          <w:sz w:val="22"/>
        </w:rPr>
        <w:t>→</w:t>
      </w:r>
      <w:r w:rsidRPr="00081695">
        <w:rPr>
          <w:rFonts w:hint="eastAsia"/>
          <w:sz w:val="22"/>
        </w:rPr>
        <w:t xml:space="preserve"> Low Wines</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SECOND DISTILLATION</w:t>
      </w:r>
    </w:p>
    <w:p w:rsidR="00A35DA7" w:rsidRPr="00081695" w:rsidRDefault="00A35DA7" w:rsidP="00081695">
      <w:pPr>
        <w:jc w:val="center"/>
        <w:rPr>
          <w:sz w:val="22"/>
        </w:rPr>
      </w:pPr>
      <w:r w:rsidRPr="00081695">
        <w:rPr>
          <w:rFonts w:hint="eastAsia"/>
          <w:sz w:val="22"/>
        </w:rPr>
        <w:t xml:space="preserve">Spirit Still </w:t>
      </w:r>
      <w:r w:rsidRPr="00081695">
        <w:rPr>
          <w:rFonts w:hint="eastAsia"/>
          <w:sz w:val="22"/>
        </w:rPr>
        <w:t>→</w:t>
      </w:r>
      <w:r w:rsidRPr="00081695">
        <w:rPr>
          <w:rFonts w:hint="eastAsia"/>
          <w:sz w:val="22"/>
        </w:rPr>
        <w:t xml:space="preserve"> New Make Spirit</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MATURATION</w:t>
      </w:r>
    </w:p>
    <w:p w:rsidR="00A35DA7" w:rsidRPr="00081695" w:rsidRDefault="00A35DA7" w:rsidP="00081695">
      <w:pPr>
        <w:jc w:val="center"/>
        <w:rPr>
          <w:sz w:val="22"/>
        </w:rPr>
      </w:pPr>
      <w:r w:rsidRPr="00081695">
        <w:rPr>
          <w:sz w:val="22"/>
        </w:rPr>
        <w:t>New make spirit interacts with wooden casks.</w:t>
      </w:r>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BLENDING OR FINISHING</w:t>
      </w:r>
    </w:p>
    <w:p w:rsidR="00A35DA7" w:rsidRPr="00081695" w:rsidRDefault="00A35DA7" w:rsidP="00081695">
      <w:pPr>
        <w:jc w:val="center"/>
        <w:rPr>
          <w:sz w:val="22"/>
        </w:rPr>
      </w:pPr>
      <w:proofErr w:type="gramStart"/>
      <w:r w:rsidRPr="00081695">
        <w:rPr>
          <w:sz w:val="22"/>
        </w:rPr>
        <w:t>Where applicable.</w:t>
      </w:r>
      <w:proofErr w:type="gramEnd"/>
    </w:p>
    <w:p w:rsidR="00A35DA7" w:rsidRPr="00081695" w:rsidRDefault="00A35DA7" w:rsidP="00081695">
      <w:pPr>
        <w:jc w:val="center"/>
        <w:rPr>
          <w:sz w:val="22"/>
        </w:rPr>
      </w:pPr>
      <w:r w:rsidRPr="00081695">
        <w:rPr>
          <w:rFonts w:hint="eastAsia"/>
          <w:sz w:val="22"/>
        </w:rPr>
        <w:t>↓</w:t>
      </w:r>
    </w:p>
    <w:p w:rsidR="00A35DA7" w:rsidRPr="00081695" w:rsidRDefault="00A35DA7" w:rsidP="00081695">
      <w:pPr>
        <w:jc w:val="center"/>
        <w:rPr>
          <w:sz w:val="22"/>
        </w:rPr>
      </w:pPr>
      <w:r w:rsidRPr="00081695">
        <w:rPr>
          <w:sz w:val="22"/>
        </w:rPr>
        <w:t>BOTTLING</w:t>
      </w:r>
    </w:p>
    <w:p w:rsidR="00A35DA7" w:rsidRPr="00081695" w:rsidRDefault="00A35DA7" w:rsidP="00081695">
      <w:pPr>
        <w:jc w:val="center"/>
        <w:rPr>
          <w:sz w:val="22"/>
        </w:rPr>
      </w:pPr>
      <w:r w:rsidRPr="00081695">
        <w:rPr>
          <w:sz w:val="22"/>
        </w:rPr>
        <w:t>Finished Malt Whisky</w:t>
      </w:r>
    </w:p>
    <w:p w:rsidR="00A35DA7" w:rsidRPr="00DF3E05" w:rsidRDefault="00A35DA7" w:rsidP="00081695">
      <w:pPr>
        <w:rPr>
          <w:b/>
        </w:rPr>
      </w:pPr>
      <w:r w:rsidRPr="00DF3E05">
        <w:rPr>
          <w:b/>
        </w:rPr>
        <w:t>PRODUCTION OF GRAIN WHISKY</w:t>
      </w:r>
    </w:p>
    <w:p w:rsidR="00A35DA7" w:rsidRDefault="00A35DA7" w:rsidP="00A35DA7">
      <w:r>
        <w:t xml:space="preserve">Grain whisky production uses cereal grains such as corn, wheat, and </w:t>
      </w:r>
      <w:proofErr w:type="spellStart"/>
      <w:r>
        <w:t>unmalted</w:t>
      </w:r>
      <w:proofErr w:type="spellEnd"/>
      <w:r>
        <w:t xml:space="preserve"> barley, depending on the whisky category and production regulations.</w:t>
      </w:r>
    </w:p>
    <w:p w:rsidR="00A35DA7" w:rsidRDefault="00A35DA7" w:rsidP="00A35DA7">
      <w:r>
        <w:t>Grain whisky is commonly produced using continuous column stills, which allow a steady flow of liquid through the distillation system.</w:t>
      </w:r>
    </w:p>
    <w:p w:rsidR="00A35DA7" w:rsidRPr="00DF3E05" w:rsidRDefault="00A35DA7" w:rsidP="00A35DA7">
      <w:pPr>
        <w:rPr>
          <w:b/>
        </w:rPr>
      </w:pPr>
      <w:r w:rsidRPr="00DF3E05">
        <w:rPr>
          <w:b/>
        </w:rPr>
        <w:t>Steps in Grain Whisky Production</w:t>
      </w:r>
    </w:p>
    <w:p w:rsidR="00A35DA7" w:rsidRPr="00DF3E05" w:rsidRDefault="00A35DA7" w:rsidP="00A35DA7">
      <w:pPr>
        <w:rPr>
          <w:b/>
        </w:rPr>
      </w:pPr>
      <w:r w:rsidRPr="00DF3E05">
        <w:rPr>
          <w:b/>
        </w:rPr>
        <w:t>Step 1: Grain Selection and Preparation</w:t>
      </w:r>
    </w:p>
    <w:p w:rsidR="00A35DA7" w:rsidRDefault="00A35DA7" w:rsidP="00A35DA7">
      <w:r>
        <w:t>Suitable cereal grains are selected according to the intended whisky style.</w:t>
      </w:r>
    </w:p>
    <w:p w:rsidR="00A35DA7" w:rsidRDefault="00A35DA7" w:rsidP="00A35DA7">
      <w:r>
        <w:t>The grains are cleaned and prepared for processing.</w:t>
      </w:r>
    </w:p>
    <w:p w:rsidR="00A35DA7" w:rsidRDefault="00A35DA7" w:rsidP="00A35DA7">
      <w:r>
        <w:t>Some grains may require cooking to make their starch available for conversion.</w:t>
      </w:r>
    </w:p>
    <w:p w:rsidR="00A35DA7" w:rsidRPr="00DF3E05" w:rsidRDefault="00A35DA7" w:rsidP="00A35DA7">
      <w:pPr>
        <w:rPr>
          <w:b/>
        </w:rPr>
      </w:pPr>
      <w:r w:rsidRPr="00DF3E05">
        <w:rPr>
          <w:b/>
        </w:rPr>
        <w:t>Step 2: Milling</w:t>
      </w:r>
    </w:p>
    <w:p w:rsidR="00A35DA7" w:rsidRDefault="00A35DA7" w:rsidP="00A35DA7">
      <w:r>
        <w:t>The grains are ground into a suitable consistency to help release their starch during processing.</w:t>
      </w:r>
    </w:p>
    <w:p w:rsidR="00A35DA7" w:rsidRPr="00DF3E05" w:rsidRDefault="00A35DA7" w:rsidP="00A35DA7">
      <w:pPr>
        <w:rPr>
          <w:b/>
        </w:rPr>
      </w:pPr>
      <w:r w:rsidRPr="00DF3E05">
        <w:rPr>
          <w:b/>
        </w:rPr>
        <w:t>Step 3: Mashing</w:t>
      </w:r>
    </w:p>
    <w:p w:rsidR="00A35DA7" w:rsidRDefault="00A35DA7" w:rsidP="00A35DA7">
      <w:r>
        <w:t>The prepared grains are mixed with water.</w:t>
      </w:r>
    </w:p>
    <w:p w:rsidR="00A35DA7" w:rsidRDefault="00A35DA7" w:rsidP="00A35DA7">
      <w:r>
        <w:t>Enzymes convert starch into fermentable sugars.</w:t>
      </w:r>
    </w:p>
    <w:p w:rsidR="00A35DA7" w:rsidRDefault="00A35DA7" w:rsidP="00A35DA7">
      <w:r>
        <w:t>Depending on the grain mixture, malted barley or other suitable enzymes may be used to assist starch conversion.</w:t>
      </w:r>
    </w:p>
    <w:p w:rsidR="00A35DA7" w:rsidRDefault="00A35DA7" w:rsidP="00A35DA7">
      <w:r>
        <w:t>The resulting sugary liquid is known as wort.</w:t>
      </w:r>
    </w:p>
    <w:p w:rsidR="00A35DA7" w:rsidRPr="00DF3E05" w:rsidRDefault="00A35DA7" w:rsidP="00A35DA7">
      <w:pPr>
        <w:rPr>
          <w:b/>
        </w:rPr>
      </w:pPr>
      <w:r w:rsidRPr="00DF3E05">
        <w:rPr>
          <w:b/>
        </w:rPr>
        <w:t>Step 4: Fermentation</w:t>
      </w:r>
    </w:p>
    <w:p w:rsidR="00A35DA7" w:rsidRDefault="00A35DA7" w:rsidP="00A35DA7">
      <w:r>
        <w:t>Yeast is added to the prepared wort.</w:t>
      </w:r>
    </w:p>
    <w:p w:rsidR="00A35DA7" w:rsidRDefault="00A35DA7" w:rsidP="00A35DA7">
      <w:r>
        <w:t>The yeast converts fermentable sugars into alcohol and carbon dioxide.</w:t>
      </w:r>
    </w:p>
    <w:p w:rsidR="00A35DA7" w:rsidRDefault="00A35DA7" w:rsidP="00A35DA7">
      <w:r>
        <w:t>This produces a fermented liquid known as wash.</w:t>
      </w:r>
    </w:p>
    <w:p w:rsidR="00A35DA7" w:rsidRPr="00DF3E05" w:rsidRDefault="00A35DA7" w:rsidP="00A35DA7">
      <w:pPr>
        <w:rPr>
          <w:b/>
        </w:rPr>
      </w:pPr>
      <w:r w:rsidRPr="00DF3E05">
        <w:rPr>
          <w:b/>
        </w:rPr>
        <w:t>Step 5: Distillation</w:t>
      </w:r>
    </w:p>
    <w:p w:rsidR="00A35DA7" w:rsidRDefault="00A35DA7" w:rsidP="00A35DA7">
      <w:r>
        <w:t>The wash is commonly distilled in continuous column stills.</w:t>
      </w:r>
    </w:p>
    <w:p w:rsidR="00A35DA7" w:rsidRDefault="00A35DA7" w:rsidP="00A35DA7">
      <w:r>
        <w:t>The liquid passes through the column, where alcohol and other volatile compounds are separated and concentrated.</w:t>
      </w:r>
    </w:p>
    <w:p w:rsidR="00A35DA7" w:rsidRDefault="00A35DA7" w:rsidP="00A35DA7">
      <w:r>
        <w:t>The distiller controls the process to produce spirit with the desired strength and characteristics.</w:t>
      </w:r>
    </w:p>
    <w:p w:rsidR="00A35DA7" w:rsidRPr="00DF3E05" w:rsidRDefault="00A35DA7" w:rsidP="00A35DA7">
      <w:pPr>
        <w:rPr>
          <w:b/>
        </w:rPr>
      </w:pPr>
      <w:r w:rsidRPr="00DF3E05">
        <w:rPr>
          <w:b/>
        </w:rPr>
        <w:t>Step 6: Maturation</w:t>
      </w:r>
    </w:p>
    <w:p w:rsidR="00A35DA7" w:rsidRDefault="00A35DA7" w:rsidP="00A35DA7">
      <w:r>
        <w:t>The spirit may be matured in wooden casks according to the requirements of the relevant whisky category.</w:t>
      </w:r>
    </w:p>
    <w:p w:rsidR="00A35DA7" w:rsidRDefault="00A35DA7" w:rsidP="00A35DA7">
      <w:r>
        <w:t xml:space="preserve">During maturation, the spirit develops additional </w:t>
      </w:r>
      <w:proofErr w:type="spellStart"/>
      <w:r>
        <w:t>colour</w:t>
      </w:r>
      <w:proofErr w:type="spellEnd"/>
      <w:r>
        <w:t xml:space="preserve">, aroma, and </w:t>
      </w:r>
      <w:proofErr w:type="spellStart"/>
      <w:r>
        <w:t>flavour</w:t>
      </w:r>
      <w:proofErr w:type="spellEnd"/>
      <w:r>
        <w:t>.</w:t>
      </w:r>
    </w:p>
    <w:p w:rsidR="00A35DA7" w:rsidRPr="00DF3E05" w:rsidRDefault="00A35DA7" w:rsidP="00A35DA7">
      <w:pPr>
        <w:rPr>
          <w:b/>
        </w:rPr>
      </w:pPr>
      <w:r w:rsidRPr="00DF3E05">
        <w:rPr>
          <w:b/>
        </w:rPr>
        <w:t>Step 7: Blending and Bottling</w:t>
      </w:r>
    </w:p>
    <w:p w:rsidR="00A35DA7" w:rsidRDefault="00A35DA7" w:rsidP="00A35DA7"/>
    <w:p w:rsidR="00A35DA7" w:rsidRDefault="00A35DA7" w:rsidP="00A35DA7"/>
    <w:p w:rsidR="00A35DA7" w:rsidRPr="00FE69CE" w:rsidRDefault="00A35DA7" w:rsidP="00FE69CE">
      <w:pPr>
        <w:jc w:val="center"/>
        <w:rPr>
          <w:b/>
        </w:rPr>
      </w:pPr>
      <w:r w:rsidRPr="00FE69CE">
        <w:rPr>
          <w:b/>
        </w:rPr>
        <w:t>FLOWCHART: PRODUCTION OF GRAIN WHISKY</w:t>
      </w:r>
    </w:p>
    <w:p w:rsidR="00A35DA7" w:rsidRDefault="00A35DA7" w:rsidP="00FE69CE">
      <w:pPr>
        <w:jc w:val="center"/>
      </w:pPr>
      <w:r>
        <w:t>GRAINS</w:t>
      </w:r>
    </w:p>
    <w:p w:rsidR="00A35DA7" w:rsidRDefault="00A35DA7" w:rsidP="00FE69CE">
      <w:pPr>
        <w:jc w:val="center"/>
      </w:pPr>
      <w:r>
        <w:t>Corn / Wheat / Other Permitted Grains</w:t>
      </w:r>
    </w:p>
    <w:p w:rsidR="00A35DA7" w:rsidRDefault="00A35DA7" w:rsidP="00FE69CE">
      <w:pPr>
        <w:jc w:val="center"/>
      </w:pPr>
      <w:r>
        <w:rPr>
          <w:rFonts w:hint="eastAsia"/>
        </w:rPr>
        <w:t>↓</w:t>
      </w:r>
    </w:p>
    <w:p w:rsidR="00A35DA7" w:rsidRDefault="00A35DA7" w:rsidP="00FE69CE">
      <w:pPr>
        <w:jc w:val="center"/>
      </w:pPr>
      <w:r>
        <w:t>GRAIN PREPARATION</w:t>
      </w:r>
    </w:p>
    <w:p w:rsidR="00A35DA7" w:rsidRDefault="00A35DA7" w:rsidP="00FE69CE">
      <w:pPr>
        <w:jc w:val="center"/>
      </w:pPr>
      <w:r>
        <w:t>Cleaning and Cooking Where Required</w:t>
      </w:r>
    </w:p>
    <w:p w:rsidR="00A35DA7" w:rsidRDefault="00A35DA7" w:rsidP="00FE69CE">
      <w:pPr>
        <w:jc w:val="center"/>
      </w:pPr>
      <w:r>
        <w:rPr>
          <w:rFonts w:hint="eastAsia"/>
        </w:rPr>
        <w:t>↓</w:t>
      </w:r>
    </w:p>
    <w:p w:rsidR="00A35DA7" w:rsidRDefault="00A35DA7" w:rsidP="00FE69CE">
      <w:pPr>
        <w:jc w:val="center"/>
      </w:pPr>
      <w:r>
        <w:t>MILLING</w:t>
      </w:r>
    </w:p>
    <w:p w:rsidR="00A35DA7" w:rsidRDefault="00A35DA7" w:rsidP="00FE69CE">
      <w:pPr>
        <w:jc w:val="center"/>
      </w:pPr>
      <w:r>
        <w:t>Grains are ground into a suitable consistency.</w:t>
      </w:r>
    </w:p>
    <w:p w:rsidR="00A35DA7" w:rsidRDefault="00A35DA7" w:rsidP="00FE69CE">
      <w:pPr>
        <w:jc w:val="center"/>
      </w:pPr>
      <w:r>
        <w:rPr>
          <w:rFonts w:hint="eastAsia"/>
        </w:rPr>
        <w:t>↓</w:t>
      </w:r>
    </w:p>
    <w:p w:rsidR="00A35DA7" w:rsidRDefault="00A35DA7" w:rsidP="00FE69CE">
      <w:pPr>
        <w:jc w:val="center"/>
      </w:pPr>
      <w:r>
        <w:t>MASHING</w:t>
      </w:r>
    </w:p>
    <w:p w:rsidR="00A35DA7" w:rsidRDefault="00A35DA7" w:rsidP="00FE69CE">
      <w:pPr>
        <w:jc w:val="center"/>
      </w:pPr>
      <w:r>
        <w:t>Prepared Grains + Water + Suitable Enzymes</w:t>
      </w:r>
    </w:p>
    <w:p w:rsidR="00A35DA7" w:rsidRDefault="00A35DA7" w:rsidP="00FE69CE">
      <w:pPr>
        <w:jc w:val="center"/>
      </w:pPr>
      <w:r>
        <w:rPr>
          <w:rFonts w:hint="eastAsia"/>
        </w:rPr>
        <w:t>↓</w:t>
      </w:r>
    </w:p>
    <w:p w:rsidR="00A35DA7" w:rsidRDefault="00A35DA7" w:rsidP="00FE69CE">
      <w:pPr>
        <w:jc w:val="center"/>
      </w:pPr>
      <w:r>
        <w:t>SUGARY WORT</w:t>
      </w:r>
    </w:p>
    <w:p w:rsidR="00A35DA7" w:rsidRDefault="00A35DA7" w:rsidP="00FE69CE">
      <w:pPr>
        <w:jc w:val="center"/>
      </w:pPr>
      <w:r>
        <w:rPr>
          <w:rFonts w:hint="eastAsia"/>
        </w:rPr>
        <w:t>↓</w:t>
      </w:r>
    </w:p>
    <w:p w:rsidR="00A35DA7" w:rsidRDefault="00A35DA7" w:rsidP="00FE69CE">
      <w:pPr>
        <w:jc w:val="center"/>
      </w:pPr>
      <w:r>
        <w:t>FERMENTATION</w:t>
      </w:r>
    </w:p>
    <w:p w:rsidR="00A35DA7" w:rsidRDefault="00A35DA7" w:rsidP="00FE69CE">
      <w:pPr>
        <w:jc w:val="center"/>
      </w:pPr>
      <w:r>
        <w:rPr>
          <w:rFonts w:hint="eastAsia"/>
        </w:rPr>
        <w:t xml:space="preserve">Wort + Yeast </w:t>
      </w:r>
      <w:r>
        <w:rPr>
          <w:rFonts w:hint="eastAsia"/>
        </w:rPr>
        <w:t>→</w:t>
      </w:r>
      <w:r>
        <w:rPr>
          <w:rFonts w:hint="eastAsia"/>
        </w:rPr>
        <w:t xml:space="preserve"> Wash</w:t>
      </w:r>
    </w:p>
    <w:p w:rsidR="00A35DA7" w:rsidRDefault="00A35DA7" w:rsidP="00FE69CE">
      <w:pPr>
        <w:jc w:val="center"/>
      </w:pPr>
      <w:r>
        <w:rPr>
          <w:rFonts w:hint="eastAsia"/>
        </w:rPr>
        <w:t>↓</w:t>
      </w:r>
    </w:p>
    <w:p w:rsidR="00A35DA7" w:rsidRDefault="00A35DA7" w:rsidP="00FE69CE">
      <w:pPr>
        <w:jc w:val="center"/>
      </w:pPr>
      <w:r>
        <w:t>CONTINUOUS COLUMN DISTILLATION</w:t>
      </w:r>
    </w:p>
    <w:p w:rsidR="00A35DA7" w:rsidRDefault="00A35DA7" w:rsidP="00FE69CE">
      <w:pPr>
        <w:jc w:val="center"/>
      </w:pPr>
      <w:r>
        <w:rPr>
          <w:rFonts w:hint="eastAsia"/>
        </w:rPr>
        <w:t xml:space="preserve">Wash </w:t>
      </w:r>
      <w:r>
        <w:rPr>
          <w:rFonts w:hint="eastAsia"/>
        </w:rPr>
        <w:t>→</w:t>
      </w:r>
      <w:r>
        <w:rPr>
          <w:rFonts w:hint="eastAsia"/>
        </w:rPr>
        <w:t xml:space="preserve"> Grain Spirit</w:t>
      </w:r>
    </w:p>
    <w:p w:rsidR="00A35DA7" w:rsidRDefault="00A35DA7" w:rsidP="00FE69CE">
      <w:pPr>
        <w:jc w:val="center"/>
      </w:pPr>
      <w:r>
        <w:rPr>
          <w:rFonts w:hint="eastAsia"/>
        </w:rPr>
        <w:t>↓</w:t>
      </w:r>
    </w:p>
    <w:p w:rsidR="00A35DA7" w:rsidRDefault="00A35DA7" w:rsidP="00FE69CE">
      <w:pPr>
        <w:jc w:val="center"/>
      </w:pPr>
      <w:r>
        <w:t>MATURATION</w:t>
      </w:r>
    </w:p>
    <w:p w:rsidR="00A35DA7" w:rsidRDefault="00A35DA7" w:rsidP="00FE69CE">
      <w:pPr>
        <w:jc w:val="center"/>
      </w:pPr>
      <w:r>
        <w:t>Where required by the applicable category.</w:t>
      </w:r>
    </w:p>
    <w:p w:rsidR="00A35DA7" w:rsidRDefault="00A35DA7" w:rsidP="00FE69CE">
      <w:pPr>
        <w:jc w:val="center"/>
      </w:pPr>
      <w:r>
        <w:rPr>
          <w:rFonts w:hint="eastAsia"/>
        </w:rPr>
        <w:t>↓</w:t>
      </w:r>
    </w:p>
    <w:p w:rsidR="00A35DA7" w:rsidRDefault="00A35DA7" w:rsidP="00FE69CE">
      <w:pPr>
        <w:jc w:val="center"/>
      </w:pPr>
      <w:r>
        <w:t>BLENDING OR FINISHING</w:t>
      </w:r>
    </w:p>
    <w:p w:rsidR="00A35DA7" w:rsidRDefault="00A35DA7" w:rsidP="00FE69CE">
      <w:pPr>
        <w:jc w:val="center"/>
      </w:pPr>
      <w:proofErr w:type="gramStart"/>
      <w:r>
        <w:t>Where applicable.</w:t>
      </w:r>
      <w:proofErr w:type="gramEnd"/>
    </w:p>
    <w:p w:rsidR="00A35DA7" w:rsidRDefault="00A35DA7" w:rsidP="00FE69CE">
      <w:pPr>
        <w:jc w:val="center"/>
      </w:pPr>
      <w:r>
        <w:rPr>
          <w:rFonts w:hint="eastAsia"/>
        </w:rPr>
        <w:t>↓</w:t>
      </w:r>
    </w:p>
    <w:p w:rsidR="00A35DA7" w:rsidRDefault="00A35DA7" w:rsidP="00FE69CE">
      <w:pPr>
        <w:jc w:val="center"/>
      </w:pPr>
      <w:r>
        <w:t>BOTTLING</w:t>
      </w:r>
    </w:p>
    <w:p w:rsidR="00A35DA7" w:rsidRDefault="00A35DA7" w:rsidP="00FE69CE">
      <w:pPr>
        <w:jc w:val="center"/>
      </w:pPr>
    </w:p>
    <w:p w:rsidR="00A35DA7" w:rsidRDefault="00A35DA7" w:rsidP="00FE69CE">
      <w:pPr>
        <w:jc w:val="center"/>
      </w:pPr>
      <w:r>
        <w:t>Finished Grain Whisky</w:t>
      </w:r>
    </w:p>
    <w:p w:rsidR="00A35DA7" w:rsidRPr="00B27F00" w:rsidRDefault="00A35DA7" w:rsidP="00A35DA7">
      <w:pPr>
        <w:rPr>
          <w:b/>
          <w:sz w:val="22"/>
        </w:rPr>
      </w:pPr>
      <w:r w:rsidRPr="00B27F00">
        <w:rPr>
          <w:b/>
          <w:sz w:val="22"/>
        </w:rPr>
        <w:t>INTRODUCTION TO BLENDED WHISKY</w:t>
      </w:r>
    </w:p>
    <w:p w:rsidR="00A35DA7" w:rsidRDefault="00A35DA7" w:rsidP="00A35DA7">
      <w:r>
        <w:t xml:space="preserve">Blended whisky is produced by combining different whiskies to achieve a desired </w:t>
      </w:r>
      <w:proofErr w:type="spellStart"/>
      <w:r>
        <w:t>flavour</w:t>
      </w:r>
      <w:proofErr w:type="spellEnd"/>
      <w:r>
        <w:t xml:space="preserve"> profile, aroma, texture, and consistency.</w:t>
      </w:r>
    </w:p>
    <w:p w:rsidR="00A35DA7" w:rsidRDefault="00A35DA7" w:rsidP="00A35DA7">
      <w:r>
        <w:t>A blend may contain malt whisky and grain whisky, depending on the category and the regulations of the producing country.</w:t>
      </w:r>
    </w:p>
    <w:p w:rsidR="00A35DA7" w:rsidRDefault="00A35DA7" w:rsidP="00A35DA7">
      <w:r>
        <w:t>Blending allows producers to combine different spirit characteristics and maintain a consistent house style.</w:t>
      </w:r>
    </w:p>
    <w:p w:rsidR="00A35DA7" w:rsidRPr="00B27F00" w:rsidRDefault="00A35DA7" w:rsidP="00A35DA7">
      <w:pPr>
        <w:rPr>
          <w:b/>
          <w:sz w:val="22"/>
        </w:rPr>
      </w:pPr>
      <w:r w:rsidRPr="00B27F00">
        <w:rPr>
          <w:b/>
          <w:sz w:val="22"/>
        </w:rPr>
        <w:t>Common Blended Whisky Categories</w:t>
      </w:r>
    </w:p>
    <w:p w:rsidR="00A35DA7" w:rsidRDefault="00A35DA7" w:rsidP="00A35DA7">
      <w:r w:rsidRPr="00B27F00">
        <w:rPr>
          <w:b/>
        </w:rPr>
        <w:t xml:space="preserve">Blended Scotch </w:t>
      </w:r>
      <w:proofErr w:type="gramStart"/>
      <w:r w:rsidRPr="00B27F00">
        <w:rPr>
          <w:b/>
        </w:rPr>
        <w:t>Whisky</w:t>
      </w:r>
      <w:proofErr w:type="gramEnd"/>
      <w:r w:rsidRPr="00B27F00">
        <w:rPr>
          <w:b/>
        </w:rPr>
        <w:t>:</w:t>
      </w:r>
      <w:r>
        <w:t xml:space="preserve"> A blend of one or more single malt Scotch whiskies with one or more single grain Scotch whiskies.</w:t>
      </w:r>
    </w:p>
    <w:p w:rsidR="00A35DA7" w:rsidRDefault="00A35DA7" w:rsidP="00A35DA7">
      <w:r w:rsidRPr="00B27F00">
        <w:rPr>
          <w:b/>
        </w:rPr>
        <w:t xml:space="preserve">Blended Irish </w:t>
      </w:r>
      <w:proofErr w:type="gramStart"/>
      <w:r w:rsidRPr="00B27F00">
        <w:rPr>
          <w:b/>
        </w:rPr>
        <w:t>Whiskey</w:t>
      </w:r>
      <w:proofErr w:type="gramEnd"/>
      <w:r w:rsidRPr="00B27F00">
        <w:rPr>
          <w:b/>
        </w:rPr>
        <w:t>:</w:t>
      </w:r>
      <w:r>
        <w:t xml:space="preserve"> A blend of two or more whiskey types permitted under Irish whiskey regulations.</w:t>
      </w:r>
    </w:p>
    <w:p w:rsidR="00A35DA7" w:rsidRDefault="00A35DA7" w:rsidP="00A35DA7">
      <w:r>
        <w:t>Other Blended Whiskies: Other countries may have their own blended whisky categories and legal definitions.</w:t>
      </w:r>
    </w:p>
    <w:p w:rsidR="00402106" w:rsidRPr="00402106" w:rsidRDefault="00402106" w:rsidP="00402106">
      <w:pPr>
        <w:jc w:val="center"/>
        <w:rPr>
          <w:b/>
          <w:sz w:val="28"/>
        </w:rPr>
      </w:pPr>
      <w:r w:rsidRPr="00402106">
        <w:rPr>
          <w:b/>
          <w:sz w:val="28"/>
          <w:highlight w:val="yellow"/>
        </w:rPr>
        <w:t>INTERNATIONAL WHISKY CATEGORIES AND CLASSIFICATIONS</w:t>
      </w:r>
    </w:p>
    <w:p w:rsidR="00402106" w:rsidRDefault="00402106" w:rsidP="00402106">
      <w:r>
        <w:t>Whisky is produced in different countries using a variety of cereal grains, fermentation techniques, distillation equipment, maturation methods, and blending practices.</w:t>
      </w:r>
    </w:p>
    <w:p w:rsidR="00402106" w:rsidRDefault="00402106" w:rsidP="00402106">
      <w:r>
        <w:t>Although all whisky begins with fermented grain, the final spirit can differ significantly according to its production method and geographical origin.</w:t>
      </w:r>
    </w:p>
    <w:p w:rsidR="00402106" w:rsidRPr="00402106" w:rsidRDefault="00402106" w:rsidP="00402106">
      <w:pPr>
        <w:rPr>
          <w:b/>
        </w:rPr>
      </w:pPr>
      <w:r w:rsidRPr="00402106">
        <w:rPr>
          <w:b/>
        </w:rPr>
        <w:t>The major international whisky traditions include:</w:t>
      </w:r>
    </w:p>
    <w:p w:rsidR="00402106" w:rsidRDefault="00402106" w:rsidP="00402106">
      <w:r>
        <w:t xml:space="preserve">1. Scotch </w:t>
      </w:r>
      <w:proofErr w:type="gramStart"/>
      <w:r>
        <w:t>Whisky</w:t>
      </w:r>
      <w:proofErr w:type="gramEnd"/>
      <w:r>
        <w:t xml:space="preserve"> – Scotland</w:t>
      </w:r>
    </w:p>
    <w:p w:rsidR="00402106" w:rsidRDefault="00402106" w:rsidP="00402106">
      <w:r>
        <w:t xml:space="preserve">2. Irish </w:t>
      </w:r>
      <w:proofErr w:type="gramStart"/>
      <w:r>
        <w:t>Whiskey</w:t>
      </w:r>
      <w:proofErr w:type="gramEnd"/>
      <w:r>
        <w:t xml:space="preserve"> – Ireland</w:t>
      </w:r>
    </w:p>
    <w:p w:rsidR="00402106" w:rsidRDefault="00402106" w:rsidP="00402106">
      <w:r>
        <w:t>3. American Whiskey – United States</w:t>
      </w:r>
    </w:p>
    <w:p w:rsidR="00402106" w:rsidRDefault="00402106" w:rsidP="00402106">
      <w:r>
        <w:t>4. Canadian Whisky – Canada</w:t>
      </w:r>
    </w:p>
    <w:p w:rsidR="00402106" w:rsidRDefault="00402106" w:rsidP="00402106">
      <w:r>
        <w:t>5. Japanese Whisky – Japan</w:t>
      </w:r>
    </w:p>
    <w:p w:rsidR="00402106" w:rsidRDefault="00402106" w:rsidP="00402106">
      <w:r>
        <w:t>6. Indian Whisky – India</w:t>
      </w:r>
    </w:p>
    <w:p w:rsidR="00402106" w:rsidRDefault="00402106" w:rsidP="00402106">
      <w:r>
        <w:t>Other countries, including Australia, England, Wales, and several European nations, also produce whisky.</w:t>
      </w:r>
    </w:p>
    <w:p w:rsidR="00012335" w:rsidRDefault="00532DB8" w:rsidP="00402106">
      <w:r>
        <w:rPr>
          <w:noProof/>
          <w:lang w:val="en-IN" w:eastAsia="en-IN"/>
        </w:rPr>
        <w:drawing>
          <wp:inline distT="0" distB="0" distL="0" distR="0" wp14:anchorId="20274968" wp14:editId="1E37EC15">
            <wp:extent cx="6248599" cy="23863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1.54.48 PM.jpeg"/>
                    <pic:cNvPicPr/>
                  </pic:nvPicPr>
                  <pic:blipFill>
                    <a:blip r:embed="rId25">
                      <a:extLst>
                        <a:ext uri="{28A0092B-C50C-407E-A947-70E740481C1C}">
                          <a14:useLocalDpi xmlns:a14="http://schemas.microsoft.com/office/drawing/2010/main" val="0"/>
                        </a:ext>
                      </a:extLst>
                    </a:blip>
                    <a:stretch>
                      <a:fillRect/>
                    </a:stretch>
                  </pic:blipFill>
                  <pic:spPr>
                    <a:xfrm>
                      <a:off x="0" y="0"/>
                      <a:ext cx="6282690" cy="2399381"/>
                    </a:xfrm>
                    <a:prstGeom prst="rect">
                      <a:avLst/>
                    </a:prstGeom>
                  </pic:spPr>
                </pic:pic>
              </a:graphicData>
            </a:graphic>
          </wp:inline>
        </w:drawing>
      </w:r>
    </w:p>
    <w:p w:rsidR="00402106" w:rsidRPr="005B30A6" w:rsidRDefault="00402106" w:rsidP="005B30A6">
      <w:pPr>
        <w:jc w:val="center"/>
        <w:rPr>
          <w:b/>
          <w:sz w:val="24"/>
        </w:rPr>
      </w:pPr>
      <w:r w:rsidRPr="0014414B">
        <w:rPr>
          <w:b/>
          <w:sz w:val="24"/>
          <w:highlight w:val="yellow"/>
        </w:rPr>
        <w:t>1 SCOTCH WHISKY</w:t>
      </w:r>
    </w:p>
    <w:p w:rsidR="00402106" w:rsidRDefault="00402106" w:rsidP="00402106">
      <w:r w:rsidRPr="005B30A6">
        <w:rPr>
          <w:b/>
        </w:rPr>
        <w:t>Definition</w:t>
      </w:r>
      <w:r w:rsidR="005B30A6">
        <w:t xml:space="preserve"> </w:t>
      </w:r>
      <w:r>
        <w:t xml:space="preserve">Scotch </w:t>
      </w:r>
      <w:proofErr w:type="gramStart"/>
      <w:r>
        <w:t>Whisky</w:t>
      </w:r>
      <w:proofErr w:type="gramEnd"/>
      <w:r>
        <w:t xml:space="preserve"> is whisky produced and matured in Scotland in accordance with the legal requirements governing Scotch Whisky.</w:t>
      </w:r>
    </w:p>
    <w:p w:rsidR="00402106" w:rsidRDefault="00402106" w:rsidP="00402106">
      <w:r>
        <w:t xml:space="preserve">Scotch </w:t>
      </w:r>
      <w:proofErr w:type="gramStart"/>
      <w:r>
        <w:t>Whisky</w:t>
      </w:r>
      <w:proofErr w:type="gramEnd"/>
      <w:r>
        <w:t xml:space="preserve"> is commonly made from malted barley, other permitted cereal grains, or a combination of grains, depending on its category.</w:t>
      </w:r>
    </w:p>
    <w:p w:rsidR="00402106" w:rsidRPr="005B30A6" w:rsidRDefault="00402106" w:rsidP="00402106">
      <w:pPr>
        <w:rPr>
          <w:b/>
        </w:rPr>
      </w:pPr>
      <w:r w:rsidRPr="005B30A6">
        <w:rPr>
          <w:b/>
        </w:rPr>
        <w:t xml:space="preserve">Types of Scotch </w:t>
      </w:r>
      <w:proofErr w:type="gramStart"/>
      <w:r w:rsidRPr="005B30A6">
        <w:rPr>
          <w:b/>
        </w:rPr>
        <w:t>Whisky</w:t>
      </w:r>
      <w:proofErr w:type="gramEnd"/>
    </w:p>
    <w:p w:rsidR="00402106" w:rsidRDefault="00402106" w:rsidP="00402106">
      <w:r>
        <w:t xml:space="preserve">Scotch </w:t>
      </w:r>
      <w:proofErr w:type="gramStart"/>
      <w:r>
        <w:t>Whisky</w:t>
      </w:r>
      <w:proofErr w:type="gramEnd"/>
      <w:r>
        <w:t xml:space="preserve"> is legally divided into five categories:</w:t>
      </w:r>
    </w:p>
    <w:p w:rsidR="00402106" w:rsidRPr="005B30A6" w:rsidRDefault="00402106" w:rsidP="00402106">
      <w:pPr>
        <w:rPr>
          <w:b/>
        </w:rPr>
      </w:pPr>
      <w:r w:rsidRPr="005B30A6">
        <w:rPr>
          <w:b/>
        </w:rPr>
        <w:t xml:space="preserve">1. Single Malt Scotch </w:t>
      </w:r>
      <w:proofErr w:type="gramStart"/>
      <w:r w:rsidRPr="005B30A6">
        <w:rPr>
          <w:b/>
        </w:rPr>
        <w:t>Whisky</w:t>
      </w:r>
      <w:proofErr w:type="gramEnd"/>
    </w:p>
    <w:p w:rsidR="00402106" w:rsidRDefault="00402106" w:rsidP="00402106">
      <w:r>
        <w:t>Single Malt Scotch Whisky is produced at one distillery using water and malted barley, with production carried out using pot stills.</w:t>
      </w:r>
    </w:p>
    <w:p w:rsidR="00402106" w:rsidRPr="005B30A6" w:rsidRDefault="00402106" w:rsidP="00402106">
      <w:pPr>
        <w:rPr>
          <w:b/>
        </w:rPr>
      </w:pPr>
      <w:r w:rsidRPr="005B30A6">
        <w:rPr>
          <w:b/>
        </w:rPr>
        <w:t>Characteristics:</w:t>
      </w:r>
    </w:p>
    <w:p w:rsidR="00402106" w:rsidRDefault="00402106" w:rsidP="00402106">
      <w:r>
        <w:t>* Produced at a single distillery.</w:t>
      </w:r>
    </w:p>
    <w:p w:rsidR="00402106" w:rsidRDefault="00402106" w:rsidP="00402106">
      <w:r>
        <w:t>* Made using malted barley.</w:t>
      </w:r>
    </w:p>
    <w:p w:rsidR="00402106" w:rsidRDefault="00402106" w:rsidP="00402106">
      <w:r>
        <w:t>* Distilled in pot stills.</w:t>
      </w:r>
    </w:p>
    <w:p w:rsidR="00402106" w:rsidRDefault="00402106" w:rsidP="00402106">
      <w:r>
        <w:t>* May display fruity, malty, floral, spicy, or smoky characteristics.</w:t>
      </w:r>
    </w:p>
    <w:p w:rsidR="00402106" w:rsidRDefault="00402106" w:rsidP="00402106">
      <w:r w:rsidRPr="005B30A6">
        <w:rPr>
          <w:b/>
        </w:rPr>
        <w:t>Brand examples</w:t>
      </w:r>
      <w:r>
        <w:t>:</w:t>
      </w:r>
    </w:p>
    <w:p w:rsidR="00402106" w:rsidRDefault="00402106" w:rsidP="00402106">
      <w:r>
        <w:t xml:space="preserve">* </w:t>
      </w:r>
      <w:proofErr w:type="spellStart"/>
      <w:r>
        <w:t>Glenfiddich</w:t>
      </w:r>
      <w:proofErr w:type="spellEnd"/>
    </w:p>
    <w:p w:rsidR="00402106" w:rsidRDefault="00402106" w:rsidP="00402106">
      <w:r>
        <w:t xml:space="preserve">* The </w:t>
      </w:r>
      <w:proofErr w:type="spellStart"/>
      <w:r>
        <w:t>Glenlivet</w:t>
      </w:r>
      <w:proofErr w:type="spellEnd"/>
    </w:p>
    <w:p w:rsidR="00402106" w:rsidRDefault="00402106" w:rsidP="00402106">
      <w:r>
        <w:t xml:space="preserve">* The </w:t>
      </w:r>
      <w:proofErr w:type="spellStart"/>
      <w:r>
        <w:t>Macallan</w:t>
      </w:r>
      <w:proofErr w:type="spellEnd"/>
    </w:p>
    <w:p w:rsidR="00402106" w:rsidRDefault="00402106" w:rsidP="00402106">
      <w:r>
        <w:t>* Laphroaig</w:t>
      </w:r>
    </w:p>
    <w:p w:rsidR="00402106" w:rsidRDefault="00402106" w:rsidP="00402106">
      <w:r>
        <w:t xml:space="preserve">* </w:t>
      </w:r>
      <w:proofErr w:type="spellStart"/>
      <w:r>
        <w:t>Talisker</w:t>
      </w:r>
      <w:proofErr w:type="spellEnd"/>
    </w:p>
    <w:p w:rsidR="00402106" w:rsidRPr="005B30A6" w:rsidRDefault="00402106" w:rsidP="00402106">
      <w:pPr>
        <w:rPr>
          <w:b/>
        </w:rPr>
      </w:pPr>
      <w:r w:rsidRPr="005B30A6">
        <w:rPr>
          <w:b/>
        </w:rPr>
        <w:t xml:space="preserve">2. Single Grain Scotch </w:t>
      </w:r>
      <w:proofErr w:type="gramStart"/>
      <w:r w:rsidRPr="005B30A6">
        <w:rPr>
          <w:b/>
        </w:rPr>
        <w:t>Whisky</w:t>
      </w:r>
      <w:proofErr w:type="gramEnd"/>
    </w:p>
    <w:p w:rsidR="00402106" w:rsidRDefault="00402106" w:rsidP="00402106">
      <w:r>
        <w:t xml:space="preserve">Single Grain Scotch Whisky is produced at one distillery using permitted cereal grains. It may contain malted barley and other malted or </w:t>
      </w:r>
      <w:proofErr w:type="spellStart"/>
      <w:r>
        <w:t>unmalted</w:t>
      </w:r>
      <w:proofErr w:type="spellEnd"/>
      <w:r>
        <w:t xml:space="preserve"> cereals.</w:t>
      </w:r>
    </w:p>
    <w:p w:rsidR="00402106" w:rsidRDefault="00402106" w:rsidP="00402106">
      <w:r>
        <w:t>It is commonly produced using continuous distillation equipment.</w:t>
      </w:r>
    </w:p>
    <w:p w:rsidR="00402106" w:rsidRDefault="00402106" w:rsidP="00402106">
      <w:r w:rsidRPr="005B30A6">
        <w:rPr>
          <w:b/>
        </w:rPr>
        <w:t>Characteristics</w:t>
      </w:r>
      <w:r>
        <w:t>:</w:t>
      </w:r>
    </w:p>
    <w:p w:rsidR="00402106" w:rsidRDefault="00402106" w:rsidP="00402106">
      <w:r>
        <w:t>* Produced at a single distillery.</w:t>
      </w:r>
    </w:p>
    <w:p w:rsidR="00402106" w:rsidRDefault="00402106" w:rsidP="00402106">
      <w:r>
        <w:t>* May use grains such as wheat, corn, and barley.</w:t>
      </w:r>
    </w:p>
    <w:p w:rsidR="00402106" w:rsidRDefault="00402106" w:rsidP="00402106">
      <w:r>
        <w:t xml:space="preserve">* Often has a lighter </w:t>
      </w:r>
      <w:proofErr w:type="spellStart"/>
      <w:r>
        <w:t>flavour</w:t>
      </w:r>
      <w:proofErr w:type="spellEnd"/>
      <w:r>
        <w:t xml:space="preserve"> profile than many malt whiskies.</w:t>
      </w:r>
    </w:p>
    <w:p w:rsidR="00402106" w:rsidRDefault="00402106" w:rsidP="00402106">
      <w:r>
        <w:t>* Can be bottled independently or used in blends.</w:t>
      </w:r>
    </w:p>
    <w:p w:rsidR="00402106" w:rsidRDefault="00402106" w:rsidP="00402106"/>
    <w:p w:rsidR="005B30A6" w:rsidRDefault="005B30A6" w:rsidP="00402106"/>
    <w:p w:rsidR="005B30A6" w:rsidRDefault="005B30A6" w:rsidP="00402106"/>
    <w:p w:rsidR="00402106" w:rsidRPr="005B30A6" w:rsidRDefault="00402106" w:rsidP="00402106">
      <w:pPr>
        <w:rPr>
          <w:b/>
        </w:rPr>
      </w:pPr>
      <w:r w:rsidRPr="005B30A6">
        <w:rPr>
          <w:b/>
        </w:rPr>
        <w:t xml:space="preserve">3. Blended Malt Scotch </w:t>
      </w:r>
      <w:proofErr w:type="gramStart"/>
      <w:r w:rsidRPr="005B30A6">
        <w:rPr>
          <w:b/>
        </w:rPr>
        <w:t>Whisky</w:t>
      </w:r>
      <w:proofErr w:type="gramEnd"/>
    </w:p>
    <w:p w:rsidR="00402106" w:rsidRDefault="00402106" w:rsidP="00402106">
      <w:r>
        <w:t>Blended Malt Scotch Whisky is made by combining two or more Single Malt Scotch Whiskies from different distilleries.</w:t>
      </w:r>
    </w:p>
    <w:p w:rsidR="00402106" w:rsidRPr="005B30A6" w:rsidRDefault="00402106" w:rsidP="00402106">
      <w:pPr>
        <w:rPr>
          <w:b/>
        </w:rPr>
      </w:pPr>
      <w:r w:rsidRPr="005B30A6">
        <w:rPr>
          <w:b/>
        </w:rPr>
        <w:t>Brand example:</w:t>
      </w:r>
    </w:p>
    <w:p w:rsidR="00402106" w:rsidRDefault="00402106" w:rsidP="00402106">
      <w:r>
        <w:t>* Monkey Shoulder</w:t>
      </w:r>
    </w:p>
    <w:p w:rsidR="00402106" w:rsidRPr="005B30A6" w:rsidRDefault="00402106" w:rsidP="00402106">
      <w:pPr>
        <w:rPr>
          <w:b/>
        </w:rPr>
      </w:pPr>
      <w:r w:rsidRPr="005B30A6">
        <w:rPr>
          <w:b/>
        </w:rPr>
        <w:t xml:space="preserve">4. Blended Grain Scotch </w:t>
      </w:r>
      <w:proofErr w:type="gramStart"/>
      <w:r w:rsidRPr="005B30A6">
        <w:rPr>
          <w:b/>
        </w:rPr>
        <w:t>Whisky</w:t>
      </w:r>
      <w:proofErr w:type="gramEnd"/>
    </w:p>
    <w:p w:rsidR="00402106" w:rsidRDefault="00402106" w:rsidP="00402106">
      <w:r>
        <w:t>Blended Grain Scotch Whisky is made by combining two or more Single Grain Scotch Whiskies from different distilleries.</w:t>
      </w:r>
    </w:p>
    <w:p w:rsidR="00402106" w:rsidRPr="005B30A6" w:rsidRDefault="00402106" w:rsidP="00402106">
      <w:pPr>
        <w:rPr>
          <w:b/>
        </w:rPr>
      </w:pPr>
      <w:r w:rsidRPr="005B30A6">
        <w:rPr>
          <w:b/>
        </w:rPr>
        <w:t xml:space="preserve">5. Blended Scotch </w:t>
      </w:r>
      <w:proofErr w:type="gramStart"/>
      <w:r w:rsidRPr="005B30A6">
        <w:rPr>
          <w:b/>
        </w:rPr>
        <w:t>Whisky</w:t>
      </w:r>
      <w:proofErr w:type="gramEnd"/>
    </w:p>
    <w:p w:rsidR="00402106" w:rsidRDefault="00402106" w:rsidP="00402106">
      <w:r>
        <w:t xml:space="preserve">Blended Scotch </w:t>
      </w:r>
      <w:proofErr w:type="gramStart"/>
      <w:r>
        <w:t>Whisky</w:t>
      </w:r>
      <w:proofErr w:type="gramEnd"/>
      <w:r>
        <w:t xml:space="preserve"> is produced by combining one or more Single Malt Scotch Whiskies with one or more Single Grain Scotch Whiskies.</w:t>
      </w:r>
    </w:p>
    <w:p w:rsidR="00402106" w:rsidRPr="005B30A6" w:rsidRDefault="00402106" w:rsidP="00402106">
      <w:pPr>
        <w:rPr>
          <w:b/>
        </w:rPr>
      </w:pPr>
      <w:r w:rsidRPr="005B30A6">
        <w:rPr>
          <w:b/>
        </w:rPr>
        <w:t>Brand examples:</w:t>
      </w:r>
    </w:p>
    <w:p w:rsidR="00402106" w:rsidRDefault="00402106" w:rsidP="00402106">
      <w:r>
        <w:t>* Johnnie Walker</w:t>
      </w:r>
    </w:p>
    <w:p w:rsidR="00402106" w:rsidRDefault="00402106" w:rsidP="00402106">
      <w:r>
        <w:t xml:space="preserve">* </w:t>
      </w:r>
      <w:proofErr w:type="spellStart"/>
      <w:r>
        <w:t>Chivas</w:t>
      </w:r>
      <w:proofErr w:type="spellEnd"/>
      <w:r>
        <w:t xml:space="preserve"> Regal</w:t>
      </w:r>
    </w:p>
    <w:p w:rsidR="00402106" w:rsidRDefault="00402106" w:rsidP="00402106">
      <w:r>
        <w:t>* Ballantine’s</w:t>
      </w:r>
    </w:p>
    <w:p w:rsidR="00402106" w:rsidRDefault="00402106" w:rsidP="00402106">
      <w:r>
        <w:t>* Dewar’s</w:t>
      </w:r>
    </w:p>
    <w:p w:rsidR="00402106" w:rsidRPr="0096681D" w:rsidRDefault="00402106" w:rsidP="0096681D">
      <w:pPr>
        <w:jc w:val="center"/>
        <w:rPr>
          <w:b/>
          <w:sz w:val="36"/>
        </w:rPr>
      </w:pPr>
      <w:r w:rsidRPr="0096681D">
        <w:rPr>
          <w:b/>
          <w:sz w:val="24"/>
          <w:highlight w:val="yellow"/>
        </w:rPr>
        <w:t xml:space="preserve">Scotch </w:t>
      </w:r>
      <w:proofErr w:type="gramStart"/>
      <w:r w:rsidRPr="0096681D">
        <w:rPr>
          <w:b/>
          <w:sz w:val="24"/>
          <w:highlight w:val="yellow"/>
        </w:rPr>
        <w:t>Whisky</w:t>
      </w:r>
      <w:proofErr w:type="gramEnd"/>
      <w:r w:rsidRPr="0096681D">
        <w:rPr>
          <w:b/>
          <w:sz w:val="24"/>
          <w:highlight w:val="yellow"/>
        </w:rPr>
        <w:t xml:space="preserve"> Regions</w:t>
      </w:r>
    </w:p>
    <w:p w:rsidR="00402106" w:rsidRDefault="00853C8B" w:rsidP="00402106">
      <w:r>
        <w:rPr>
          <w:noProof/>
          <w:lang w:val="en-IN" w:eastAsia="en-IN"/>
        </w:rPr>
        <w:drawing>
          <wp:anchor distT="0" distB="0" distL="114300" distR="114300" simplePos="0" relativeHeight="251664384" behindDoc="1" locked="0" layoutInCell="1" allowOverlap="1" wp14:anchorId="6268982D" wp14:editId="61A2D92D">
            <wp:simplePos x="0" y="0"/>
            <wp:positionH relativeFrom="column">
              <wp:posOffset>1222375</wp:posOffset>
            </wp:positionH>
            <wp:positionV relativeFrom="paragraph">
              <wp:posOffset>302260</wp:posOffset>
            </wp:positionV>
            <wp:extent cx="3209925" cy="4248150"/>
            <wp:effectExtent l="0" t="0" r="9525" b="0"/>
            <wp:wrapTight wrapText="bothSides">
              <wp:wrapPolygon edited="0">
                <wp:start x="0" y="0"/>
                <wp:lineTo x="0" y="21503"/>
                <wp:lineTo x="21536" y="21503"/>
                <wp:lineTo x="21536" y="0"/>
                <wp:lineTo x="0" y="0"/>
              </wp:wrapPolygon>
            </wp:wrapTight>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2.09.47 PM.jpeg"/>
                    <pic:cNvPicPr/>
                  </pic:nvPicPr>
                  <pic:blipFill>
                    <a:blip r:embed="rId26">
                      <a:extLst>
                        <a:ext uri="{28A0092B-C50C-407E-A947-70E740481C1C}">
                          <a14:useLocalDpi xmlns:a14="http://schemas.microsoft.com/office/drawing/2010/main" val="0"/>
                        </a:ext>
                      </a:extLst>
                    </a:blip>
                    <a:stretch>
                      <a:fillRect/>
                    </a:stretch>
                  </pic:blipFill>
                  <pic:spPr>
                    <a:xfrm>
                      <a:off x="0" y="0"/>
                      <a:ext cx="3209925" cy="4248150"/>
                    </a:xfrm>
                    <a:prstGeom prst="rect">
                      <a:avLst/>
                    </a:prstGeom>
                  </pic:spPr>
                </pic:pic>
              </a:graphicData>
            </a:graphic>
            <wp14:sizeRelH relativeFrom="page">
              <wp14:pctWidth>0</wp14:pctWidth>
            </wp14:sizeRelH>
            <wp14:sizeRelV relativeFrom="page">
              <wp14:pctHeight>0</wp14:pctHeight>
            </wp14:sizeRelV>
          </wp:anchor>
        </w:drawing>
      </w:r>
      <w:r w:rsidR="00402106">
        <w:t xml:space="preserve">Scotch </w:t>
      </w:r>
      <w:proofErr w:type="gramStart"/>
      <w:r w:rsidR="00402106">
        <w:t>Whisky</w:t>
      </w:r>
      <w:proofErr w:type="gramEnd"/>
      <w:r w:rsidR="00402106">
        <w:t xml:space="preserve"> is associated with five principal geographical classifications:</w:t>
      </w:r>
    </w:p>
    <w:p w:rsidR="00402106" w:rsidRDefault="00402106" w:rsidP="00402106"/>
    <w:p w:rsidR="005B30A6" w:rsidRDefault="005B30A6" w:rsidP="00402106"/>
    <w:p w:rsidR="005B30A6" w:rsidRDefault="005B30A6" w:rsidP="00402106"/>
    <w:p w:rsidR="005B30A6" w:rsidRDefault="005B30A6" w:rsidP="00402106"/>
    <w:p w:rsidR="005B30A6" w:rsidRDefault="005B30A6" w:rsidP="00402106"/>
    <w:p w:rsidR="005B30A6" w:rsidRDefault="005B30A6" w:rsidP="00402106"/>
    <w:p w:rsidR="005B30A6" w:rsidRDefault="005B30A6" w:rsidP="00402106"/>
    <w:p w:rsidR="005B30A6" w:rsidRDefault="005B30A6" w:rsidP="00402106"/>
    <w:p w:rsidR="0096681D" w:rsidRDefault="0096681D" w:rsidP="00402106"/>
    <w:p w:rsidR="0096681D" w:rsidRDefault="0096681D" w:rsidP="00402106"/>
    <w:p w:rsidR="0096681D" w:rsidRDefault="0096681D" w:rsidP="00402106"/>
    <w:p w:rsidR="0096681D" w:rsidRDefault="0096681D" w:rsidP="00402106"/>
    <w:p w:rsidR="0096681D" w:rsidRDefault="0096681D" w:rsidP="00402106"/>
    <w:p w:rsidR="0096681D" w:rsidRDefault="0096681D" w:rsidP="00402106"/>
    <w:p w:rsidR="00402106" w:rsidRPr="0096681D" w:rsidRDefault="00402106" w:rsidP="00402106">
      <w:pPr>
        <w:rPr>
          <w:b/>
        </w:rPr>
      </w:pPr>
      <w:r w:rsidRPr="0096681D">
        <w:rPr>
          <w:b/>
        </w:rPr>
        <w:t>1. Highlands</w:t>
      </w:r>
    </w:p>
    <w:p w:rsidR="00402106" w:rsidRDefault="00402106" w:rsidP="00402106">
      <w:r>
        <w:t>The Highlands is a large whisky-producing region with considerable variation in landscape and distillery styles.</w:t>
      </w:r>
    </w:p>
    <w:p w:rsidR="00402106" w:rsidRDefault="004443A5" w:rsidP="00402106">
      <w:r>
        <w:rPr>
          <w:b/>
          <w:noProof/>
          <w:lang w:val="en-IN" w:eastAsia="en-IN"/>
        </w:rPr>
        <w:drawing>
          <wp:anchor distT="0" distB="0" distL="114300" distR="114300" simplePos="0" relativeHeight="251667456" behindDoc="1" locked="0" layoutInCell="1" allowOverlap="1" wp14:anchorId="3F728397" wp14:editId="272F1571">
            <wp:simplePos x="0" y="0"/>
            <wp:positionH relativeFrom="column">
              <wp:posOffset>1300480</wp:posOffset>
            </wp:positionH>
            <wp:positionV relativeFrom="paragraph">
              <wp:posOffset>261620</wp:posOffset>
            </wp:positionV>
            <wp:extent cx="2386330" cy="1343660"/>
            <wp:effectExtent l="0" t="0" r="0" b="8890"/>
            <wp:wrapThrough wrapText="bothSides">
              <wp:wrapPolygon edited="0">
                <wp:start x="0" y="0"/>
                <wp:lineTo x="0" y="21437"/>
                <wp:lineTo x="21382" y="21437"/>
                <wp:lineTo x="21382"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33.13 PM.jpeg"/>
                    <pic:cNvPicPr/>
                  </pic:nvPicPr>
                  <pic:blipFill>
                    <a:blip r:embed="rId27">
                      <a:extLst>
                        <a:ext uri="{28A0092B-C50C-407E-A947-70E740481C1C}">
                          <a14:useLocalDpi xmlns:a14="http://schemas.microsoft.com/office/drawing/2010/main" val="0"/>
                        </a:ext>
                      </a:extLst>
                    </a:blip>
                    <a:stretch>
                      <a:fillRect/>
                    </a:stretch>
                  </pic:blipFill>
                  <pic:spPr>
                    <a:xfrm>
                      <a:off x="0" y="0"/>
                      <a:ext cx="2386330" cy="1343660"/>
                    </a:xfrm>
                    <a:prstGeom prst="rect">
                      <a:avLst/>
                    </a:prstGeom>
                  </pic:spPr>
                </pic:pic>
              </a:graphicData>
            </a:graphic>
            <wp14:sizeRelH relativeFrom="page">
              <wp14:pctWidth>0</wp14:pctWidth>
            </wp14:sizeRelH>
            <wp14:sizeRelV relativeFrom="page">
              <wp14:pctHeight>0</wp14:pctHeight>
            </wp14:sizeRelV>
          </wp:anchor>
        </w:drawing>
      </w:r>
      <w:r w:rsidR="00402106">
        <w:t>Whiskies from the region may display fruity, floral, malty, spicy, or smoky characteristics.</w:t>
      </w:r>
    </w:p>
    <w:p w:rsidR="00402106" w:rsidRPr="0014414B" w:rsidRDefault="00402106" w:rsidP="00402106">
      <w:pPr>
        <w:rPr>
          <w:b/>
        </w:rPr>
      </w:pPr>
      <w:r w:rsidRPr="0014414B">
        <w:rPr>
          <w:b/>
        </w:rPr>
        <w:t>Brand examples:</w:t>
      </w:r>
    </w:p>
    <w:p w:rsidR="00402106" w:rsidRDefault="00402106" w:rsidP="00402106">
      <w:r>
        <w:t>* Glenmorangie</w:t>
      </w:r>
    </w:p>
    <w:p w:rsidR="00402106" w:rsidRDefault="00402106" w:rsidP="00402106">
      <w:r>
        <w:t xml:space="preserve">* </w:t>
      </w:r>
      <w:proofErr w:type="spellStart"/>
      <w:r>
        <w:t>Dalmore</w:t>
      </w:r>
      <w:proofErr w:type="spellEnd"/>
    </w:p>
    <w:p w:rsidR="00402106" w:rsidRDefault="00402106" w:rsidP="00402106">
      <w:r>
        <w:t>* Oban</w:t>
      </w:r>
    </w:p>
    <w:p w:rsidR="00402106" w:rsidRPr="0014414B" w:rsidRDefault="00402106" w:rsidP="00402106">
      <w:pPr>
        <w:rPr>
          <w:b/>
        </w:rPr>
      </w:pPr>
      <w:r w:rsidRPr="0014414B">
        <w:rPr>
          <w:b/>
        </w:rPr>
        <w:t>2. Speyside</w:t>
      </w:r>
    </w:p>
    <w:p w:rsidR="00402106" w:rsidRDefault="00402106" w:rsidP="00402106">
      <w:r>
        <w:t xml:space="preserve">Speyside is an important whisky-producing area within the Highlands, </w:t>
      </w:r>
      <w:proofErr w:type="spellStart"/>
      <w:r>
        <w:t>centred</w:t>
      </w:r>
      <w:proofErr w:type="spellEnd"/>
      <w:r>
        <w:t xml:space="preserve"> </w:t>
      </w:r>
      <w:proofErr w:type="gramStart"/>
      <w:r>
        <w:t>around</w:t>
      </w:r>
      <w:proofErr w:type="gramEnd"/>
      <w:r>
        <w:t xml:space="preserve"> the River </w:t>
      </w:r>
      <w:proofErr w:type="spellStart"/>
      <w:r>
        <w:t>Spey</w:t>
      </w:r>
      <w:proofErr w:type="spellEnd"/>
      <w:r>
        <w:t>.</w:t>
      </w:r>
    </w:p>
    <w:p w:rsidR="00402106" w:rsidRDefault="00402106" w:rsidP="00402106">
      <w:r>
        <w:t>It is particularly associated with malt whisky production.</w:t>
      </w:r>
    </w:p>
    <w:p w:rsidR="00402106" w:rsidRDefault="00402106" w:rsidP="00402106">
      <w:r>
        <w:t xml:space="preserve">Whiskies from Speyside often display fruity, honeyed, malty, and sometimes </w:t>
      </w:r>
      <w:proofErr w:type="spellStart"/>
      <w:r>
        <w:t>sherried</w:t>
      </w:r>
      <w:proofErr w:type="spellEnd"/>
      <w:r>
        <w:t xml:space="preserve"> characteristics.</w:t>
      </w:r>
    </w:p>
    <w:p w:rsidR="00402106" w:rsidRPr="0014414B" w:rsidRDefault="00106C57" w:rsidP="00402106">
      <w:pPr>
        <w:rPr>
          <w:b/>
        </w:rPr>
      </w:pPr>
      <w:r>
        <w:rPr>
          <w:noProof/>
          <w:lang w:val="en-IN" w:eastAsia="en-IN"/>
        </w:rPr>
        <w:drawing>
          <wp:anchor distT="0" distB="0" distL="114300" distR="114300" simplePos="0" relativeHeight="251665408" behindDoc="1" locked="0" layoutInCell="1" allowOverlap="1" wp14:anchorId="545664DE" wp14:editId="11688A2B">
            <wp:simplePos x="0" y="0"/>
            <wp:positionH relativeFrom="column">
              <wp:posOffset>2204085</wp:posOffset>
            </wp:positionH>
            <wp:positionV relativeFrom="paragraph">
              <wp:posOffset>163195</wp:posOffset>
            </wp:positionV>
            <wp:extent cx="2898775" cy="1449070"/>
            <wp:effectExtent l="0" t="0" r="0" b="0"/>
            <wp:wrapThrough wrapText="bothSides">
              <wp:wrapPolygon edited="0">
                <wp:start x="0" y="0"/>
                <wp:lineTo x="0" y="21297"/>
                <wp:lineTo x="21434" y="21297"/>
                <wp:lineTo x="21434"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26.58 PM.jpeg"/>
                    <pic:cNvPicPr/>
                  </pic:nvPicPr>
                  <pic:blipFill>
                    <a:blip r:embed="rId28">
                      <a:extLst>
                        <a:ext uri="{28A0092B-C50C-407E-A947-70E740481C1C}">
                          <a14:useLocalDpi xmlns:a14="http://schemas.microsoft.com/office/drawing/2010/main" val="0"/>
                        </a:ext>
                      </a:extLst>
                    </a:blip>
                    <a:stretch>
                      <a:fillRect/>
                    </a:stretch>
                  </pic:blipFill>
                  <pic:spPr>
                    <a:xfrm>
                      <a:off x="0" y="0"/>
                      <a:ext cx="2898775" cy="1449070"/>
                    </a:xfrm>
                    <a:prstGeom prst="rect">
                      <a:avLst/>
                    </a:prstGeom>
                  </pic:spPr>
                </pic:pic>
              </a:graphicData>
            </a:graphic>
            <wp14:sizeRelH relativeFrom="page">
              <wp14:pctWidth>0</wp14:pctWidth>
            </wp14:sizeRelH>
            <wp14:sizeRelV relativeFrom="page">
              <wp14:pctHeight>0</wp14:pctHeight>
            </wp14:sizeRelV>
          </wp:anchor>
        </w:drawing>
      </w:r>
      <w:r w:rsidR="00402106" w:rsidRPr="0014414B">
        <w:rPr>
          <w:b/>
        </w:rPr>
        <w:t>Brand examples:</w:t>
      </w:r>
    </w:p>
    <w:p w:rsidR="00402106" w:rsidRDefault="00402106" w:rsidP="00402106">
      <w:r>
        <w:t xml:space="preserve">* </w:t>
      </w:r>
      <w:proofErr w:type="spellStart"/>
      <w:r>
        <w:t>Glenfiddich</w:t>
      </w:r>
      <w:proofErr w:type="spellEnd"/>
      <w:r w:rsidR="00106C57">
        <w:t xml:space="preserve">                      </w:t>
      </w:r>
    </w:p>
    <w:p w:rsidR="00402106" w:rsidRDefault="00402106" w:rsidP="00402106">
      <w:r>
        <w:t xml:space="preserve">* The </w:t>
      </w:r>
      <w:proofErr w:type="spellStart"/>
      <w:r>
        <w:t>Glenlivet</w:t>
      </w:r>
      <w:proofErr w:type="spellEnd"/>
    </w:p>
    <w:p w:rsidR="00402106" w:rsidRDefault="00402106" w:rsidP="00402106">
      <w:r>
        <w:t xml:space="preserve">* The </w:t>
      </w:r>
      <w:proofErr w:type="spellStart"/>
      <w:r>
        <w:t>Macallan</w:t>
      </w:r>
      <w:proofErr w:type="spellEnd"/>
    </w:p>
    <w:p w:rsidR="00402106" w:rsidRDefault="00402106" w:rsidP="00402106">
      <w:r>
        <w:t xml:space="preserve">* </w:t>
      </w:r>
      <w:proofErr w:type="spellStart"/>
      <w:r>
        <w:t>Aberlour</w:t>
      </w:r>
      <w:proofErr w:type="spellEnd"/>
    </w:p>
    <w:p w:rsidR="00402106" w:rsidRPr="0014414B" w:rsidRDefault="00402106" w:rsidP="00402106">
      <w:pPr>
        <w:rPr>
          <w:b/>
        </w:rPr>
      </w:pPr>
      <w:r w:rsidRPr="0014414B">
        <w:rPr>
          <w:b/>
        </w:rPr>
        <w:t>3. Lowlands</w:t>
      </w:r>
    </w:p>
    <w:p w:rsidR="00402106" w:rsidRDefault="003A246C" w:rsidP="00402106">
      <w:r>
        <w:rPr>
          <w:noProof/>
          <w:lang w:val="en-IN" w:eastAsia="en-IN"/>
        </w:rPr>
        <w:drawing>
          <wp:anchor distT="0" distB="0" distL="114300" distR="114300" simplePos="0" relativeHeight="251666432" behindDoc="1" locked="0" layoutInCell="1" allowOverlap="1" wp14:anchorId="72894E36" wp14:editId="188A6F78">
            <wp:simplePos x="0" y="0"/>
            <wp:positionH relativeFrom="column">
              <wp:posOffset>1299210</wp:posOffset>
            </wp:positionH>
            <wp:positionV relativeFrom="paragraph">
              <wp:posOffset>482600</wp:posOffset>
            </wp:positionV>
            <wp:extent cx="2339340" cy="1315720"/>
            <wp:effectExtent l="0" t="0" r="3810" b="0"/>
            <wp:wrapTight wrapText="bothSides">
              <wp:wrapPolygon edited="0">
                <wp:start x="0" y="0"/>
                <wp:lineTo x="0" y="21266"/>
                <wp:lineTo x="21459" y="21266"/>
                <wp:lineTo x="21459" y="0"/>
                <wp:lineTo x="0" y="0"/>
              </wp:wrapPolygon>
            </wp:wrapTight>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29.10 PM.jpeg"/>
                    <pic:cNvPicPr/>
                  </pic:nvPicPr>
                  <pic:blipFill>
                    <a:blip r:embed="rId29">
                      <a:extLst>
                        <a:ext uri="{28A0092B-C50C-407E-A947-70E740481C1C}">
                          <a14:useLocalDpi xmlns:a14="http://schemas.microsoft.com/office/drawing/2010/main" val="0"/>
                        </a:ext>
                      </a:extLst>
                    </a:blip>
                    <a:stretch>
                      <a:fillRect/>
                    </a:stretch>
                  </pic:blipFill>
                  <pic:spPr>
                    <a:xfrm>
                      <a:off x="0" y="0"/>
                      <a:ext cx="2339340" cy="1315720"/>
                    </a:xfrm>
                    <a:prstGeom prst="rect">
                      <a:avLst/>
                    </a:prstGeom>
                  </pic:spPr>
                </pic:pic>
              </a:graphicData>
            </a:graphic>
            <wp14:sizeRelH relativeFrom="page">
              <wp14:pctWidth>0</wp14:pctWidth>
            </wp14:sizeRelH>
            <wp14:sizeRelV relativeFrom="page">
              <wp14:pctHeight>0</wp14:pctHeight>
            </wp14:sizeRelV>
          </wp:anchor>
        </w:drawing>
      </w:r>
      <w:r w:rsidR="00402106">
        <w:t>The Lowlands is traditionally associated with lighter and often delicate whisky styles, although individual distilleries vary.</w:t>
      </w:r>
    </w:p>
    <w:p w:rsidR="00402106" w:rsidRPr="0014414B" w:rsidRDefault="00402106" w:rsidP="00402106">
      <w:pPr>
        <w:rPr>
          <w:b/>
        </w:rPr>
      </w:pPr>
      <w:r w:rsidRPr="0014414B">
        <w:rPr>
          <w:b/>
        </w:rPr>
        <w:t>Brand examples:</w:t>
      </w:r>
    </w:p>
    <w:p w:rsidR="00402106" w:rsidRDefault="00402106" w:rsidP="00402106">
      <w:r>
        <w:t xml:space="preserve">* </w:t>
      </w:r>
      <w:proofErr w:type="spellStart"/>
      <w:r>
        <w:t>Auchentoshan</w:t>
      </w:r>
      <w:proofErr w:type="spellEnd"/>
    </w:p>
    <w:p w:rsidR="00402106" w:rsidRDefault="00402106" w:rsidP="00402106">
      <w:r>
        <w:t xml:space="preserve">* </w:t>
      </w:r>
      <w:proofErr w:type="spellStart"/>
      <w:r>
        <w:t>Glenkinchie</w:t>
      </w:r>
      <w:proofErr w:type="spellEnd"/>
    </w:p>
    <w:p w:rsidR="00402106" w:rsidRDefault="00402106" w:rsidP="00402106">
      <w:r>
        <w:t xml:space="preserve">* </w:t>
      </w:r>
      <w:proofErr w:type="spellStart"/>
      <w:r>
        <w:t>Bladnoch</w:t>
      </w:r>
      <w:proofErr w:type="spellEnd"/>
    </w:p>
    <w:p w:rsidR="00402106" w:rsidRPr="0014414B" w:rsidRDefault="00402106" w:rsidP="00402106">
      <w:pPr>
        <w:rPr>
          <w:b/>
        </w:rPr>
      </w:pPr>
      <w:r w:rsidRPr="0014414B">
        <w:rPr>
          <w:b/>
        </w:rPr>
        <w:t>4. Islay</w:t>
      </w:r>
    </w:p>
    <w:p w:rsidR="00402106" w:rsidRDefault="00402106" w:rsidP="00402106">
      <w:r>
        <w:t xml:space="preserve">Islay is an island off Scotland’s west coast known for several distinctive smoky and </w:t>
      </w:r>
      <w:proofErr w:type="spellStart"/>
      <w:r>
        <w:t>peated</w:t>
      </w:r>
      <w:proofErr w:type="spellEnd"/>
      <w:r>
        <w:t xml:space="preserve"> malt whiskies.</w:t>
      </w:r>
    </w:p>
    <w:p w:rsidR="00402106" w:rsidRDefault="0056324A" w:rsidP="00402106">
      <w:r>
        <w:rPr>
          <w:noProof/>
          <w:lang w:val="en-IN" w:eastAsia="en-IN"/>
        </w:rPr>
        <w:drawing>
          <wp:anchor distT="0" distB="0" distL="114300" distR="114300" simplePos="0" relativeHeight="251668480" behindDoc="1" locked="0" layoutInCell="1" allowOverlap="1" wp14:anchorId="11E32032" wp14:editId="5156CA39">
            <wp:simplePos x="0" y="0"/>
            <wp:positionH relativeFrom="column">
              <wp:posOffset>2482850</wp:posOffset>
            </wp:positionH>
            <wp:positionV relativeFrom="paragraph">
              <wp:posOffset>213995</wp:posOffset>
            </wp:positionV>
            <wp:extent cx="2620010" cy="1256665"/>
            <wp:effectExtent l="0" t="0" r="8890" b="635"/>
            <wp:wrapThrough wrapText="bothSides">
              <wp:wrapPolygon edited="0">
                <wp:start x="0" y="0"/>
                <wp:lineTo x="0" y="21283"/>
                <wp:lineTo x="21516" y="21283"/>
                <wp:lineTo x="21516"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33.39 PM.jpeg"/>
                    <pic:cNvPicPr/>
                  </pic:nvPicPr>
                  <pic:blipFill>
                    <a:blip r:embed="rId30">
                      <a:extLst>
                        <a:ext uri="{28A0092B-C50C-407E-A947-70E740481C1C}">
                          <a14:useLocalDpi xmlns:a14="http://schemas.microsoft.com/office/drawing/2010/main" val="0"/>
                        </a:ext>
                      </a:extLst>
                    </a:blip>
                    <a:stretch>
                      <a:fillRect/>
                    </a:stretch>
                  </pic:blipFill>
                  <pic:spPr>
                    <a:xfrm>
                      <a:off x="0" y="0"/>
                      <a:ext cx="2620010" cy="1256665"/>
                    </a:xfrm>
                    <a:prstGeom prst="rect">
                      <a:avLst/>
                    </a:prstGeom>
                  </pic:spPr>
                </pic:pic>
              </a:graphicData>
            </a:graphic>
            <wp14:sizeRelH relativeFrom="page">
              <wp14:pctWidth>0</wp14:pctWidth>
            </wp14:sizeRelH>
            <wp14:sizeRelV relativeFrom="page">
              <wp14:pctHeight>0</wp14:pctHeight>
            </wp14:sizeRelV>
          </wp:anchor>
        </w:drawing>
      </w:r>
      <w:r w:rsidR="00402106">
        <w:t>Some Islay whiskies also display maritime, medicinal, earthy, or coastal aromas.</w:t>
      </w:r>
    </w:p>
    <w:p w:rsidR="00402106" w:rsidRDefault="00402106" w:rsidP="00402106">
      <w:r w:rsidRPr="0014414B">
        <w:rPr>
          <w:b/>
        </w:rPr>
        <w:t>Brand examples</w:t>
      </w:r>
      <w:r>
        <w:t>:</w:t>
      </w:r>
    </w:p>
    <w:p w:rsidR="00402106" w:rsidRDefault="00402106" w:rsidP="00402106">
      <w:r>
        <w:t>* Laphroaig</w:t>
      </w:r>
    </w:p>
    <w:p w:rsidR="00402106" w:rsidRDefault="00402106" w:rsidP="00402106">
      <w:r>
        <w:t>* Ardbeg</w:t>
      </w:r>
    </w:p>
    <w:p w:rsidR="00402106" w:rsidRDefault="00402106" w:rsidP="00402106">
      <w:r>
        <w:t xml:space="preserve">* </w:t>
      </w:r>
      <w:proofErr w:type="spellStart"/>
      <w:r>
        <w:t>Lagavulin</w:t>
      </w:r>
      <w:proofErr w:type="spellEnd"/>
    </w:p>
    <w:p w:rsidR="0014414B" w:rsidRDefault="00402106" w:rsidP="00402106">
      <w:r>
        <w:t>* Bowmore</w:t>
      </w:r>
    </w:p>
    <w:p w:rsidR="00402106" w:rsidRPr="0014414B" w:rsidRDefault="00402106" w:rsidP="00402106">
      <w:pPr>
        <w:rPr>
          <w:b/>
        </w:rPr>
      </w:pPr>
      <w:r w:rsidRPr="0014414B">
        <w:rPr>
          <w:b/>
        </w:rPr>
        <w:t xml:space="preserve">5. </w:t>
      </w:r>
      <w:proofErr w:type="spellStart"/>
      <w:r w:rsidRPr="0014414B">
        <w:rPr>
          <w:b/>
        </w:rPr>
        <w:t>Campbeltown</w:t>
      </w:r>
      <w:proofErr w:type="spellEnd"/>
    </w:p>
    <w:p w:rsidR="00402106" w:rsidRDefault="00402106" w:rsidP="00402106">
      <w:proofErr w:type="spellStart"/>
      <w:r>
        <w:t>Campbeltown</w:t>
      </w:r>
      <w:proofErr w:type="spellEnd"/>
      <w:r>
        <w:t xml:space="preserve"> is a historic whisky-producing town on the </w:t>
      </w:r>
      <w:proofErr w:type="spellStart"/>
      <w:r>
        <w:t>Kintyre</w:t>
      </w:r>
      <w:proofErr w:type="spellEnd"/>
      <w:r>
        <w:t xml:space="preserve"> peninsula.</w:t>
      </w:r>
    </w:p>
    <w:p w:rsidR="00402106" w:rsidRDefault="00615D88" w:rsidP="00402106">
      <w:r>
        <w:rPr>
          <w:noProof/>
          <w:lang w:val="en-IN" w:eastAsia="en-IN"/>
        </w:rPr>
        <w:drawing>
          <wp:anchor distT="0" distB="0" distL="114300" distR="114300" simplePos="0" relativeHeight="251669504" behindDoc="0" locked="0" layoutInCell="1" allowOverlap="1" wp14:anchorId="0998BF0F" wp14:editId="43E64777">
            <wp:simplePos x="0" y="0"/>
            <wp:positionH relativeFrom="column">
              <wp:posOffset>1707515</wp:posOffset>
            </wp:positionH>
            <wp:positionV relativeFrom="paragraph">
              <wp:posOffset>426720</wp:posOffset>
            </wp:positionV>
            <wp:extent cx="2451735" cy="1356360"/>
            <wp:effectExtent l="0" t="0" r="5715"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36.52 PM.jpeg"/>
                    <pic:cNvPicPr/>
                  </pic:nvPicPr>
                  <pic:blipFill rotWithShape="1">
                    <a:blip r:embed="rId31">
                      <a:extLst>
                        <a:ext uri="{28A0092B-C50C-407E-A947-70E740481C1C}">
                          <a14:useLocalDpi xmlns:a14="http://schemas.microsoft.com/office/drawing/2010/main" val="0"/>
                        </a:ext>
                      </a:extLst>
                    </a:blip>
                    <a:srcRect l="8511" t="20745" r="9574" b="5851"/>
                    <a:stretch/>
                  </pic:blipFill>
                  <pic:spPr bwMode="auto">
                    <a:xfrm>
                      <a:off x="0" y="0"/>
                      <a:ext cx="2451735" cy="13563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2106">
        <w:t>Its whiskies may display maritime, oily, fruity, smoky, or complex characteristics, depending on the distillery.</w:t>
      </w:r>
    </w:p>
    <w:p w:rsidR="00402106" w:rsidRDefault="00402106" w:rsidP="00402106">
      <w:r w:rsidRPr="0014414B">
        <w:rPr>
          <w:b/>
        </w:rPr>
        <w:t>Brand examples</w:t>
      </w:r>
      <w:r>
        <w:t>:</w:t>
      </w:r>
    </w:p>
    <w:p w:rsidR="00402106" w:rsidRDefault="00402106" w:rsidP="00402106">
      <w:r>
        <w:t xml:space="preserve">* </w:t>
      </w:r>
      <w:proofErr w:type="spellStart"/>
      <w:r>
        <w:t>Springbank</w:t>
      </w:r>
      <w:proofErr w:type="spellEnd"/>
    </w:p>
    <w:p w:rsidR="00D805F1" w:rsidRDefault="00402106" w:rsidP="00402106">
      <w:r>
        <w:t>* Glen Scotia</w:t>
      </w:r>
    </w:p>
    <w:p w:rsidR="00402106" w:rsidRDefault="00402106" w:rsidP="00402106">
      <w:r>
        <w:t xml:space="preserve">* </w:t>
      </w:r>
      <w:proofErr w:type="spellStart"/>
      <w:r>
        <w:t>Kilkerran</w:t>
      </w:r>
      <w:proofErr w:type="spellEnd"/>
    </w:p>
    <w:p w:rsidR="0014414B" w:rsidRDefault="0014414B" w:rsidP="00402106"/>
    <w:p w:rsidR="00402106" w:rsidRDefault="00402106" w:rsidP="00402106">
      <w:r w:rsidRPr="0014414B">
        <w:rPr>
          <w:b/>
        </w:rPr>
        <w:t xml:space="preserve">Important learning point: Regional </w:t>
      </w:r>
      <w:proofErr w:type="spellStart"/>
      <w:r w:rsidRPr="0014414B">
        <w:rPr>
          <w:b/>
        </w:rPr>
        <w:t>flavour</w:t>
      </w:r>
      <w:proofErr w:type="spellEnd"/>
      <w:r w:rsidRPr="0014414B">
        <w:rPr>
          <w:b/>
        </w:rPr>
        <w:t xml:space="preserve"> descriptions are general tendencies, not guarantees. A whisky’s </w:t>
      </w:r>
      <w:proofErr w:type="spellStart"/>
      <w:r w:rsidRPr="0014414B">
        <w:rPr>
          <w:b/>
        </w:rPr>
        <w:t>flavour</w:t>
      </w:r>
      <w:proofErr w:type="spellEnd"/>
      <w:r w:rsidRPr="0014414B">
        <w:rPr>
          <w:b/>
        </w:rPr>
        <w:t xml:space="preserve"> depends on its ingredients, fermentation, distillation, maturation, and blending</w:t>
      </w:r>
      <w:r>
        <w:t>.</w:t>
      </w:r>
    </w:p>
    <w:p w:rsidR="0014414B" w:rsidRDefault="0014414B" w:rsidP="00402106"/>
    <w:p w:rsidR="00146CD0" w:rsidRDefault="00402106" w:rsidP="00146CD0">
      <w:pPr>
        <w:jc w:val="center"/>
        <w:rPr>
          <w:b/>
          <w:sz w:val="28"/>
        </w:rPr>
      </w:pPr>
      <w:r w:rsidRPr="00146CD0">
        <w:rPr>
          <w:b/>
          <w:sz w:val="28"/>
          <w:highlight w:val="yellow"/>
        </w:rPr>
        <w:t>IRISH WHISKEY</w:t>
      </w:r>
    </w:p>
    <w:p w:rsidR="00402106" w:rsidRPr="00146CD0" w:rsidRDefault="00402106" w:rsidP="00402106">
      <w:pPr>
        <w:rPr>
          <w:b/>
          <w:sz w:val="28"/>
        </w:rPr>
      </w:pPr>
      <w:r w:rsidRPr="00146CD0">
        <w:rPr>
          <w:b/>
        </w:rPr>
        <w:t>Definition</w:t>
      </w:r>
      <w:r w:rsidR="00146CD0">
        <w:rPr>
          <w:b/>
          <w:sz w:val="28"/>
        </w:rPr>
        <w:t xml:space="preserve"> </w:t>
      </w:r>
      <w:r>
        <w:t xml:space="preserve">Irish </w:t>
      </w:r>
      <w:proofErr w:type="gramStart"/>
      <w:r>
        <w:t>Whiskey</w:t>
      </w:r>
      <w:proofErr w:type="gramEnd"/>
      <w:r>
        <w:t xml:space="preserve"> is a protected geographical indication. It must comply with the applicable Irish </w:t>
      </w:r>
      <w:proofErr w:type="gramStart"/>
      <w:r>
        <w:t>Whiskey</w:t>
      </w:r>
      <w:proofErr w:type="gramEnd"/>
      <w:r>
        <w:t xml:space="preserve"> production specifications and originate on the island of Ireland.</w:t>
      </w:r>
    </w:p>
    <w:p w:rsidR="00402106" w:rsidRDefault="00402106" w:rsidP="00402106">
      <w:r>
        <w:t xml:space="preserve">Irish </w:t>
      </w:r>
      <w:proofErr w:type="gramStart"/>
      <w:r>
        <w:t>Whiskey</w:t>
      </w:r>
      <w:proofErr w:type="gramEnd"/>
      <w:r>
        <w:t xml:space="preserve"> production includes several distinct styles, each with its own characteristics.</w:t>
      </w:r>
    </w:p>
    <w:p w:rsidR="00402106" w:rsidRPr="00146CD0" w:rsidRDefault="000466C3" w:rsidP="00402106">
      <w:pPr>
        <w:rPr>
          <w:b/>
          <w:sz w:val="22"/>
        </w:rPr>
      </w:pPr>
      <w:r>
        <w:rPr>
          <w:noProof/>
          <w:lang w:val="en-IN" w:eastAsia="en-IN"/>
        </w:rPr>
        <w:drawing>
          <wp:anchor distT="0" distB="0" distL="114300" distR="114300" simplePos="0" relativeHeight="251670528" behindDoc="0" locked="0" layoutInCell="1" allowOverlap="1" wp14:anchorId="74506FBA" wp14:editId="4CDB280F">
            <wp:simplePos x="0" y="0"/>
            <wp:positionH relativeFrom="column">
              <wp:posOffset>4870450</wp:posOffset>
            </wp:positionH>
            <wp:positionV relativeFrom="paragraph">
              <wp:posOffset>254000</wp:posOffset>
            </wp:positionV>
            <wp:extent cx="661670" cy="2079625"/>
            <wp:effectExtent l="0" t="0" r="508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41.43 PM.jpeg"/>
                    <pic:cNvPicPr/>
                  </pic:nvPicPr>
                  <pic:blipFill rotWithShape="1">
                    <a:blip r:embed="rId32">
                      <a:extLst>
                        <a:ext uri="{28A0092B-C50C-407E-A947-70E740481C1C}">
                          <a14:useLocalDpi xmlns:a14="http://schemas.microsoft.com/office/drawing/2010/main" val="0"/>
                        </a:ext>
                      </a:extLst>
                    </a:blip>
                    <a:srcRect l="34151" t="12090" r="34587" b="11270"/>
                    <a:stretch/>
                  </pic:blipFill>
                  <pic:spPr bwMode="auto">
                    <a:xfrm>
                      <a:off x="0" y="0"/>
                      <a:ext cx="661670" cy="2079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2106" w:rsidRPr="00146CD0">
        <w:rPr>
          <w:b/>
          <w:sz w:val="22"/>
        </w:rPr>
        <w:t xml:space="preserve">Types of Irish </w:t>
      </w:r>
      <w:proofErr w:type="gramStart"/>
      <w:r w:rsidR="00402106" w:rsidRPr="00146CD0">
        <w:rPr>
          <w:b/>
          <w:sz w:val="22"/>
        </w:rPr>
        <w:t>Whiskey</w:t>
      </w:r>
      <w:proofErr w:type="gramEnd"/>
    </w:p>
    <w:p w:rsidR="00402106" w:rsidRPr="00146CD0" w:rsidRDefault="00402106" w:rsidP="00402106">
      <w:pPr>
        <w:rPr>
          <w:b/>
        </w:rPr>
      </w:pPr>
      <w:r w:rsidRPr="00146CD0">
        <w:rPr>
          <w:b/>
        </w:rPr>
        <w:t xml:space="preserve">1. Single Malt Irish </w:t>
      </w:r>
      <w:proofErr w:type="gramStart"/>
      <w:r w:rsidRPr="00146CD0">
        <w:rPr>
          <w:b/>
        </w:rPr>
        <w:t>Whiskey</w:t>
      </w:r>
      <w:proofErr w:type="gramEnd"/>
    </w:p>
    <w:p w:rsidR="00402106" w:rsidRDefault="00402106" w:rsidP="00402106">
      <w:r>
        <w:t>Single Malt Irish Whiskey is made from malted barley at a single distillery.</w:t>
      </w:r>
    </w:p>
    <w:p w:rsidR="00402106" w:rsidRDefault="00402106" w:rsidP="00402106">
      <w:r>
        <w:t>It is commonly associated with pot-still distillation.</w:t>
      </w:r>
    </w:p>
    <w:p w:rsidR="00402106" w:rsidRPr="00146CD0" w:rsidRDefault="00402106" w:rsidP="00402106">
      <w:pPr>
        <w:rPr>
          <w:b/>
        </w:rPr>
      </w:pPr>
      <w:r w:rsidRPr="00146CD0">
        <w:rPr>
          <w:b/>
        </w:rPr>
        <w:t>Brand examples:</w:t>
      </w:r>
    </w:p>
    <w:p w:rsidR="00402106" w:rsidRDefault="00402106" w:rsidP="00402106">
      <w:r>
        <w:t>* Bushmills Single Malt</w:t>
      </w:r>
    </w:p>
    <w:p w:rsidR="00402106" w:rsidRDefault="00402106" w:rsidP="00402106">
      <w:r>
        <w:t xml:space="preserve">* The </w:t>
      </w:r>
      <w:proofErr w:type="spellStart"/>
      <w:r>
        <w:t>Tyrconnell</w:t>
      </w:r>
      <w:proofErr w:type="spellEnd"/>
    </w:p>
    <w:p w:rsidR="00402106" w:rsidRPr="00146CD0" w:rsidRDefault="00402106" w:rsidP="00402106">
      <w:pPr>
        <w:rPr>
          <w:b/>
        </w:rPr>
      </w:pPr>
      <w:r w:rsidRPr="00146CD0">
        <w:rPr>
          <w:b/>
        </w:rPr>
        <w:t xml:space="preserve">2. Single Pot Still Irish </w:t>
      </w:r>
      <w:proofErr w:type="gramStart"/>
      <w:r w:rsidRPr="00146CD0">
        <w:rPr>
          <w:b/>
        </w:rPr>
        <w:t>Whiskey</w:t>
      </w:r>
      <w:proofErr w:type="gramEnd"/>
    </w:p>
    <w:p w:rsidR="00402106" w:rsidRDefault="00402106" w:rsidP="00402106">
      <w:r>
        <w:t xml:space="preserve">Single Pot Still Irish Whiskey is produced using a mash of malted and </w:t>
      </w:r>
      <w:proofErr w:type="spellStart"/>
      <w:r>
        <w:t>unmalted</w:t>
      </w:r>
      <w:proofErr w:type="spellEnd"/>
      <w:r>
        <w:t xml:space="preserve"> barley, with other permitted cereals where allowed by the specification.</w:t>
      </w:r>
    </w:p>
    <w:p w:rsidR="00402106" w:rsidRDefault="00402106" w:rsidP="00402106">
      <w:r>
        <w:t>It is distilled in pot stills.</w:t>
      </w:r>
    </w:p>
    <w:p w:rsidR="00402106" w:rsidRPr="00146CD0" w:rsidRDefault="00402106" w:rsidP="00402106">
      <w:pPr>
        <w:rPr>
          <w:b/>
        </w:rPr>
      </w:pPr>
      <w:r w:rsidRPr="00146CD0">
        <w:rPr>
          <w:b/>
        </w:rPr>
        <w:t>Characteristics:</w:t>
      </w:r>
    </w:p>
    <w:p w:rsidR="00402106" w:rsidRDefault="00402106" w:rsidP="00402106">
      <w:r>
        <w:t xml:space="preserve">* Combines malted and </w:t>
      </w:r>
      <w:proofErr w:type="spellStart"/>
      <w:r>
        <w:t>unmalted</w:t>
      </w:r>
      <w:proofErr w:type="spellEnd"/>
      <w:r>
        <w:t xml:space="preserve"> barley.</w:t>
      </w:r>
    </w:p>
    <w:p w:rsidR="00402106" w:rsidRDefault="00402106" w:rsidP="00402106">
      <w:r>
        <w:t>* Often has a distinctive cereal, spicy, creamy, or oily character.</w:t>
      </w:r>
    </w:p>
    <w:p w:rsidR="00402106" w:rsidRDefault="00402106" w:rsidP="00402106">
      <w:r>
        <w:t>* Represents a traditional Irish whiskey style.</w:t>
      </w:r>
    </w:p>
    <w:p w:rsidR="00402106" w:rsidRDefault="00402106" w:rsidP="00402106"/>
    <w:p w:rsidR="00402106" w:rsidRDefault="00402106" w:rsidP="00402106">
      <w:r w:rsidRPr="00146CD0">
        <w:rPr>
          <w:b/>
        </w:rPr>
        <w:t>Brand examples</w:t>
      </w:r>
      <w:r>
        <w:t>:</w:t>
      </w:r>
    </w:p>
    <w:p w:rsidR="00402106" w:rsidRDefault="00402106" w:rsidP="00402106">
      <w:r>
        <w:t>* Redbreast</w:t>
      </w:r>
    </w:p>
    <w:p w:rsidR="00402106" w:rsidRDefault="00402106" w:rsidP="00402106">
      <w:r>
        <w:t>* Green Spot</w:t>
      </w:r>
    </w:p>
    <w:p w:rsidR="00402106" w:rsidRDefault="00402106" w:rsidP="00402106">
      <w:r>
        <w:t>* Powers John’s Lane</w:t>
      </w:r>
    </w:p>
    <w:p w:rsidR="00402106" w:rsidRPr="00146CD0" w:rsidRDefault="00402106" w:rsidP="00402106">
      <w:pPr>
        <w:rPr>
          <w:b/>
        </w:rPr>
      </w:pPr>
      <w:r w:rsidRPr="00146CD0">
        <w:rPr>
          <w:b/>
        </w:rPr>
        <w:t xml:space="preserve">3. Single Grain Irish </w:t>
      </w:r>
      <w:proofErr w:type="gramStart"/>
      <w:r w:rsidRPr="00146CD0">
        <w:rPr>
          <w:b/>
        </w:rPr>
        <w:t>Whiskey</w:t>
      </w:r>
      <w:proofErr w:type="gramEnd"/>
    </w:p>
    <w:p w:rsidR="00402106" w:rsidRDefault="00402106" w:rsidP="00402106">
      <w:r>
        <w:t>Single Grain Irish Whiskey is produced at one distillery using a mash containing permitted grains.</w:t>
      </w:r>
    </w:p>
    <w:p w:rsidR="00402106" w:rsidRDefault="00402106" w:rsidP="00402106">
      <w:r>
        <w:t>It is commonly associated with column-still distillation.</w:t>
      </w:r>
    </w:p>
    <w:p w:rsidR="00402106" w:rsidRDefault="00402106" w:rsidP="00402106">
      <w:r w:rsidRPr="00146CD0">
        <w:rPr>
          <w:b/>
        </w:rPr>
        <w:t>Brand example</w:t>
      </w:r>
      <w:r>
        <w:t>:</w:t>
      </w:r>
    </w:p>
    <w:p w:rsidR="00402106" w:rsidRDefault="00402106" w:rsidP="00402106">
      <w:r>
        <w:t xml:space="preserve">* </w:t>
      </w:r>
      <w:proofErr w:type="spellStart"/>
      <w:r>
        <w:t>Teeling</w:t>
      </w:r>
      <w:proofErr w:type="spellEnd"/>
      <w:r>
        <w:t xml:space="preserve"> Single Grain</w:t>
      </w:r>
    </w:p>
    <w:p w:rsidR="00402106" w:rsidRPr="00146CD0" w:rsidRDefault="00402106" w:rsidP="00402106">
      <w:pPr>
        <w:rPr>
          <w:b/>
        </w:rPr>
      </w:pPr>
      <w:r w:rsidRPr="00146CD0">
        <w:rPr>
          <w:b/>
        </w:rPr>
        <w:t xml:space="preserve">4. Blended Irish </w:t>
      </w:r>
      <w:proofErr w:type="gramStart"/>
      <w:r w:rsidRPr="00146CD0">
        <w:rPr>
          <w:b/>
        </w:rPr>
        <w:t>Whiskey</w:t>
      </w:r>
      <w:proofErr w:type="gramEnd"/>
    </w:p>
    <w:p w:rsidR="00402106" w:rsidRDefault="00402106" w:rsidP="00402106">
      <w:r>
        <w:t xml:space="preserve">Blended Irish </w:t>
      </w:r>
      <w:proofErr w:type="gramStart"/>
      <w:r>
        <w:t>Whiskey</w:t>
      </w:r>
      <w:proofErr w:type="gramEnd"/>
      <w:r>
        <w:t xml:space="preserve"> combines two or more whiskey types permitted under Irish Whiskey regulations.</w:t>
      </w:r>
    </w:p>
    <w:p w:rsidR="00402106" w:rsidRDefault="00402106" w:rsidP="00402106">
      <w:r>
        <w:t>A blend may combine malt, pot still, and grain whiskey styles.</w:t>
      </w:r>
    </w:p>
    <w:p w:rsidR="00402106" w:rsidRPr="00146CD0" w:rsidRDefault="00402106" w:rsidP="00402106">
      <w:pPr>
        <w:rPr>
          <w:b/>
        </w:rPr>
      </w:pPr>
      <w:r w:rsidRPr="00146CD0">
        <w:rPr>
          <w:b/>
        </w:rPr>
        <w:t>Brand examples:</w:t>
      </w:r>
      <w:r w:rsidR="00450549">
        <w:rPr>
          <w:b/>
        </w:rPr>
        <w:t xml:space="preserve">                     </w:t>
      </w:r>
      <w:r w:rsidR="001B5DC0">
        <w:rPr>
          <w:b/>
          <w:noProof/>
          <w:lang w:val="en-IN" w:eastAsia="en-IN"/>
        </w:rPr>
        <w:drawing>
          <wp:anchor distT="0" distB="0" distL="114300" distR="114300" simplePos="0" relativeHeight="251671552" behindDoc="0" locked="0" layoutInCell="1" allowOverlap="1" wp14:anchorId="0E9C9A19" wp14:editId="28D071F9">
            <wp:simplePos x="0" y="0"/>
            <wp:positionH relativeFrom="column">
              <wp:posOffset>1847215</wp:posOffset>
            </wp:positionH>
            <wp:positionV relativeFrom="paragraph">
              <wp:posOffset>3175</wp:posOffset>
            </wp:positionV>
            <wp:extent cx="2252345" cy="1501140"/>
            <wp:effectExtent l="0" t="0" r="0" b="381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44.05 PM.jpeg"/>
                    <pic:cNvPicPr/>
                  </pic:nvPicPr>
                  <pic:blipFill>
                    <a:blip r:embed="rId33">
                      <a:extLst>
                        <a:ext uri="{28A0092B-C50C-407E-A947-70E740481C1C}">
                          <a14:useLocalDpi xmlns:a14="http://schemas.microsoft.com/office/drawing/2010/main" val="0"/>
                        </a:ext>
                      </a:extLst>
                    </a:blip>
                    <a:stretch>
                      <a:fillRect/>
                    </a:stretch>
                  </pic:blipFill>
                  <pic:spPr>
                    <a:xfrm>
                      <a:off x="0" y="0"/>
                      <a:ext cx="2252345" cy="1501140"/>
                    </a:xfrm>
                    <a:prstGeom prst="rect">
                      <a:avLst/>
                    </a:prstGeom>
                  </pic:spPr>
                </pic:pic>
              </a:graphicData>
            </a:graphic>
            <wp14:sizeRelH relativeFrom="page">
              <wp14:pctWidth>0</wp14:pctWidth>
            </wp14:sizeRelH>
            <wp14:sizeRelV relativeFrom="page">
              <wp14:pctHeight>0</wp14:pctHeight>
            </wp14:sizeRelV>
          </wp:anchor>
        </w:drawing>
      </w:r>
    </w:p>
    <w:p w:rsidR="00402106" w:rsidRDefault="00402106" w:rsidP="00402106">
      <w:r>
        <w:t>* Jameson</w:t>
      </w:r>
    </w:p>
    <w:p w:rsidR="00402106" w:rsidRDefault="00402106" w:rsidP="00402106">
      <w:r>
        <w:t xml:space="preserve">* </w:t>
      </w:r>
      <w:proofErr w:type="spellStart"/>
      <w:r>
        <w:t>Tullamore</w:t>
      </w:r>
      <w:proofErr w:type="spellEnd"/>
      <w:r>
        <w:t xml:space="preserve"> D.E.W.</w:t>
      </w:r>
    </w:p>
    <w:p w:rsidR="00402106" w:rsidRDefault="00402106" w:rsidP="00402106">
      <w:r>
        <w:t>* Bushmills Original</w:t>
      </w:r>
    </w:p>
    <w:p w:rsidR="00EC2F96" w:rsidRDefault="00EC2F96" w:rsidP="00402106">
      <w:pPr>
        <w:rPr>
          <w:b/>
        </w:rPr>
      </w:pPr>
    </w:p>
    <w:p w:rsidR="00402106" w:rsidRPr="00146CD0" w:rsidRDefault="00402106" w:rsidP="00402106">
      <w:pPr>
        <w:rPr>
          <w:b/>
        </w:rPr>
      </w:pPr>
      <w:r w:rsidRPr="00146CD0">
        <w:rPr>
          <w:b/>
        </w:rPr>
        <w:t>General Characteristics</w:t>
      </w:r>
    </w:p>
    <w:p w:rsidR="00402106" w:rsidRDefault="00402106" w:rsidP="00402106">
      <w:r>
        <w:t xml:space="preserve">Irish </w:t>
      </w:r>
      <w:proofErr w:type="gramStart"/>
      <w:r>
        <w:t>Whiskey</w:t>
      </w:r>
      <w:proofErr w:type="gramEnd"/>
      <w:r>
        <w:t xml:space="preserve"> is often associated with smooth, fruity, cereal, and gently spicy characteristics. However, </w:t>
      </w:r>
      <w:proofErr w:type="spellStart"/>
      <w:r>
        <w:t>flavour</w:t>
      </w:r>
      <w:proofErr w:type="spellEnd"/>
      <w:r>
        <w:t xml:space="preserve"> varies considerably between individual products.</w:t>
      </w:r>
    </w:p>
    <w:p w:rsidR="00402106" w:rsidRPr="00146CD0" w:rsidRDefault="00402106" w:rsidP="00402106">
      <w:pPr>
        <w:rPr>
          <w:b/>
        </w:rPr>
      </w:pPr>
      <w:r w:rsidRPr="00146CD0">
        <w:rPr>
          <w:b/>
        </w:rPr>
        <w:t xml:space="preserve">Important: Triple distillation is common in Irish whiskey production but is not a universal requirement for all Irish </w:t>
      </w:r>
      <w:proofErr w:type="gramStart"/>
      <w:r w:rsidRPr="00146CD0">
        <w:rPr>
          <w:b/>
        </w:rPr>
        <w:t>Whiskey</w:t>
      </w:r>
      <w:proofErr w:type="gramEnd"/>
      <w:r w:rsidRPr="00146CD0">
        <w:rPr>
          <w:b/>
        </w:rPr>
        <w:t>.</w:t>
      </w:r>
    </w:p>
    <w:p w:rsidR="00402106" w:rsidRPr="00146CD0" w:rsidRDefault="00402106" w:rsidP="00146CD0">
      <w:pPr>
        <w:jc w:val="center"/>
        <w:rPr>
          <w:b/>
        </w:rPr>
      </w:pPr>
    </w:p>
    <w:p w:rsidR="00402106" w:rsidRPr="00146CD0" w:rsidRDefault="00402106" w:rsidP="00146CD0">
      <w:pPr>
        <w:jc w:val="center"/>
        <w:rPr>
          <w:b/>
          <w:sz w:val="36"/>
        </w:rPr>
      </w:pPr>
      <w:r w:rsidRPr="00146CD0">
        <w:rPr>
          <w:b/>
          <w:sz w:val="24"/>
          <w:highlight w:val="yellow"/>
        </w:rPr>
        <w:t>AMERICAN WHISKEY</w:t>
      </w:r>
    </w:p>
    <w:p w:rsidR="00402106" w:rsidRDefault="00402106" w:rsidP="00402106"/>
    <w:p w:rsidR="00402106" w:rsidRDefault="00402106" w:rsidP="00402106">
      <w:r w:rsidRPr="00146CD0">
        <w:rPr>
          <w:b/>
        </w:rPr>
        <w:t>Definition</w:t>
      </w:r>
      <w:r w:rsidR="00146CD0" w:rsidRPr="00146CD0">
        <w:rPr>
          <w:b/>
        </w:rPr>
        <w:t xml:space="preserve"> </w:t>
      </w:r>
      <w:r>
        <w:t>American Whiskey is a broad category of whiskey produced in the United States.</w:t>
      </w:r>
    </w:p>
    <w:p w:rsidR="00402106" w:rsidRDefault="00402106" w:rsidP="00402106">
      <w:r>
        <w:t>American whiskey includes several legally defined styles, each with requirements relating to grain composition, distillation, maturation, and production.</w:t>
      </w:r>
    </w:p>
    <w:p w:rsidR="00402106" w:rsidRPr="00972062" w:rsidRDefault="00402106" w:rsidP="00402106">
      <w:pPr>
        <w:rPr>
          <w:b/>
        </w:rPr>
      </w:pPr>
      <w:r w:rsidRPr="00972062">
        <w:rPr>
          <w:b/>
          <w:sz w:val="22"/>
        </w:rPr>
        <w:t>Major Types of American Whiskey</w:t>
      </w:r>
    </w:p>
    <w:p w:rsidR="00402106" w:rsidRPr="00972062" w:rsidRDefault="00402106" w:rsidP="00402106">
      <w:pPr>
        <w:rPr>
          <w:b/>
        </w:rPr>
      </w:pPr>
      <w:r w:rsidRPr="00972062">
        <w:rPr>
          <w:b/>
        </w:rPr>
        <w:t>1. Bourbon Whiskey</w:t>
      </w:r>
    </w:p>
    <w:p w:rsidR="00402106" w:rsidRDefault="00402106" w:rsidP="00402106">
      <w:r>
        <w:t>Bourbon is an American whiskey made from a fermented mash containing at least 51% corn.</w:t>
      </w:r>
    </w:p>
    <w:p w:rsidR="00402106" w:rsidRDefault="00402106" w:rsidP="00402106"/>
    <w:p w:rsidR="00402106" w:rsidRDefault="00402106" w:rsidP="00402106">
      <w:r>
        <w:t>For bourbon to meet the standard of identity, it must also satisfy the applicable distillation, entry-proof, and new charred oak container requirements.</w:t>
      </w:r>
    </w:p>
    <w:p w:rsidR="00402106" w:rsidRPr="00972062" w:rsidRDefault="00402106" w:rsidP="00402106">
      <w:pPr>
        <w:rPr>
          <w:b/>
        </w:rPr>
      </w:pPr>
      <w:r w:rsidRPr="00972062">
        <w:rPr>
          <w:b/>
        </w:rPr>
        <w:t>Characteristics:</w:t>
      </w:r>
    </w:p>
    <w:p w:rsidR="00402106" w:rsidRDefault="00402106" w:rsidP="00402106">
      <w:r>
        <w:t>* At least 51% corn in the mash bill.</w:t>
      </w:r>
    </w:p>
    <w:p w:rsidR="00402106" w:rsidRDefault="00402106" w:rsidP="00402106">
      <w:r>
        <w:t>* Must be produced in the United States.</w:t>
      </w:r>
    </w:p>
    <w:p w:rsidR="00402106" w:rsidRDefault="00402106" w:rsidP="00402106">
      <w:r>
        <w:t>* Commonly displays notes of vanilla, caramel, oak, and sweet grain.</w:t>
      </w:r>
    </w:p>
    <w:p w:rsidR="00402106" w:rsidRDefault="00402106" w:rsidP="00402106">
      <w:r>
        <w:t>* Straight Bourbon must meet additional requirements, including at least two years of ageing in new charred oak containers.</w:t>
      </w:r>
    </w:p>
    <w:p w:rsidR="00402106" w:rsidRPr="00972062" w:rsidRDefault="0076428B" w:rsidP="00402106">
      <w:pPr>
        <w:rPr>
          <w:b/>
        </w:rPr>
      </w:pPr>
      <w:r>
        <w:rPr>
          <w:b/>
          <w:noProof/>
          <w:lang w:val="en-IN" w:eastAsia="en-IN"/>
        </w:rPr>
        <w:drawing>
          <wp:anchor distT="0" distB="0" distL="114300" distR="114300" simplePos="0" relativeHeight="251672576" behindDoc="0" locked="0" layoutInCell="1" allowOverlap="1" wp14:anchorId="5FB11C78" wp14:editId="289E1E95">
            <wp:simplePos x="0" y="0"/>
            <wp:positionH relativeFrom="column">
              <wp:posOffset>1668145</wp:posOffset>
            </wp:positionH>
            <wp:positionV relativeFrom="paragraph">
              <wp:posOffset>165100</wp:posOffset>
            </wp:positionV>
            <wp:extent cx="3077210" cy="1583055"/>
            <wp:effectExtent l="0" t="0" r="889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48.22 PM.jpeg"/>
                    <pic:cNvPicPr/>
                  </pic:nvPicPr>
                  <pic:blipFill rotWithShape="1">
                    <a:blip r:embed="rId34">
                      <a:extLst>
                        <a:ext uri="{28A0092B-C50C-407E-A947-70E740481C1C}">
                          <a14:useLocalDpi xmlns:a14="http://schemas.microsoft.com/office/drawing/2010/main" val="0"/>
                        </a:ext>
                      </a:extLst>
                    </a:blip>
                    <a:srcRect t="11014" b="6670"/>
                    <a:stretch/>
                  </pic:blipFill>
                  <pic:spPr bwMode="auto">
                    <a:xfrm>
                      <a:off x="0" y="0"/>
                      <a:ext cx="3077210" cy="1583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2106" w:rsidRPr="00972062">
        <w:rPr>
          <w:b/>
        </w:rPr>
        <w:t>Brand examples:</w:t>
      </w:r>
    </w:p>
    <w:p w:rsidR="00402106" w:rsidRDefault="00402106" w:rsidP="00402106">
      <w:r>
        <w:t>* Jim Beam</w:t>
      </w:r>
    </w:p>
    <w:p w:rsidR="00402106" w:rsidRDefault="00402106" w:rsidP="00402106">
      <w:r>
        <w:t>* Maker’s Mark</w:t>
      </w:r>
    </w:p>
    <w:p w:rsidR="00402106" w:rsidRDefault="00402106" w:rsidP="00402106">
      <w:r>
        <w:t>* Buffalo Trace</w:t>
      </w:r>
    </w:p>
    <w:p w:rsidR="00402106" w:rsidRDefault="00402106" w:rsidP="00402106">
      <w:r>
        <w:t>* Wild Turkey</w:t>
      </w:r>
    </w:p>
    <w:p w:rsidR="00402106" w:rsidRDefault="00402106" w:rsidP="00402106">
      <w:r>
        <w:t>* Woodford Reserve</w:t>
      </w:r>
    </w:p>
    <w:p w:rsidR="00402106" w:rsidRPr="00972062" w:rsidRDefault="00402106" w:rsidP="00402106">
      <w:pPr>
        <w:rPr>
          <w:b/>
        </w:rPr>
      </w:pPr>
      <w:r w:rsidRPr="00972062">
        <w:rPr>
          <w:b/>
        </w:rPr>
        <w:t>2. Tennessee Whiskey</w:t>
      </w:r>
    </w:p>
    <w:p w:rsidR="00402106" w:rsidRDefault="00402106" w:rsidP="00402106">
      <w:r>
        <w:t>Tennessee Whiskey is associated with the state of Tennessee and is subject to applicable legal requirements.</w:t>
      </w:r>
    </w:p>
    <w:p w:rsidR="00402106" w:rsidRDefault="00402106" w:rsidP="00402106">
      <w:r>
        <w:t>Many Tennessee whiskeys are made using a bourbon-style mash bill and undergo charcoal mellowing before maturation.</w:t>
      </w:r>
    </w:p>
    <w:p w:rsidR="00402106" w:rsidRDefault="00402106" w:rsidP="00402106">
      <w:r>
        <w:t>The Lincoln County Process is a well-known charcoal-mellowing method.</w:t>
      </w:r>
    </w:p>
    <w:p w:rsidR="00402106" w:rsidRPr="00972062" w:rsidRDefault="00402106" w:rsidP="00402106">
      <w:pPr>
        <w:rPr>
          <w:b/>
        </w:rPr>
      </w:pPr>
      <w:r w:rsidRPr="00972062">
        <w:rPr>
          <w:b/>
        </w:rPr>
        <w:t>Brand examples:</w:t>
      </w:r>
    </w:p>
    <w:p w:rsidR="00402106" w:rsidRDefault="00402106" w:rsidP="00402106">
      <w:r>
        <w:t>* Jack Daniel’s</w:t>
      </w:r>
    </w:p>
    <w:p w:rsidR="00402106" w:rsidRDefault="00402106" w:rsidP="00402106">
      <w:r>
        <w:t>* George Dickel</w:t>
      </w:r>
    </w:p>
    <w:p w:rsidR="00402106" w:rsidRDefault="00402106" w:rsidP="00402106">
      <w:r>
        <w:t>Important: Tennessee Whiskey should not automatically be treated as a separate grain recipe. Its classification depends on the relevant legal requirements and production specifications.</w:t>
      </w:r>
    </w:p>
    <w:p w:rsidR="00402106" w:rsidRPr="00972062" w:rsidRDefault="00402106" w:rsidP="00402106">
      <w:pPr>
        <w:rPr>
          <w:b/>
        </w:rPr>
      </w:pPr>
      <w:r w:rsidRPr="00972062">
        <w:rPr>
          <w:b/>
        </w:rPr>
        <w:t>3. Rye Whiskey</w:t>
      </w:r>
    </w:p>
    <w:p w:rsidR="00402106" w:rsidRDefault="00402106" w:rsidP="00402106">
      <w:r>
        <w:t>American Rye Whiskey must contain at least 51% rye in its fermented mash.</w:t>
      </w:r>
    </w:p>
    <w:p w:rsidR="00402106" w:rsidRPr="00972062" w:rsidRDefault="00402106" w:rsidP="00402106">
      <w:pPr>
        <w:rPr>
          <w:b/>
        </w:rPr>
      </w:pPr>
      <w:r w:rsidRPr="00972062">
        <w:rPr>
          <w:b/>
        </w:rPr>
        <w:t>Characteristics:</w:t>
      </w:r>
    </w:p>
    <w:p w:rsidR="00402106" w:rsidRDefault="00402106" w:rsidP="00402106">
      <w:r>
        <w:t>* Rye contributes spicy, herbal, peppery, and sometimes fruity notes.</w:t>
      </w:r>
    </w:p>
    <w:p w:rsidR="00402106" w:rsidRDefault="00402106" w:rsidP="00402106">
      <w:r>
        <w:t>* Often used in classic whiskey cocktails.</w:t>
      </w:r>
    </w:p>
    <w:p w:rsidR="00402106" w:rsidRDefault="00402106" w:rsidP="00402106">
      <w:r>
        <w:t>* Commonly matured in new charred oak containers.</w:t>
      </w:r>
    </w:p>
    <w:p w:rsidR="00972062" w:rsidRDefault="00972062" w:rsidP="00402106"/>
    <w:p w:rsidR="00A76F44" w:rsidRDefault="00A76F44" w:rsidP="00402106">
      <w:pPr>
        <w:rPr>
          <w:b/>
        </w:rPr>
      </w:pPr>
    </w:p>
    <w:p w:rsidR="00402106" w:rsidRPr="00972062" w:rsidRDefault="00456B8D" w:rsidP="00402106">
      <w:pPr>
        <w:rPr>
          <w:b/>
        </w:rPr>
      </w:pPr>
      <w:r>
        <w:rPr>
          <w:b/>
          <w:noProof/>
          <w:lang w:val="en-IN" w:eastAsia="en-IN"/>
        </w:rPr>
        <w:drawing>
          <wp:anchor distT="0" distB="0" distL="114300" distR="114300" simplePos="0" relativeHeight="251678720" behindDoc="0" locked="0" layoutInCell="1" allowOverlap="1" wp14:anchorId="5507FEB0" wp14:editId="2EC2877F">
            <wp:simplePos x="0" y="0"/>
            <wp:positionH relativeFrom="column">
              <wp:posOffset>1858010</wp:posOffset>
            </wp:positionH>
            <wp:positionV relativeFrom="paragraph">
              <wp:posOffset>-306070</wp:posOffset>
            </wp:positionV>
            <wp:extent cx="2078355" cy="1560830"/>
            <wp:effectExtent l="0" t="0" r="0" b="127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4.03.38 PM.jpeg"/>
                    <pic:cNvPicPr/>
                  </pic:nvPicPr>
                  <pic:blipFill>
                    <a:blip r:embed="rId35">
                      <a:extLst>
                        <a:ext uri="{28A0092B-C50C-407E-A947-70E740481C1C}">
                          <a14:useLocalDpi xmlns:a14="http://schemas.microsoft.com/office/drawing/2010/main" val="0"/>
                        </a:ext>
                      </a:extLst>
                    </a:blip>
                    <a:stretch>
                      <a:fillRect/>
                    </a:stretch>
                  </pic:blipFill>
                  <pic:spPr>
                    <a:xfrm>
                      <a:off x="0" y="0"/>
                      <a:ext cx="2078355" cy="1560830"/>
                    </a:xfrm>
                    <a:prstGeom prst="rect">
                      <a:avLst/>
                    </a:prstGeom>
                  </pic:spPr>
                </pic:pic>
              </a:graphicData>
            </a:graphic>
            <wp14:sizeRelH relativeFrom="page">
              <wp14:pctWidth>0</wp14:pctWidth>
            </wp14:sizeRelH>
            <wp14:sizeRelV relativeFrom="page">
              <wp14:pctHeight>0</wp14:pctHeight>
            </wp14:sizeRelV>
          </wp:anchor>
        </w:drawing>
      </w:r>
      <w:r w:rsidR="00402106" w:rsidRPr="00972062">
        <w:rPr>
          <w:b/>
        </w:rPr>
        <w:t>Brand examples:</w:t>
      </w:r>
      <w:r>
        <w:rPr>
          <w:b/>
        </w:rPr>
        <w:t xml:space="preserve">                      </w:t>
      </w:r>
    </w:p>
    <w:p w:rsidR="00402106" w:rsidRDefault="00402106" w:rsidP="00402106">
      <w:r>
        <w:t>* Rittenhouse Rye</w:t>
      </w:r>
    </w:p>
    <w:p w:rsidR="00402106" w:rsidRDefault="00402106" w:rsidP="00402106">
      <w:r>
        <w:t xml:space="preserve">* </w:t>
      </w:r>
      <w:proofErr w:type="spellStart"/>
      <w:r>
        <w:t>Bulleit</w:t>
      </w:r>
      <w:proofErr w:type="spellEnd"/>
      <w:r>
        <w:t xml:space="preserve"> Rye</w:t>
      </w:r>
    </w:p>
    <w:p w:rsidR="00402106" w:rsidRDefault="00402106" w:rsidP="00402106">
      <w:r>
        <w:t>* Sazerac Rye</w:t>
      </w:r>
    </w:p>
    <w:p w:rsidR="00402106" w:rsidRPr="00972062" w:rsidRDefault="00402106" w:rsidP="00402106">
      <w:pPr>
        <w:rPr>
          <w:b/>
        </w:rPr>
      </w:pPr>
      <w:r w:rsidRPr="00972062">
        <w:rPr>
          <w:b/>
        </w:rPr>
        <w:t>4. Wheat Whiskey</w:t>
      </w:r>
    </w:p>
    <w:p w:rsidR="00402106" w:rsidRDefault="00402106" w:rsidP="00402106">
      <w:r>
        <w:t>American Wheat Whiskey must contain at least 51% wheat in its fermented mash.</w:t>
      </w:r>
    </w:p>
    <w:p w:rsidR="00402106" w:rsidRDefault="00402106" w:rsidP="00402106">
      <w:r>
        <w:t>It may display softer cereal, bread, and gentle spice characteristics, depending on production.</w:t>
      </w:r>
    </w:p>
    <w:p w:rsidR="00402106" w:rsidRPr="00972062" w:rsidRDefault="00402106" w:rsidP="00402106">
      <w:pPr>
        <w:rPr>
          <w:b/>
        </w:rPr>
      </w:pPr>
      <w:r w:rsidRPr="00972062">
        <w:rPr>
          <w:b/>
        </w:rPr>
        <w:t>5. Corn Whiskey</w:t>
      </w:r>
    </w:p>
    <w:p w:rsidR="00402106" w:rsidRDefault="00402106" w:rsidP="00402106">
      <w:r>
        <w:t>American Corn Whiskey must contain at least 80% corn in its fermented mash.</w:t>
      </w:r>
    </w:p>
    <w:p w:rsidR="00402106" w:rsidRDefault="00402106" w:rsidP="00402106">
      <w:r>
        <w:t>Its production and storage requirements differ from those of bourbon.</w:t>
      </w:r>
    </w:p>
    <w:p w:rsidR="00402106" w:rsidRPr="00972062" w:rsidRDefault="00402106" w:rsidP="00402106">
      <w:pPr>
        <w:rPr>
          <w:b/>
        </w:rPr>
      </w:pPr>
      <w:r w:rsidRPr="00972062">
        <w:rPr>
          <w:b/>
        </w:rPr>
        <w:t>6. American Single Malt Whiskey</w:t>
      </w:r>
    </w:p>
    <w:p w:rsidR="00402106" w:rsidRDefault="00402106" w:rsidP="00402106">
      <w:r>
        <w:t>American Single Malt Whiskey is a category defined by US regulations.</w:t>
      </w:r>
    </w:p>
    <w:p w:rsidR="00402106" w:rsidRDefault="00402106" w:rsidP="00402106">
      <w:r>
        <w:t>It is made from 100% malted barley and produced at a single US distillery, subject to the applicable requirements.</w:t>
      </w:r>
    </w:p>
    <w:p w:rsidR="00402106" w:rsidRPr="00972062" w:rsidRDefault="00402106" w:rsidP="00402106">
      <w:pPr>
        <w:rPr>
          <w:b/>
        </w:rPr>
      </w:pPr>
      <w:r w:rsidRPr="00972062">
        <w:rPr>
          <w:b/>
        </w:rPr>
        <w:t>Brand examples:</w:t>
      </w:r>
    </w:p>
    <w:p w:rsidR="00402106" w:rsidRDefault="00402106" w:rsidP="00402106">
      <w:r>
        <w:t>* Westland</w:t>
      </w:r>
    </w:p>
    <w:p w:rsidR="00402106" w:rsidRDefault="00402106" w:rsidP="00402106">
      <w:r>
        <w:t>* Balcones</w:t>
      </w:r>
    </w:p>
    <w:p w:rsidR="00402106" w:rsidRPr="00972062" w:rsidRDefault="00402106" w:rsidP="00402106">
      <w:pPr>
        <w:rPr>
          <w:b/>
        </w:rPr>
      </w:pPr>
      <w:r w:rsidRPr="00972062">
        <w:rPr>
          <w:b/>
        </w:rPr>
        <w:t>Straight Whiskey</w:t>
      </w:r>
    </w:p>
    <w:p w:rsidR="00402106" w:rsidRDefault="00402106" w:rsidP="00402106">
      <w:r>
        <w:t>The term Straight Whiskey applies to qualifying American whiskey that meets additional legal requirements, including the required maturation period and restrictions on additions.</w:t>
      </w:r>
    </w:p>
    <w:p w:rsidR="00402106" w:rsidRDefault="00972062" w:rsidP="00402106">
      <w:r>
        <w:t>F</w:t>
      </w:r>
      <w:r w:rsidR="00402106">
        <w:t>or many American straight whiskey categories, the minimum ageing requirement is two years in new charred oak containers.</w:t>
      </w:r>
    </w:p>
    <w:p w:rsidR="00402106" w:rsidRPr="00972062" w:rsidRDefault="00402106" w:rsidP="00972062">
      <w:pPr>
        <w:jc w:val="center"/>
        <w:rPr>
          <w:b/>
          <w:sz w:val="28"/>
        </w:rPr>
      </w:pPr>
      <w:r w:rsidRPr="00972062">
        <w:rPr>
          <w:b/>
          <w:sz w:val="28"/>
          <w:highlight w:val="yellow"/>
        </w:rPr>
        <w:t>CANADIAN WHISKY</w:t>
      </w:r>
    </w:p>
    <w:p w:rsidR="00402106" w:rsidRDefault="00972062" w:rsidP="00402106">
      <w:r w:rsidRPr="00972062">
        <w:rPr>
          <w:b/>
        </w:rPr>
        <w:t>Definition</w:t>
      </w:r>
      <w:r>
        <w:t xml:space="preserve"> </w:t>
      </w:r>
      <w:r w:rsidR="00402106">
        <w:t>Canadian Whisky is a protected geographical indication associated with whisky produced in Canada under the applicable Canadian regulations.</w:t>
      </w:r>
    </w:p>
    <w:p w:rsidR="00402106" w:rsidRDefault="00402106" w:rsidP="00402106">
      <w:r>
        <w:t>Canadian whisky production is known for its use of cereal grains and blending techniques.</w:t>
      </w:r>
    </w:p>
    <w:p w:rsidR="00402106" w:rsidRPr="00972062" w:rsidRDefault="00402106" w:rsidP="00402106">
      <w:pPr>
        <w:rPr>
          <w:b/>
        </w:rPr>
      </w:pPr>
      <w:r w:rsidRPr="00972062">
        <w:rPr>
          <w:b/>
        </w:rPr>
        <w:t>Production Characteristics</w:t>
      </w:r>
    </w:p>
    <w:p w:rsidR="00402106" w:rsidRDefault="00402106" w:rsidP="00402106">
      <w:r>
        <w:t>Canadian whisky commonly uses grains such as corn, rye, and wheat.</w:t>
      </w:r>
    </w:p>
    <w:p w:rsidR="00402106" w:rsidRDefault="00402106" w:rsidP="00402106">
      <w:r>
        <w:t>Many products are made using continuous distillation, although production techniques differ between distilleries.</w:t>
      </w:r>
    </w:p>
    <w:p w:rsidR="00402106" w:rsidRDefault="00402106" w:rsidP="00402106">
      <w:r>
        <w:t xml:space="preserve">Canadian whisky is often associated with a lighter style, but </w:t>
      </w:r>
      <w:proofErr w:type="spellStart"/>
      <w:r>
        <w:t>flavour</w:t>
      </w:r>
      <w:proofErr w:type="spellEnd"/>
      <w:r>
        <w:t xml:space="preserve"> can vary according to the grain mixture, distillation, maturation, and blending.</w:t>
      </w:r>
    </w:p>
    <w:p w:rsidR="00411B20" w:rsidRDefault="00402106" w:rsidP="00402106">
      <w:pPr>
        <w:rPr>
          <w:b/>
          <w:sz w:val="20"/>
        </w:rPr>
      </w:pPr>
      <w:r w:rsidRPr="00972062">
        <w:rPr>
          <w:b/>
          <w:sz w:val="20"/>
        </w:rPr>
        <w:t>Important learning point: The meaning of rye whisky differs between Canada and the United States. Students should not assume that the American 51% rye requirement applies to Canadian whisky.</w:t>
      </w:r>
    </w:p>
    <w:p w:rsidR="00402106" w:rsidRPr="00411B20" w:rsidRDefault="00402106" w:rsidP="00411B20">
      <w:pPr>
        <w:jc w:val="center"/>
        <w:rPr>
          <w:b/>
          <w:sz w:val="22"/>
        </w:rPr>
      </w:pPr>
      <w:r w:rsidRPr="00411B20">
        <w:rPr>
          <w:b/>
          <w:sz w:val="24"/>
          <w:highlight w:val="yellow"/>
        </w:rPr>
        <w:t>JAPANESE WHISKY</w:t>
      </w:r>
    </w:p>
    <w:p w:rsidR="00402106" w:rsidRDefault="00411B20" w:rsidP="00402106">
      <w:r w:rsidRPr="00411B20">
        <w:rPr>
          <w:b/>
        </w:rPr>
        <w:t>Definition</w:t>
      </w:r>
      <w:r>
        <w:t xml:space="preserve"> </w:t>
      </w:r>
      <w:r w:rsidR="00402106">
        <w:t>Japanese whisky is associated with Japan’s whisky-making traditions.</w:t>
      </w:r>
    </w:p>
    <w:p w:rsidR="00402106" w:rsidRDefault="00402106" w:rsidP="00402106">
      <w:r>
        <w:t>The Japan Spirits &amp; Liqueurs Makers Association introduced standards for labelling Japanese whisky to distinguish qualifying Japanese whisky from products that do not meet those standards.</w:t>
      </w:r>
    </w:p>
    <w:p w:rsidR="00402106" w:rsidRPr="00411B20" w:rsidRDefault="00402106" w:rsidP="00402106">
      <w:pPr>
        <w:rPr>
          <w:b/>
        </w:rPr>
      </w:pPr>
      <w:r w:rsidRPr="00411B20">
        <w:rPr>
          <w:b/>
        </w:rPr>
        <w:t>Production Characteristics</w:t>
      </w:r>
    </w:p>
    <w:p w:rsidR="00402106" w:rsidRDefault="00402106" w:rsidP="00402106">
      <w:r>
        <w:t>Japanese whisky production was strongly influenced by Scottish whisky-making traditions.</w:t>
      </w:r>
    </w:p>
    <w:p w:rsidR="00402106" w:rsidRDefault="00402106" w:rsidP="00402106">
      <w:r>
        <w:t>Japanese producers use different grains, still types, fermentation methods, cask types, and blending techniques.</w:t>
      </w:r>
    </w:p>
    <w:p w:rsidR="00402106" w:rsidRDefault="00402106" w:rsidP="00402106">
      <w:r>
        <w:t>The industry includes both malt and grain whisky production.</w:t>
      </w:r>
    </w:p>
    <w:p w:rsidR="00402106" w:rsidRPr="00411B20" w:rsidRDefault="00402106" w:rsidP="00402106">
      <w:pPr>
        <w:rPr>
          <w:b/>
        </w:rPr>
      </w:pPr>
      <w:r w:rsidRPr="00411B20">
        <w:rPr>
          <w:b/>
        </w:rPr>
        <w:t>Major Styles</w:t>
      </w:r>
    </w:p>
    <w:p w:rsidR="00402106" w:rsidRPr="00411B20" w:rsidRDefault="00402106" w:rsidP="00402106">
      <w:pPr>
        <w:rPr>
          <w:b/>
        </w:rPr>
      </w:pPr>
      <w:r w:rsidRPr="00411B20">
        <w:rPr>
          <w:b/>
        </w:rPr>
        <w:t>1. Japanese Single Malt Whisky</w:t>
      </w:r>
    </w:p>
    <w:p w:rsidR="00402106" w:rsidRDefault="00402106" w:rsidP="00402106">
      <w:proofErr w:type="gramStart"/>
      <w:r>
        <w:t>Produced at a single distillery using malted barley, subject to the relevant Japanese whisky standards.</w:t>
      </w:r>
      <w:proofErr w:type="gramEnd"/>
    </w:p>
    <w:p w:rsidR="00402106" w:rsidRPr="00411B20" w:rsidRDefault="00E05090" w:rsidP="00402106">
      <w:pPr>
        <w:rPr>
          <w:b/>
        </w:rPr>
      </w:pPr>
      <w:r>
        <w:rPr>
          <w:b/>
          <w:noProof/>
          <w:lang w:val="en-IN" w:eastAsia="en-IN"/>
        </w:rPr>
        <w:drawing>
          <wp:anchor distT="0" distB="0" distL="114300" distR="114300" simplePos="0" relativeHeight="251673600" behindDoc="0" locked="0" layoutInCell="1" allowOverlap="1" wp14:anchorId="77D4D9A4" wp14:editId="3BAE65DC">
            <wp:simplePos x="0" y="0"/>
            <wp:positionH relativeFrom="column">
              <wp:posOffset>2449195</wp:posOffset>
            </wp:positionH>
            <wp:positionV relativeFrom="paragraph">
              <wp:posOffset>86360</wp:posOffset>
            </wp:positionV>
            <wp:extent cx="1193165" cy="1336675"/>
            <wp:effectExtent l="0" t="0" r="6985"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51.26 PM.jpeg"/>
                    <pic:cNvPicPr/>
                  </pic:nvPicPr>
                  <pic:blipFill rotWithShape="1">
                    <a:blip r:embed="rId36">
                      <a:extLst>
                        <a:ext uri="{28A0092B-C50C-407E-A947-70E740481C1C}">
                          <a14:useLocalDpi xmlns:a14="http://schemas.microsoft.com/office/drawing/2010/main" val="0"/>
                        </a:ext>
                      </a:extLst>
                    </a:blip>
                    <a:srcRect l="10765" r="11048" b="3400"/>
                    <a:stretch/>
                  </pic:blipFill>
                  <pic:spPr bwMode="auto">
                    <a:xfrm>
                      <a:off x="0" y="0"/>
                      <a:ext cx="1193165" cy="13366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2106" w:rsidRPr="00411B20">
        <w:rPr>
          <w:b/>
        </w:rPr>
        <w:t>Brand examples:</w:t>
      </w:r>
      <w:r>
        <w:rPr>
          <w:b/>
        </w:rPr>
        <w:t xml:space="preserve">                   </w:t>
      </w:r>
    </w:p>
    <w:p w:rsidR="00402106" w:rsidRDefault="00402106" w:rsidP="00402106">
      <w:r>
        <w:t>* Yamazaki</w:t>
      </w:r>
    </w:p>
    <w:p w:rsidR="00402106" w:rsidRDefault="00402106" w:rsidP="00402106">
      <w:r>
        <w:t xml:space="preserve">* </w:t>
      </w:r>
      <w:proofErr w:type="spellStart"/>
      <w:r>
        <w:t>Hakushu</w:t>
      </w:r>
      <w:proofErr w:type="spellEnd"/>
    </w:p>
    <w:p w:rsidR="00402106" w:rsidRDefault="00402106" w:rsidP="00402106">
      <w:r>
        <w:t>* Yoichi</w:t>
      </w:r>
    </w:p>
    <w:p w:rsidR="00402106" w:rsidRPr="00411B20" w:rsidRDefault="00402106" w:rsidP="00402106">
      <w:pPr>
        <w:rPr>
          <w:b/>
        </w:rPr>
      </w:pPr>
      <w:r w:rsidRPr="00411B20">
        <w:rPr>
          <w:b/>
        </w:rPr>
        <w:t>2. Japanese Blended Whisky</w:t>
      </w:r>
    </w:p>
    <w:p w:rsidR="00402106" w:rsidRDefault="00A35088" w:rsidP="00402106">
      <w:r>
        <w:rPr>
          <w:b/>
          <w:noProof/>
          <w:lang w:val="en-IN" w:eastAsia="en-IN"/>
        </w:rPr>
        <w:drawing>
          <wp:anchor distT="0" distB="0" distL="114300" distR="114300" simplePos="0" relativeHeight="251674624" behindDoc="0" locked="0" layoutInCell="1" allowOverlap="1" wp14:anchorId="2C867760" wp14:editId="3D9E582B">
            <wp:simplePos x="0" y="0"/>
            <wp:positionH relativeFrom="column">
              <wp:posOffset>2192020</wp:posOffset>
            </wp:positionH>
            <wp:positionV relativeFrom="paragraph">
              <wp:posOffset>319405</wp:posOffset>
            </wp:positionV>
            <wp:extent cx="1616710" cy="1337945"/>
            <wp:effectExtent l="0" t="0" r="254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51.26 PM (1).jpeg"/>
                    <pic:cNvPicPr/>
                  </pic:nvPicPr>
                  <pic:blipFill rotWithShape="1">
                    <a:blip r:embed="rId37">
                      <a:extLst>
                        <a:ext uri="{28A0092B-C50C-407E-A947-70E740481C1C}">
                          <a14:useLocalDpi xmlns:a14="http://schemas.microsoft.com/office/drawing/2010/main" val="0"/>
                        </a:ext>
                      </a:extLst>
                    </a:blip>
                    <a:srcRect b="14286"/>
                    <a:stretch/>
                  </pic:blipFill>
                  <pic:spPr bwMode="auto">
                    <a:xfrm>
                      <a:off x="0" y="0"/>
                      <a:ext cx="1616710" cy="13379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gramStart"/>
      <w:r w:rsidR="00402106">
        <w:t>Made by combining different qualifying whiskies to achieve a desired style.</w:t>
      </w:r>
      <w:proofErr w:type="gramEnd"/>
    </w:p>
    <w:p w:rsidR="00402106" w:rsidRPr="00411B20" w:rsidRDefault="00402106" w:rsidP="00402106">
      <w:pPr>
        <w:rPr>
          <w:b/>
        </w:rPr>
      </w:pPr>
      <w:r w:rsidRPr="00411B20">
        <w:rPr>
          <w:b/>
        </w:rPr>
        <w:t>Brand examples:</w:t>
      </w:r>
      <w:r w:rsidR="00A35088">
        <w:rPr>
          <w:b/>
        </w:rPr>
        <w:t xml:space="preserve">                 </w:t>
      </w:r>
    </w:p>
    <w:p w:rsidR="00402106" w:rsidRDefault="00402106" w:rsidP="00402106">
      <w:r>
        <w:t xml:space="preserve">* </w:t>
      </w:r>
      <w:proofErr w:type="spellStart"/>
      <w:r>
        <w:t>Hibiki</w:t>
      </w:r>
      <w:proofErr w:type="spellEnd"/>
    </w:p>
    <w:p w:rsidR="00402106" w:rsidRDefault="00402106" w:rsidP="00402106">
      <w:r>
        <w:t xml:space="preserve">* Suntory </w:t>
      </w:r>
      <w:proofErr w:type="spellStart"/>
      <w:r>
        <w:t>Kakubin</w:t>
      </w:r>
      <w:proofErr w:type="spellEnd"/>
    </w:p>
    <w:p w:rsidR="00402106" w:rsidRDefault="00402106" w:rsidP="00402106">
      <w:r>
        <w:t xml:space="preserve">* Nikka </w:t>
      </w:r>
      <w:proofErr w:type="gramStart"/>
      <w:r>
        <w:t>From</w:t>
      </w:r>
      <w:proofErr w:type="gramEnd"/>
      <w:r>
        <w:t xml:space="preserve"> the Barrel</w:t>
      </w:r>
    </w:p>
    <w:p w:rsidR="00402106" w:rsidRPr="00411B20" w:rsidRDefault="00402106" w:rsidP="00402106">
      <w:pPr>
        <w:rPr>
          <w:b/>
        </w:rPr>
      </w:pPr>
      <w:r w:rsidRPr="00411B20">
        <w:rPr>
          <w:b/>
        </w:rPr>
        <w:t>3. Japanese Grain Whisky</w:t>
      </w:r>
    </w:p>
    <w:p w:rsidR="00402106" w:rsidRDefault="00402106" w:rsidP="00402106">
      <w:proofErr w:type="gramStart"/>
      <w:r>
        <w:t>Produced using permitted grains and production methods.</w:t>
      </w:r>
      <w:proofErr w:type="gramEnd"/>
    </w:p>
    <w:p w:rsidR="00402106" w:rsidRDefault="00402106" w:rsidP="00402106">
      <w:r w:rsidRPr="00411B20">
        <w:rPr>
          <w:b/>
        </w:rPr>
        <w:t>Brand example</w:t>
      </w:r>
      <w:r>
        <w:t>:</w:t>
      </w:r>
    </w:p>
    <w:p w:rsidR="00402106" w:rsidRDefault="00402106" w:rsidP="00402106">
      <w:r>
        <w:t>* Nikka Coffey Grain</w:t>
      </w:r>
    </w:p>
    <w:p w:rsidR="00402106" w:rsidRPr="00411B20" w:rsidRDefault="00402106" w:rsidP="00402106">
      <w:pPr>
        <w:rPr>
          <w:b/>
        </w:rPr>
      </w:pPr>
      <w:r w:rsidRPr="00411B20">
        <w:rPr>
          <w:b/>
        </w:rPr>
        <w:t>General Characteristics</w:t>
      </w:r>
    </w:p>
    <w:p w:rsidR="00402106" w:rsidRDefault="00402106" w:rsidP="00402106">
      <w:r>
        <w:t>Japanese whiskies can display fruity, floral, delicate, malty, smoky, or complex characteristics.</w:t>
      </w:r>
    </w:p>
    <w:p w:rsidR="00402106" w:rsidRDefault="00402106" w:rsidP="00402106">
      <w:r>
        <w:t xml:space="preserve">Their </w:t>
      </w:r>
      <w:proofErr w:type="spellStart"/>
      <w:r>
        <w:t>flavour</w:t>
      </w:r>
      <w:proofErr w:type="spellEnd"/>
      <w:r>
        <w:t xml:space="preserve"> depends on the producer, distillery, production method, and maturation conditions.</w:t>
      </w:r>
    </w:p>
    <w:p w:rsidR="00402106" w:rsidRDefault="00402106" w:rsidP="00402106">
      <w:r w:rsidRPr="00411B20">
        <w:rPr>
          <w:b/>
        </w:rPr>
        <w:t>Important: When identifying a product as Japanese whisky, students should distinguish between whisky that meets the Japanese labelling standards and other whisky products marketed in Japan</w:t>
      </w:r>
      <w:r>
        <w:t>.</w:t>
      </w:r>
    </w:p>
    <w:p w:rsidR="00411B20" w:rsidRDefault="00411B20" w:rsidP="00402106"/>
    <w:p w:rsidR="00402106" w:rsidRPr="00411B20" w:rsidRDefault="00402106" w:rsidP="00411B20">
      <w:pPr>
        <w:jc w:val="center"/>
        <w:rPr>
          <w:b/>
          <w:sz w:val="24"/>
        </w:rPr>
      </w:pPr>
      <w:r w:rsidRPr="00411B20">
        <w:rPr>
          <w:b/>
          <w:sz w:val="24"/>
          <w:highlight w:val="yellow"/>
        </w:rPr>
        <w:t>INDIAN WHISKY</w:t>
      </w:r>
    </w:p>
    <w:p w:rsidR="00402106" w:rsidRDefault="00402106" w:rsidP="00402106"/>
    <w:p w:rsidR="00402106" w:rsidRDefault="00411B20" w:rsidP="00402106">
      <w:r w:rsidRPr="00411B20">
        <w:rPr>
          <w:b/>
        </w:rPr>
        <w:t>Definition</w:t>
      </w:r>
      <w:r>
        <w:t xml:space="preserve"> </w:t>
      </w:r>
      <w:r w:rsidR="00402106">
        <w:t>India produces a broad range of whisky products using different raw materials and production methods.</w:t>
      </w:r>
    </w:p>
    <w:p w:rsidR="00402106" w:rsidRDefault="00402106" w:rsidP="00402106">
      <w:r>
        <w:t>Indian whisky classifications must be understood according to the applicable Indian regulations and the specific product’s production details.</w:t>
      </w:r>
    </w:p>
    <w:p w:rsidR="00402106" w:rsidRPr="00411B20" w:rsidRDefault="00402106" w:rsidP="00402106">
      <w:pPr>
        <w:rPr>
          <w:b/>
        </w:rPr>
      </w:pPr>
      <w:r w:rsidRPr="00411B20">
        <w:rPr>
          <w:b/>
        </w:rPr>
        <w:t>Major Styles and Production Approaches</w:t>
      </w:r>
    </w:p>
    <w:p w:rsidR="00402106" w:rsidRPr="00411B20" w:rsidRDefault="00402106" w:rsidP="00402106">
      <w:pPr>
        <w:rPr>
          <w:b/>
        </w:rPr>
      </w:pPr>
      <w:r w:rsidRPr="00411B20">
        <w:rPr>
          <w:b/>
        </w:rPr>
        <w:t>1. Indian Single Malt Whisky</w:t>
      </w:r>
    </w:p>
    <w:p w:rsidR="00402106" w:rsidRDefault="00402106" w:rsidP="00402106">
      <w:r>
        <w:t>Indian Single Malt Whisky is produced at one distillery using malted barley, in accordance with the applicable category requirements.</w:t>
      </w:r>
    </w:p>
    <w:p w:rsidR="00402106" w:rsidRDefault="00402106" w:rsidP="00402106">
      <w:r>
        <w:t>Indian single malts are known for their varied maturation conditions, which are influenced by the country’s climate.</w:t>
      </w:r>
    </w:p>
    <w:p w:rsidR="00402106" w:rsidRPr="00411B20" w:rsidRDefault="00DB0D9F" w:rsidP="00402106">
      <w:pPr>
        <w:rPr>
          <w:b/>
        </w:rPr>
      </w:pPr>
      <w:r>
        <w:rPr>
          <w:b/>
          <w:noProof/>
          <w:lang w:val="en-IN" w:eastAsia="en-IN"/>
        </w:rPr>
        <w:drawing>
          <wp:anchor distT="0" distB="0" distL="114300" distR="114300" simplePos="0" relativeHeight="251675648" behindDoc="0" locked="0" layoutInCell="1" allowOverlap="1" wp14:anchorId="7EA94F98" wp14:editId="405F8297">
            <wp:simplePos x="0" y="0"/>
            <wp:positionH relativeFrom="column">
              <wp:posOffset>2449195</wp:posOffset>
            </wp:positionH>
            <wp:positionV relativeFrom="paragraph">
              <wp:posOffset>-5080</wp:posOffset>
            </wp:positionV>
            <wp:extent cx="2274570" cy="1516380"/>
            <wp:effectExtent l="0" t="0" r="0" b="762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3.55.43 PM.jpeg"/>
                    <pic:cNvPicPr/>
                  </pic:nvPicPr>
                  <pic:blipFill rotWithShape="1">
                    <a:blip r:embed="rId38">
                      <a:extLst>
                        <a:ext uri="{28A0092B-C50C-407E-A947-70E740481C1C}">
                          <a14:useLocalDpi xmlns:a14="http://schemas.microsoft.com/office/drawing/2010/main" val="0"/>
                        </a:ext>
                      </a:extLst>
                    </a:blip>
                    <a:srcRect/>
                    <a:stretch/>
                  </pic:blipFill>
                  <pic:spPr bwMode="auto">
                    <a:xfrm>
                      <a:off x="0" y="0"/>
                      <a:ext cx="2274570" cy="15163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02106" w:rsidRPr="00411B20">
        <w:rPr>
          <w:b/>
        </w:rPr>
        <w:t>Brand examples:</w:t>
      </w:r>
      <w:r>
        <w:rPr>
          <w:b/>
        </w:rPr>
        <w:t xml:space="preserve">            </w:t>
      </w:r>
    </w:p>
    <w:p w:rsidR="00402106" w:rsidRDefault="00402106" w:rsidP="00402106">
      <w:r>
        <w:t xml:space="preserve">* </w:t>
      </w:r>
      <w:proofErr w:type="spellStart"/>
      <w:r>
        <w:t>Amrut</w:t>
      </w:r>
      <w:proofErr w:type="spellEnd"/>
    </w:p>
    <w:p w:rsidR="00402106" w:rsidRDefault="00402106" w:rsidP="00402106">
      <w:r>
        <w:t>* Paul John</w:t>
      </w:r>
    </w:p>
    <w:p w:rsidR="00402106" w:rsidRDefault="00402106" w:rsidP="00402106">
      <w:r>
        <w:t>* Rampur</w:t>
      </w:r>
    </w:p>
    <w:p w:rsidR="00402106" w:rsidRDefault="00402106" w:rsidP="00402106">
      <w:r>
        <w:t>* Indri</w:t>
      </w:r>
    </w:p>
    <w:p w:rsidR="00402106" w:rsidRPr="00411B20" w:rsidRDefault="00402106" w:rsidP="00402106">
      <w:pPr>
        <w:rPr>
          <w:b/>
        </w:rPr>
      </w:pPr>
      <w:r w:rsidRPr="00411B20">
        <w:rPr>
          <w:b/>
        </w:rPr>
        <w:t>2. Indian Blended Whisky</w:t>
      </w:r>
    </w:p>
    <w:p w:rsidR="00402106" w:rsidRDefault="00AB5DB4" w:rsidP="00402106">
      <w:r>
        <w:rPr>
          <w:noProof/>
          <w:lang w:val="en-IN" w:eastAsia="en-IN"/>
        </w:rPr>
        <w:drawing>
          <wp:anchor distT="0" distB="0" distL="114300" distR="114300" simplePos="0" relativeHeight="251722752" behindDoc="0" locked="0" layoutInCell="1" allowOverlap="1" wp14:anchorId="7B804C96" wp14:editId="04071C8B">
            <wp:simplePos x="0" y="0"/>
            <wp:positionH relativeFrom="column">
              <wp:posOffset>3508375</wp:posOffset>
            </wp:positionH>
            <wp:positionV relativeFrom="paragraph">
              <wp:posOffset>190500</wp:posOffset>
            </wp:positionV>
            <wp:extent cx="1983740" cy="1707515"/>
            <wp:effectExtent l="0" t="0" r="0" b="6985"/>
            <wp:wrapSquare wrapText="bothSides"/>
            <wp:docPr id="86" name="Picture 86" descr="C:\Users\Feast\AppData\Local\Microsoft\Windows\INetCache\Content.Word\4 bottl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east\AppData\Local\Microsoft\Windows\INetCache\Content.Word\4 bottles.pn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983740" cy="1707515"/>
                    </a:xfrm>
                    <a:prstGeom prst="rect">
                      <a:avLst/>
                    </a:prstGeom>
                    <a:noFill/>
                    <a:ln>
                      <a:noFill/>
                    </a:ln>
                  </pic:spPr>
                </pic:pic>
              </a:graphicData>
            </a:graphic>
            <wp14:sizeRelH relativeFrom="page">
              <wp14:pctWidth>0</wp14:pctWidth>
            </wp14:sizeRelH>
            <wp14:sizeRelV relativeFrom="page">
              <wp14:pctHeight>0</wp14:pctHeight>
            </wp14:sizeRelV>
          </wp:anchor>
        </w:drawing>
      </w:r>
      <w:r w:rsidR="00402106">
        <w:t>Indian blended whisky products may combine different whisky components according to their production specifications and applicable regulations.</w:t>
      </w:r>
    </w:p>
    <w:p w:rsidR="00402106" w:rsidRDefault="00402106" w:rsidP="00402106">
      <w:r>
        <w:t>The composition can vary between products.</w:t>
      </w:r>
      <w:r w:rsidR="00AB5DB4" w:rsidRPr="00AB5DB4">
        <w:t xml:space="preserve"> </w:t>
      </w:r>
    </w:p>
    <w:p w:rsidR="00402106" w:rsidRPr="00411B20" w:rsidRDefault="00402106" w:rsidP="00402106">
      <w:pPr>
        <w:rPr>
          <w:b/>
        </w:rPr>
      </w:pPr>
      <w:r w:rsidRPr="00411B20">
        <w:rPr>
          <w:b/>
        </w:rPr>
        <w:t>Brand examples:</w:t>
      </w:r>
    </w:p>
    <w:p w:rsidR="00402106" w:rsidRDefault="00402106" w:rsidP="00402106">
      <w:r>
        <w:t xml:space="preserve">* </w:t>
      </w:r>
      <w:r w:rsidR="00C950FA">
        <w:t>Master Blaster</w:t>
      </w:r>
    </w:p>
    <w:p w:rsidR="00402106" w:rsidRDefault="00402106" w:rsidP="00402106">
      <w:r>
        <w:t>* Blenders Pride</w:t>
      </w:r>
    </w:p>
    <w:p w:rsidR="00402106" w:rsidRDefault="00411B20" w:rsidP="00402106">
      <w:r>
        <w:t xml:space="preserve">* </w:t>
      </w:r>
      <w:r w:rsidR="00C950FA">
        <w:t>Royal Stag</w:t>
      </w:r>
      <w:r w:rsidR="00DB0D9F">
        <w:t xml:space="preserve"> </w:t>
      </w:r>
    </w:p>
    <w:p w:rsidR="00402106" w:rsidRDefault="00402106" w:rsidP="00402106">
      <w:r>
        <w:t>India has a diverse whisky industry, and not every product marketed as whisky belongs to the same production category.</w:t>
      </w:r>
    </w:p>
    <w:p w:rsidR="00402106" w:rsidRDefault="00402106" w:rsidP="00402106">
      <w:r>
        <w:t>Students should examine the label and applicable classification rather than assuming that all Indian whisky is produced from the same raw materials.</w:t>
      </w:r>
    </w:p>
    <w:p w:rsidR="00402106" w:rsidRPr="00411B20" w:rsidRDefault="00402106" w:rsidP="00402106">
      <w:pPr>
        <w:rPr>
          <w:b/>
        </w:rPr>
      </w:pPr>
      <w:r w:rsidRPr="00411B20">
        <w:rPr>
          <w:b/>
        </w:rPr>
        <w:t>Indian Whisky and Climate</w:t>
      </w:r>
    </w:p>
    <w:p w:rsidR="00402106" w:rsidRDefault="00402106" w:rsidP="00402106">
      <w:r>
        <w:t>India’s generally warm climate can accelerate certain aspects of interaction between spirit and wood compared with cooler climates.</w:t>
      </w:r>
    </w:p>
    <w:p w:rsidR="00402106" w:rsidRDefault="00402106" w:rsidP="00402106">
      <w:r>
        <w:t>However, maturation depends on several factors, including temperature variation, humidity, cask size, cask history, warehouse conditions, and the spirit itself.</w:t>
      </w:r>
    </w:p>
    <w:p w:rsidR="00402106" w:rsidRDefault="00402106" w:rsidP="00402106"/>
    <w:p w:rsidR="00402106" w:rsidRPr="00411B20" w:rsidRDefault="00402106" w:rsidP="00411B20">
      <w:pPr>
        <w:jc w:val="center"/>
        <w:rPr>
          <w:b/>
          <w:sz w:val="24"/>
        </w:rPr>
      </w:pPr>
      <w:r w:rsidRPr="00411B20">
        <w:rPr>
          <w:b/>
          <w:sz w:val="24"/>
          <w:highlight w:val="yellow"/>
        </w:rPr>
        <w:t>OTHER WHISKY-PRODUCING COUNTRIES</w:t>
      </w:r>
    </w:p>
    <w:p w:rsidR="00402106" w:rsidRPr="00ED74F8" w:rsidRDefault="00402106" w:rsidP="00402106">
      <w:pPr>
        <w:rPr>
          <w:sz w:val="24"/>
        </w:rPr>
      </w:pPr>
      <w:r w:rsidRPr="00ED74F8">
        <w:rPr>
          <w:sz w:val="24"/>
        </w:rPr>
        <w:t>Whisky is also produced in several other countries.</w:t>
      </w:r>
    </w:p>
    <w:p w:rsidR="00402106" w:rsidRPr="00411B20" w:rsidRDefault="00402106" w:rsidP="00402106">
      <w:pPr>
        <w:rPr>
          <w:b/>
          <w:sz w:val="22"/>
        </w:rPr>
      </w:pPr>
      <w:r w:rsidRPr="00411B20">
        <w:rPr>
          <w:b/>
          <w:sz w:val="22"/>
        </w:rPr>
        <w:t>England</w:t>
      </w:r>
      <w:r w:rsidR="00ED74F8">
        <w:rPr>
          <w:b/>
          <w:sz w:val="22"/>
        </w:rPr>
        <w:t xml:space="preserve">                                   </w:t>
      </w:r>
    </w:p>
    <w:p w:rsidR="00402106" w:rsidRPr="00411B20" w:rsidRDefault="00ED74F8" w:rsidP="00402106">
      <w:pPr>
        <w:rPr>
          <w:b/>
        </w:rPr>
      </w:pPr>
      <w:r>
        <w:rPr>
          <w:b/>
          <w:noProof/>
          <w:sz w:val="22"/>
          <w:lang w:val="en-IN" w:eastAsia="en-IN"/>
        </w:rPr>
        <w:drawing>
          <wp:anchor distT="0" distB="0" distL="114300" distR="114300" simplePos="0" relativeHeight="251677696" behindDoc="0" locked="0" layoutInCell="1" allowOverlap="1" wp14:anchorId="0E3125D0" wp14:editId="0E846818">
            <wp:simplePos x="0" y="0"/>
            <wp:positionH relativeFrom="column">
              <wp:posOffset>1802765</wp:posOffset>
            </wp:positionH>
            <wp:positionV relativeFrom="paragraph">
              <wp:posOffset>298450</wp:posOffset>
            </wp:positionV>
            <wp:extent cx="4296410" cy="3222625"/>
            <wp:effectExtent l="0" t="0" r="889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4.01.55 PM.jpeg"/>
                    <pic:cNvPicPr/>
                  </pic:nvPicPr>
                  <pic:blipFill>
                    <a:blip r:embed="rId40">
                      <a:extLst>
                        <a:ext uri="{28A0092B-C50C-407E-A947-70E740481C1C}">
                          <a14:useLocalDpi xmlns:a14="http://schemas.microsoft.com/office/drawing/2010/main" val="0"/>
                        </a:ext>
                      </a:extLst>
                    </a:blip>
                    <a:stretch>
                      <a:fillRect/>
                    </a:stretch>
                  </pic:blipFill>
                  <pic:spPr>
                    <a:xfrm>
                      <a:off x="0" y="0"/>
                      <a:ext cx="4296410" cy="3222625"/>
                    </a:xfrm>
                    <a:prstGeom prst="rect">
                      <a:avLst/>
                    </a:prstGeom>
                  </pic:spPr>
                </pic:pic>
              </a:graphicData>
            </a:graphic>
            <wp14:sizeRelH relativeFrom="page">
              <wp14:pctWidth>0</wp14:pctWidth>
            </wp14:sizeRelH>
            <wp14:sizeRelV relativeFrom="page">
              <wp14:pctHeight>0</wp14:pctHeight>
            </wp14:sizeRelV>
          </wp:anchor>
        </w:drawing>
      </w:r>
      <w:r w:rsidR="00402106" w:rsidRPr="00411B20">
        <w:rPr>
          <w:b/>
        </w:rPr>
        <w:t>Brand examples:</w:t>
      </w:r>
    </w:p>
    <w:p w:rsidR="00402106" w:rsidRDefault="00402106" w:rsidP="00402106">
      <w:r>
        <w:t>* The English Whisky Co.</w:t>
      </w:r>
    </w:p>
    <w:p w:rsidR="00402106" w:rsidRDefault="00402106" w:rsidP="00402106">
      <w:r>
        <w:t xml:space="preserve">* </w:t>
      </w:r>
      <w:proofErr w:type="spellStart"/>
      <w:r>
        <w:t>Cotswolds</w:t>
      </w:r>
      <w:proofErr w:type="spellEnd"/>
      <w:r>
        <w:t xml:space="preserve"> Distillery</w:t>
      </w:r>
    </w:p>
    <w:p w:rsidR="00411B20" w:rsidRDefault="00411B20" w:rsidP="00402106"/>
    <w:p w:rsidR="00402106" w:rsidRPr="00411B20" w:rsidRDefault="00402106" w:rsidP="00402106">
      <w:pPr>
        <w:rPr>
          <w:b/>
          <w:sz w:val="22"/>
        </w:rPr>
      </w:pPr>
      <w:r w:rsidRPr="00411B20">
        <w:rPr>
          <w:b/>
          <w:sz w:val="22"/>
        </w:rPr>
        <w:t>Wales</w:t>
      </w:r>
    </w:p>
    <w:p w:rsidR="00402106" w:rsidRPr="00411B20" w:rsidRDefault="00402106" w:rsidP="00402106">
      <w:pPr>
        <w:rPr>
          <w:b/>
        </w:rPr>
      </w:pPr>
      <w:r w:rsidRPr="00411B20">
        <w:rPr>
          <w:b/>
        </w:rPr>
        <w:t>Brand example:</w:t>
      </w:r>
    </w:p>
    <w:p w:rsidR="00402106" w:rsidRDefault="00402106" w:rsidP="00402106">
      <w:r>
        <w:t xml:space="preserve">* </w:t>
      </w:r>
      <w:proofErr w:type="spellStart"/>
      <w:r>
        <w:t>Penderyn</w:t>
      </w:r>
      <w:proofErr w:type="spellEnd"/>
    </w:p>
    <w:p w:rsidR="00411B20" w:rsidRDefault="00411B20" w:rsidP="00402106"/>
    <w:p w:rsidR="00402106" w:rsidRPr="00411B20" w:rsidRDefault="00402106" w:rsidP="00402106">
      <w:pPr>
        <w:rPr>
          <w:b/>
          <w:sz w:val="22"/>
        </w:rPr>
      </w:pPr>
      <w:r w:rsidRPr="00411B20">
        <w:rPr>
          <w:b/>
          <w:sz w:val="22"/>
        </w:rPr>
        <w:t>Australia</w:t>
      </w:r>
    </w:p>
    <w:p w:rsidR="00402106" w:rsidRPr="00411B20" w:rsidRDefault="00402106" w:rsidP="00402106">
      <w:pPr>
        <w:rPr>
          <w:b/>
        </w:rPr>
      </w:pPr>
      <w:r w:rsidRPr="00411B20">
        <w:rPr>
          <w:b/>
        </w:rPr>
        <w:t>Brand examples:</w:t>
      </w:r>
    </w:p>
    <w:p w:rsidR="00402106" w:rsidRDefault="00402106" w:rsidP="00402106">
      <w:r>
        <w:t xml:space="preserve">* </w:t>
      </w:r>
      <w:proofErr w:type="spellStart"/>
      <w:r>
        <w:t>Starward</w:t>
      </w:r>
      <w:proofErr w:type="spellEnd"/>
    </w:p>
    <w:p w:rsidR="00402106" w:rsidRDefault="00402106" w:rsidP="00402106">
      <w:r>
        <w:t>* Sullivan’s Cove</w:t>
      </w:r>
    </w:p>
    <w:p w:rsidR="00A81D8C" w:rsidRDefault="00A81D8C" w:rsidP="00D805F1">
      <w:pPr>
        <w:jc w:val="center"/>
        <w:rPr>
          <w:b/>
          <w:sz w:val="24"/>
        </w:rPr>
      </w:pPr>
    </w:p>
    <w:p w:rsidR="00402106" w:rsidRPr="00D805F1" w:rsidRDefault="00402106" w:rsidP="00D805F1">
      <w:pPr>
        <w:jc w:val="center"/>
        <w:rPr>
          <w:b/>
          <w:sz w:val="24"/>
        </w:rPr>
      </w:pPr>
      <w:r w:rsidRPr="00D805F1">
        <w:rPr>
          <w:b/>
          <w:sz w:val="24"/>
        </w:rPr>
        <w:t>IMPORTANT TECHNICAL FACTS FOR STUDENTS</w:t>
      </w:r>
    </w:p>
    <w:p w:rsidR="00402106" w:rsidRDefault="00402106" w:rsidP="00402106">
      <w:r w:rsidRPr="008A259A">
        <w:rPr>
          <w:b/>
        </w:rPr>
        <w:t>1. Bourbon:</w:t>
      </w:r>
      <w:r>
        <w:t xml:space="preserve"> The mash must contain at least 51% corn.</w:t>
      </w:r>
    </w:p>
    <w:p w:rsidR="00402106" w:rsidRDefault="00402106" w:rsidP="00402106">
      <w:r w:rsidRPr="008A259A">
        <w:rPr>
          <w:b/>
        </w:rPr>
        <w:t>2. American Rye Whiskey:</w:t>
      </w:r>
      <w:r>
        <w:t xml:space="preserve"> The mash must contain at least 51% rye.</w:t>
      </w:r>
    </w:p>
    <w:p w:rsidR="00402106" w:rsidRDefault="00402106" w:rsidP="00402106">
      <w:r w:rsidRPr="008A259A">
        <w:rPr>
          <w:b/>
        </w:rPr>
        <w:t>3. American Wheat Whiskey:</w:t>
      </w:r>
      <w:r>
        <w:t xml:space="preserve"> The mash must contain at least 51% wheat.</w:t>
      </w:r>
    </w:p>
    <w:p w:rsidR="00402106" w:rsidRDefault="00402106" w:rsidP="00402106">
      <w:r w:rsidRPr="008A259A">
        <w:rPr>
          <w:b/>
        </w:rPr>
        <w:t>4. American Corn Whiskey:</w:t>
      </w:r>
      <w:r>
        <w:t xml:space="preserve"> The mash must contain at least 80% corn.</w:t>
      </w:r>
    </w:p>
    <w:p w:rsidR="00402106" w:rsidRDefault="00402106" w:rsidP="00402106">
      <w:r w:rsidRPr="008A259A">
        <w:rPr>
          <w:b/>
        </w:rPr>
        <w:t xml:space="preserve">5. Single Malt Scotch </w:t>
      </w:r>
      <w:proofErr w:type="gramStart"/>
      <w:r w:rsidRPr="008A259A">
        <w:rPr>
          <w:b/>
        </w:rPr>
        <w:t>Whisky</w:t>
      </w:r>
      <w:proofErr w:type="gramEnd"/>
      <w:r w:rsidRPr="008A259A">
        <w:rPr>
          <w:b/>
        </w:rPr>
        <w:t>:</w:t>
      </w:r>
      <w:r>
        <w:t xml:space="preserve"> Must be produced at one distillery using malted barley and pot stills.</w:t>
      </w:r>
    </w:p>
    <w:p w:rsidR="00402106" w:rsidRDefault="00402106" w:rsidP="00402106">
      <w:r w:rsidRPr="008A259A">
        <w:rPr>
          <w:b/>
        </w:rPr>
        <w:t xml:space="preserve">6. Blended Malt Scotch </w:t>
      </w:r>
      <w:proofErr w:type="gramStart"/>
      <w:r w:rsidRPr="008A259A">
        <w:rPr>
          <w:b/>
        </w:rPr>
        <w:t>Whisky</w:t>
      </w:r>
      <w:proofErr w:type="gramEnd"/>
      <w:r w:rsidRPr="008A259A">
        <w:rPr>
          <w:b/>
        </w:rPr>
        <w:t>:</w:t>
      </w:r>
      <w:r>
        <w:t xml:space="preserve"> Combines Single Malt Scotch Whiskies from two or more distilleries.</w:t>
      </w:r>
    </w:p>
    <w:p w:rsidR="00402106" w:rsidRDefault="00402106" w:rsidP="00402106">
      <w:r w:rsidRPr="008A259A">
        <w:rPr>
          <w:b/>
        </w:rPr>
        <w:t xml:space="preserve">7. Blended Scotch </w:t>
      </w:r>
      <w:proofErr w:type="gramStart"/>
      <w:r w:rsidRPr="008A259A">
        <w:rPr>
          <w:b/>
        </w:rPr>
        <w:t>Whisky</w:t>
      </w:r>
      <w:proofErr w:type="gramEnd"/>
      <w:r w:rsidRPr="008A259A">
        <w:rPr>
          <w:b/>
        </w:rPr>
        <w:t>:</w:t>
      </w:r>
      <w:r>
        <w:t xml:space="preserve"> Combines malt and grain Scotch whiskies.</w:t>
      </w:r>
    </w:p>
    <w:p w:rsidR="00402106" w:rsidRDefault="00402106" w:rsidP="00402106">
      <w:r w:rsidRPr="008A259A">
        <w:rPr>
          <w:b/>
        </w:rPr>
        <w:t>8. Irish Whiskey:</w:t>
      </w:r>
      <w:r>
        <w:t xml:space="preserve"> Includes malt, pot still, grain, and blended categories.</w:t>
      </w:r>
    </w:p>
    <w:p w:rsidR="00402106" w:rsidRDefault="00402106" w:rsidP="00402106">
      <w:r w:rsidRPr="008A259A">
        <w:rPr>
          <w:b/>
        </w:rPr>
        <w:t>9. Canadian Rye Whisky</w:t>
      </w:r>
      <w:r>
        <w:t>: Does not automatically require 51% rye.</w:t>
      </w:r>
    </w:p>
    <w:p w:rsidR="00402106" w:rsidRDefault="00402106" w:rsidP="00402106">
      <w:r w:rsidRPr="008A259A">
        <w:rPr>
          <w:b/>
        </w:rPr>
        <w:t>10. Whisky spelling:</w:t>
      </w:r>
      <w:r>
        <w:t xml:space="preserve"> Whisky is common in Scotland, Canada, and Japan; whiskey is common in Ireland and the United States.</w:t>
      </w:r>
    </w:p>
    <w:p w:rsidR="00402106" w:rsidRDefault="00402106" w:rsidP="00402106"/>
    <w:p w:rsidR="00D805F1" w:rsidRDefault="00D805F1">
      <w:pPr>
        <w:pStyle w:val="Heading2"/>
      </w:pPr>
    </w:p>
    <w:p w:rsidR="00BD1905" w:rsidRDefault="00BD1905" w:rsidP="00BD1905"/>
    <w:p w:rsidR="00BD1905" w:rsidRDefault="004220C3" w:rsidP="00BD1905">
      <w:pPr>
        <w:rPr>
          <w:noProof/>
          <w:lang w:val="en-IN" w:eastAsia="en-IN"/>
        </w:rPr>
      </w:pPr>
      <w:r>
        <w:rPr>
          <w:noProof/>
          <w:lang w:val="en-IN" w:eastAsia="en-IN"/>
        </w:rPr>
        <w:drawing>
          <wp:anchor distT="0" distB="0" distL="114300" distR="114300" simplePos="0" relativeHeight="251679744" behindDoc="0" locked="0" layoutInCell="1" allowOverlap="1" wp14:anchorId="089A17CB" wp14:editId="1A8F8DA2">
            <wp:simplePos x="0" y="0"/>
            <wp:positionH relativeFrom="column">
              <wp:posOffset>-339725</wp:posOffset>
            </wp:positionH>
            <wp:positionV relativeFrom="paragraph">
              <wp:posOffset>-452120</wp:posOffset>
            </wp:positionV>
            <wp:extent cx="7089140" cy="966597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4.13.36 PM.jpeg"/>
                    <pic:cNvPicPr/>
                  </pic:nvPicPr>
                  <pic:blipFill rotWithShape="1">
                    <a:blip r:embed="rId41">
                      <a:extLst>
                        <a:ext uri="{28A0092B-C50C-407E-A947-70E740481C1C}">
                          <a14:useLocalDpi xmlns:a14="http://schemas.microsoft.com/office/drawing/2010/main" val="0"/>
                        </a:ext>
                      </a:extLst>
                    </a:blip>
                    <a:srcRect b="4403"/>
                    <a:stretch/>
                  </pic:blipFill>
                  <pic:spPr bwMode="auto">
                    <a:xfrm>
                      <a:off x="0" y="0"/>
                      <a:ext cx="7089140" cy="9665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2F48DD">
      <w:pPr>
        <w:pStyle w:val="Heading1"/>
        <w:jc w:val="center"/>
      </w:pPr>
      <w:r>
        <w:t>19. Vodka</w:t>
      </w:r>
    </w:p>
    <w:p w:rsidR="00E1497E" w:rsidRDefault="00E1497E" w:rsidP="00E1497E">
      <w:r w:rsidRPr="00E1497E">
        <w:rPr>
          <w:b/>
        </w:rPr>
        <w:t>Definition</w:t>
      </w:r>
      <w:r>
        <w:t xml:space="preserve"> Vodka is a distilled alcoholic spirit traditionally produced from grains or potatoes. It is known for its relatively neutral </w:t>
      </w:r>
      <w:proofErr w:type="spellStart"/>
      <w:r>
        <w:t>flavour</w:t>
      </w:r>
      <w:proofErr w:type="spellEnd"/>
      <w:r>
        <w:t>, clear appearance, and versatility in cocktails.</w:t>
      </w:r>
    </w:p>
    <w:p w:rsidR="00E1497E" w:rsidRDefault="00E1497E" w:rsidP="00E1497E">
      <w:r>
        <w:t>Vodka is made by fermenting suitable agricultural raw materials, distilling the fermented liquid to produce a high-strength spirit, and then reducing its strength with water before bottling.</w:t>
      </w:r>
    </w:p>
    <w:p w:rsidR="00E1497E" w:rsidRDefault="00E1497E" w:rsidP="00E1497E">
      <w:r>
        <w:t xml:space="preserve">Vodka is widely used in classic cocktails, contemporary mixed drinks, and </w:t>
      </w:r>
      <w:proofErr w:type="spellStart"/>
      <w:r>
        <w:t>flavoured</w:t>
      </w:r>
      <w:proofErr w:type="spellEnd"/>
      <w:r>
        <w:t xml:space="preserve"> spirit preparations.</w:t>
      </w:r>
    </w:p>
    <w:p w:rsidR="00E1497E" w:rsidRDefault="00E1497E" w:rsidP="00E1497E">
      <w:r>
        <w:t>Typical Bottling Strength: Approximately 40% ABV, although vodka is available at different strengths depending on the brand and market.</w:t>
      </w:r>
    </w:p>
    <w:p w:rsidR="00E1497E" w:rsidRDefault="00E1497E" w:rsidP="00E1497E">
      <w:r w:rsidRPr="00E1497E">
        <w:rPr>
          <w:b/>
        </w:rPr>
        <w:t>ABV</w:t>
      </w:r>
      <w:r>
        <w:t>: Alcohol by Volume, which indicates the percentage of alcohol present in a beverage.</w:t>
      </w:r>
    </w:p>
    <w:p w:rsidR="00E1497E" w:rsidRDefault="00E1497E" w:rsidP="00E1497E">
      <w:r w:rsidRPr="00E1497E">
        <w:rPr>
          <w:b/>
          <w:sz w:val="22"/>
        </w:rPr>
        <w:t xml:space="preserve"> WHY IS VODKA CLEAR AND COLOURLESS</w:t>
      </w:r>
      <w:r>
        <w:t>?</w:t>
      </w:r>
    </w:p>
    <w:p w:rsidR="00E1497E" w:rsidRDefault="00E1497E" w:rsidP="00E1497E">
      <w:r>
        <w:t xml:space="preserve">Vodka is generally clear and </w:t>
      </w:r>
      <w:proofErr w:type="spellStart"/>
      <w:r>
        <w:t>colourless</w:t>
      </w:r>
      <w:proofErr w:type="spellEnd"/>
      <w:r>
        <w:t xml:space="preserve"> because of the way it is produced.</w:t>
      </w:r>
    </w:p>
    <w:p w:rsidR="00E1497E" w:rsidRDefault="00E1497E" w:rsidP="00E1497E">
      <w:r w:rsidRPr="002A6C8E">
        <w:rPr>
          <w:b/>
        </w:rPr>
        <w:t>1. High-strength distillation</w:t>
      </w:r>
      <w:r>
        <w:t xml:space="preserve">: Vodka is commonly distilled to a high level of alcohol purity, reducing many </w:t>
      </w:r>
      <w:proofErr w:type="spellStart"/>
      <w:r>
        <w:t>flavour</w:t>
      </w:r>
      <w:proofErr w:type="spellEnd"/>
      <w:r>
        <w:t xml:space="preserve"> and aroma compounds.</w:t>
      </w:r>
    </w:p>
    <w:p w:rsidR="00E1497E" w:rsidRDefault="00E1497E" w:rsidP="00E1497E">
      <w:r w:rsidRPr="002A6C8E">
        <w:rPr>
          <w:b/>
        </w:rPr>
        <w:t>2. Rectification:</w:t>
      </w:r>
      <w:r>
        <w:t xml:space="preserve"> Repeated separation during distillation helps produce a relatively neutral spirit.</w:t>
      </w:r>
    </w:p>
    <w:p w:rsidR="00E1497E" w:rsidRDefault="00E1497E" w:rsidP="00E1497E">
      <w:r w:rsidRPr="002A6C8E">
        <w:rPr>
          <w:b/>
        </w:rPr>
        <w:t>3. Filtration:</w:t>
      </w:r>
      <w:r>
        <w:t xml:space="preserve"> Some producers use activated charcoal or other filtration materials to remove selected unwanted compounds.</w:t>
      </w:r>
    </w:p>
    <w:p w:rsidR="00E1497E" w:rsidRDefault="00E1497E" w:rsidP="00E1497E">
      <w:r w:rsidRPr="002A6C8E">
        <w:rPr>
          <w:b/>
        </w:rPr>
        <w:t>4. No conventional wood ageing:</w:t>
      </w:r>
      <w:r>
        <w:t xml:space="preserve"> Traditional vodka is generally bottled without maturation in wooden barrels, so it does not acquire the </w:t>
      </w:r>
      <w:proofErr w:type="spellStart"/>
      <w:r>
        <w:t>colour</w:t>
      </w:r>
      <w:proofErr w:type="spellEnd"/>
      <w:r>
        <w:t xml:space="preserve"> associated with aged whisky or brandy.</w:t>
      </w:r>
    </w:p>
    <w:p w:rsidR="00E1497E" w:rsidRDefault="00E1497E" w:rsidP="00E1497E">
      <w:r w:rsidRPr="002A6C8E">
        <w:rPr>
          <w:b/>
        </w:rPr>
        <w:t>5. Water dilution:</w:t>
      </w:r>
      <w:r>
        <w:t xml:space="preserve"> The concentrated spirit is blended with suitable water to achieve the desired bottling strength.</w:t>
      </w:r>
    </w:p>
    <w:p w:rsidR="00E1497E" w:rsidRDefault="00E1497E" w:rsidP="00E1497E">
      <w:r w:rsidRPr="00E1497E">
        <w:rPr>
          <w:b/>
        </w:rPr>
        <w:t>Important</w:t>
      </w:r>
      <w:r>
        <w:t xml:space="preserve">: Clear appearance does not mean vodka is completely </w:t>
      </w:r>
      <w:proofErr w:type="spellStart"/>
      <w:r>
        <w:t>flavourless</w:t>
      </w:r>
      <w:proofErr w:type="spellEnd"/>
      <w:r>
        <w:t xml:space="preserve"> or chemically pure. Different vodkas can have subtle differences in aroma, </w:t>
      </w:r>
      <w:proofErr w:type="spellStart"/>
      <w:r>
        <w:t>flavour</w:t>
      </w:r>
      <w:proofErr w:type="spellEnd"/>
      <w:r>
        <w:t>, and mouthfeel.</w:t>
      </w:r>
    </w:p>
    <w:p w:rsidR="00E1497E" w:rsidRPr="00E1497E" w:rsidRDefault="00E1497E" w:rsidP="00E1497E">
      <w:pPr>
        <w:rPr>
          <w:b/>
        </w:rPr>
      </w:pPr>
      <w:r w:rsidRPr="00E1497E">
        <w:rPr>
          <w:b/>
        </w:rPr>
        <w:t>HISTORY AND ORIGIN OF VODKA</w:t>
      </w:r>
    </w:p>
    <w:p w:rsidR="00E1497E" w:rsidRDefault="00E1497E" w:rsidP="00E1497E">
      <w:r>
        <w:t>The precise origin of vodka is disputed. Russia and Poland both have long-standing traditions of vodka production, and both countries are associated with its early development.</w:t>
      </w:r>
    </w:p>
    <w:p w:rsidR="00E1497E" w:rsidRDefault="00E1497E" w:rsidP="00E1497E">
      <w:r>
        <w:t xml:space="preserve">The word vodka is related to the Slavic word for water. Its Russian form is associated with </w:t>
      </w:r>
      <w:proofErr w:type="spellStart"/>
      <w:r>
        <w:t>voda</w:t>
      </w:r>
      <w:proofErr w:type="spellEnd"/>
      <w:r>
        <w:t>, meaning water.</w:t>
      </w:r>
    </w:p>
    <w:p w:rsidR="00E1497E" w:rsidRPr="00434E13" w:rsidRDefault="00434E13" w:rsidP="00E1497E">
      <w:pPr>
        <w:rPr>
          <w:b/>
        </w:rPr>
      </w:pPr>
      <w:r w:rsidRPr="00434E13">
        <w:rPr>
          <w:b/>
        </w:rPr>
        <w:t>Early Development</w:t>
      </w:r>
    </w:p>
    <w:p w:rsidR="00E1497E" w:rsidRDefault="00E1497E" w:rsidP="00E1497E">
      <w:r>
        <w:t>* Early distilled alcoholic beverages in Eastern Europe were often produced for medicinal, household, and other purposes.</w:t>
      </w:r>
    </w:p>
    <w:p w:rsidR="00E1497E" w:rsidRDefault="00E1497E" w:rsidP="00E1497E">
      <w:r>
        <w:t>* Over time, distillation techniques developed, allowing producers to make spirits from locally available agricultural ingredients.</w:t>
      </w:r>
    </w:p>
    <w:p w:rsidR="00E1497E" w:rsidRDefault="00E1497E" w:rsidP="00E1497E">
      <w:r>
        <w:t>* Grains such as rye and wheat became important raw materials in Eastern European vodka traditions.</w:t>
      </w:r>
    </w:p>
    <w:p w:rsidR="00E1497E" w:rsidRDefault="00E1497E" w:rsidP="00E1497E">
      <w:r>
        <w:t>* Potatoes also became an important raw material in some vodka-producing regions.</w:t>
      </w:r>
    </w:p>
    <w:p w:rsidR="00E1497E" w:rsidRDefault="00E1497E" w:rsidP="00E1497E"/>
    <w:p w:rsidR="002A6C8E" w:rsidRDefault="002A6C8E" w:rsidP="00E1497E"/>
    <w:p w:rsidR="00E1497E" w:rsidRDefault="00E1497E" w:rsidP="00E1497E">
      <w:r w:rsidRPr="002A6C8E">
        <w:rPr>
          <w:b/>
        </w:rPr>
        <w:t>Historical note:</w:t>
      </w:r>
      <w:r>
        <w:t xml:space="preserve"> The exact date and location of vodka’s invention remain subjects of historical debate. It is more accurate to describe vodka as a spirit with deep roots in Eastern Europe than to assign its invention conclusively to one individual or country.</w:t>
      </w:r>
    </w:p>
    <w:p w:rsidR="00E1497E" w:rsidRPr="002A6C8E" w:rsidRDefault="00E1497E" w:rsidP="002A6C8E">
      <w:pPr>
        <w:jc w:val="center"/>
        <w:rPr>
          <w:b/>
        </w:rPr>
      </w:pPr>
      <w:r w:rsidRPr="002A6C8E">
        <w:rPr>
          <w:b/>
        </w:rPr>
        <w:t>RAW MATERIALS USED IN VODKA PRODUCTION</w:t>
      </w:r>
    </w:p>
    <w:p w:rsidR="00E1497E" w:rsidRDefault="00E1497E" w:rsidP="00E1497E">
      <w:r>
        <w:t>Vodka can be produced from agricultural materials that contain fermentable sugars or starch that can be converted into sugars.</w:t>
      </w:r>
    </w:p>
    <w:p w:rsidR="00E1497E" w:rsidRPr="002A6C8E" w:rsidRDefault="00E1497E" w:rsidP="00E1497E">
      <w:pPr>
        <w:rPr>
          <w:b/>
        </w:rPr>
      </w:pPr>
      <w:r w:rsidRPr="002A6C8E">
        <w:rPr>
          <w:b/>
        </w:rPr>
        <w:t>A. Grains</w:t>
      </w:r>
    </w:p>
    <w:p w:rsidR="00E1497E" w:rsidRDefault="00E1497E" w:rsidP="00E1497E">
      <w:r>
        <w:t>Grains are widely used in vodka production.</w:t>
      </w:r>
    </w:p>
    <w:p w:rsidR="00E1497E" w:rsidRPr="002A6C8E" w:rsidRDefault="00E1497E" w:rsidP="00E1497E">
      <w:pPr>
        <w:rPr>
          <w:b/>
        </w:rPr>
      </w:pPr>
      <w:r w:rsidRPr="002A6C8E">
        <w:rPr>
          <w:b/>
        </w:rPr>
        <w:t>Examples:</w:t>
      </w:r>
    </w:p>
    <w:p w:rsidR="00E1497E" w:rsidRDefault="00E1497E" w:rsidP="00E1497E">
      <w:r>
        <w:t>* Wheat</w:t>
      </w:r>
    </w:p>
    <w:p w:rsidR="00E1497E" w:rsidRDefault="00E1497E" w:rsidP="00E1497E">
      <w:r>
        <w:t>* Rye</w:t>
      </w:r>
    </w:p>
    <w:p w:rsidR="00E1497E" w:rsidRDefault="00E1497E" w:rsidP="00E1497E">
      <w:r>
        <w:t>* Corn (maize)</w:t>
      </w:r>
    </w:p>
    <w:p w:rsidR="00E1497E" w:rsidRDefault="00E1497E" w:rsidP="00E1497E">
      <w:r>
        <w:t>* Barley</w:t>
      </w:r>
    </w:p>
    <w:p w:rsidR="00E1497E" w:rsidRPr="002A6C8E" w:rsidRDefault="00E1497E" w:rsidP="00E1497E">
      <w:pPr>
        <w:rPr>
          <w:b/>
        </w:rPr>
      </w:pPr>
      <w:r w:rsidRPr="002A6C8E">
        <w:rPr>
          <w:b/>
        </w:rPr>
        <w:t>B. Potatoes</w:t>
      </w:r>
    </w:p>
    <w:p w:rsidR="00E1497E" w:rsidRDefault="00E1497E" w:rsidP="00E1497E">
      <w:r>
        <w:t>Potatoes contain starch that can be converted into fermentable sugars during production.</w:t>
      </w:r>
    </w:p>
    <w:p w:rsidR="00E1497E" w:rsidRDefault="00E1497E" w:rsidP="00E1497E">
      <w:r>
        <w:t xml:space="preserve">Some producers use potatoes to create vodkas with distinctive texture and </w:t>
      </w:r>
      <w:proofErr w:type="spellStart"/>
      <w:r>
        <w:t>flavour</w:t>
      </w:r>
      <w:proofErr w:type="spellEnd"/>
      <w:r>
        <w:t xml:space="preserve"> characteristics.</w:t>
      </w:r>
    </w:p>
    <w:p w:rsidR="00E1497E" w:rsidRPr="002A6C8E" w:rsidRDefault="00E1497E" w:rsidP="00E1497E">
      <w:pPr>
        <w:rPr>
          <w:b/>
        </w:rPr>
      </w:pPr>
      <w:r w:rsidRPr="002A6C8E">
        <w:rPr>
          <w:b/>
        </w:rPr>
        <w:t>C. Other Agricultural Raw Materials</w:t>
      </w:r>
    </w:p>
    <w:p w:rsidR="00E1497E" w:rsidRDefault="00E1497E" w:rsidP="00E1497E">
      <w:r>
        <w:t>Depending on the producer and applicable regulations, vodka may also be made from:</w:t>
      </w:r>
    </w:p>
    <w:p w:rsidR="00E1497E" w:rsidRDefault="00E1497E" w:rsidP="00E1497E">
      <w:r>
        <w:t>* Grapes</w:t>
      </w:r>
    </w:p>
    <w:p w:rsidR="00E1497E" w:rsidRDefault="00E1497E" w:rsidP="00E1497E">
      <w:r>
        <w:t>* Sugar beet molasses</w:t>
      </w:r>
    </w:p>
    <w:p w:rsidR="00E1497E" w:rsidRDefault="00E1497E" w:rsidP="00E1497E">
      <w:r>
        <w:t>* Rice</w:t>
      </w:r>
    </w:p>
    <w:p w:rsidR="00E1497E" w:rsidRDefault="00E1497E" w:rsidP="00E1497E">
      <w:r>
        <w:t>* Other suitable starch-containing or sugar-containing agricultural materials</w:t>
      </w:r>
    </w:p>
    <w:p w:rsidR="00E1497E" w:rsidRPr="002A6C8E" w:rsidRDefault="00E1497E" w:rsidP="00E1497E">
      <w:pPr>
        <w:rPr>
          <w:b/>
        </w:rPr>
      </w:pPr>
      <w:r w:rsidRPr="002A6C8E">
        <w:rPr>
          <w:b/>
        </w:rPr>
        <w:t>Role of Raw Materials</w:t>
      </w:r>
    </w:p>
    <w:p w:rsidR="00E1497E" w:rsidRDefault="00E1497E" w:rsidP="00E1497E">
      <w:r>
        <w:t xml:space="preserve">The choice of raw material can influence the spirit’s texture, aroma, and subtle </w:t>
      </w:r>
      <w:proofErr w:type="spellStart"/>
      <w:r>
        <w:t>flavour</w:t>
      </w:r>
      <w:proofErr w:type="spellEnd"/>
      <w:r>
        <w:t xml:space="preserve"> characteristics, even when the final vodka is intended to be relatively neutral.</w:t>
      </w:r>
    </w:p>
    <w:p w:rsidR="004A6DD2" w:rsidRDefault="004A6DD2" w:rsidP="00E1497E">
      <w:r>
        <w:rPr>
          <w:noProof/>
          <w:lang w:val="en-IN" w:eastAsia="en-IN"/>
        </w:rPr>
        <w:drawing>
          <wp:inline distT="0" distB="0" distL="0" distR="0" wp14:anchorId="10392CE3" wp14:editId="7C7BBA4E">
            <wp:extent cx="6282047" cy="2137558"/>
            <wp:effectExtent l="0" t="0" r="508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5.00.01 PM.jpeg"/>
                    <pic:cNvPicPr/>
                  </pic:nvPicPr>
                  <pic:blipFill rotWithShape="1">
                    <a:blip r:embed="rId42">
                      <a:extLst>
                        <a:ext uri="{28A0092B-C50C-407E-A947-70E740481C1C}">
                          <a14:useLocalDpi xmlns:a14="http://schemas.microsoft.com/office/drawing/2010/main" val="0"/>
                        </a:ext>
                      </a:extLst>
                    </a:blip>
                    <a:srcRect b="7155"/>
                    <a:stretch/>
                  </pic:blipFill>
                  <pic:spPr bwMode="auto">
                    <a:xfrm>
                      <a:off x="0" y="0"/>
                      <a:ext cx="6282690" cy="2137777"/>
                    </a:xfrm>
                    <a:prstGeom prst="rect">
                      <a:avLst/>
                    </a:prstGeom>
                    <a:ln>
                      <a:noFill/>
                    </a:ln>
                    <a:extLst>
                      <a:ext uri="{53640926-AAD7-44D8-BBD7-CCE9431645EC}">
                        <a14:shadowObscured xmlns:a14="http://schemas.microsoft.com/office/drawing/2010/main"/>
                      </a:ext>
                    </a:extLst>
                  </pic:spPr>
                </pic:pic>
              </a:graphicData>
            </a:graphic>
          </wp:inline>
        </w:drawing>
      </w:r>
    </w:p>
    <w:p w:rsidR="00E1497E" w:rsidRPr="004A6DD2" w:rsidRDefault="00764D75" w:rsidP="004A6DD2">
      <w:pPr>
        <w:jc w:val="center"/>
        <w:rPr>
          <w:sz w:val="22"/>
        </w:rPr>
      </w:pPr>
      <w:r>
        <w:rPr>
          <w:noProof/>
          <w:lang w:val="en-IN" w:eastAsia="en-IN"/>
        </w:rPr>
        <w:drawing>
          <wp:anchor distT="0" distB="0" distL="114300" distR="114300" simplePos="0" relativeHeight="251681792" behindDoc="0" locked="0" layoutInCell="1" allowOverlap="1" wp14:anchorId="31A74B3B" wp14:editId="79FDEAE0">
            <wp:simplePos x="0" y="0"/>
            <wp:positionH relativeFrom="column">
              <wp:posOffset>3644265</wp:posOffset>
            </wp:positionH>
            <wp:positionV relativeFrom="paragraph">
              <wp:posOffset>-318770</wp:posOffset>
            </wp:positionV>
            <wp:extent cx="2413000" cy="3456940"/>
            <wp:effectExtent l="0" t="0" r="6350"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5.02.05 PM.jpeg"/>
                    <pic:cNvPicPr/>
                  </pic:nvPicPr>
                  <pic:blipFill rotWithShape="1">
                    <a:blip r:embed="rId43">
                      <a:extLst>
                        <a:ext uri="{28A0092B-C50C-407E-A947-70E740481C1C}">
                          <a14:useLocalDpi xmlns:a14="http://schemas.microsoft.com/office/drawing/2010/main" val="0"/>
                        </a:ext>
                      </a:extLst>
                    </a:blip>
                    <a:srcRect l="3346" t="10759" r="5023" b="8545"/>
                    <a:stretch/>
                  </pic:blipFill>
                  <pic:spPr bwMode="auto">
                    <a:xfrm>
                      <a:off x="0" y="0"/>
                      <a:ext cx="2413000" cy="34569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1497E" w:rsidRPr="004A6DD2">
        <w:rPr>
          <w:b/>
          <w:sz w:val="22"/>
        </w:rPr>
        <w:t>PRODUCTION OF VODKA</w:t>
      </w:r>
    </w:p>
    <w:p w:rsidR="00E1497E" w:rsidRDefault="00E1497E" w:rsidP="00E1497E">
      <w:r>
        <w:t>Vodka production generally involves the following stages:</w:t>
      </w:r>
    </w:p>
    <w:p w:rsidR="00E1497E" w:rsidRDefault="00E1497E" w:rsidP="00E1497E">
      <w:r>
        <w:t>1. Selection of raw materials</w:t>
      </w:r>
    </w:p>
    <w:p w:rsidR="00E1497E" w:rsidRDefault="00E1497E" w:rsidP="00E1497E">
      <w:r>
        <w:t>2. Milling and preparation</w:t>
      </w:r>
    </w:p>
    <w:p w:rsidR="00E1497E" w:rsidRDefault="00E1497E" w:rsidP="00E1497E">
      <w:r>
        <w:t>3. Mashing and starch conversion, where required</w:t>
      </w:r>
    </w:p>
    <w:p w:rsidR="00E1497E" w:rsidRDefault="00E1497E" w:rsidP="00E1497E">
      <w:r>
        <w:t>4. Fermentation</w:t>
      </w:r>
    </w:p>
    <w:p w:rsidR="00E1497E" w:rsidRDefault="00E1497E" w:rsidP="00E1497E">
      <w:r>
        <w:t>5. Distillation</w:t>
      </w:r>
    </w:p>
    <w:p w:rsidR="00E1497E" w:rsidRDefault="00E1497E" w:rsidP="00E1497E">
      <w:r>
        <w:t>6. Rectification and purification</w:t>
      </w:r>
    </w:p>
    <w:p w:rsidR="00E1497E" w:rsidRDefault="00E1497E" w:rsidP="00E1497E">
      <w:r>
        <w:t>7. Filtration, where used</w:t>
      </w:r>
    </w:p>
    <w:p w:rsidR="00E1497E" w:rsidRDefault="00E1497E" w:rsidP="00E1497E">
      <w:r>
        <w:t>8. Dilution with water</w:t>
      </w:r>
    </w:p>
    <w:p w:rsidR="00E1497E" w:rsidRDefault="00E1497E" w:rsidP="00E1497E">
      <w:r>
        <w:t>9. Quality control and bottling</w:t>
      </w:r>
    </w:p>
    <w:p w:rsidR="00E1497E" w:rsidRPr="002A6C8E" w:rsidRDefault="00E1497E" w:rsidP="002A6C8E">
      <w:pPr>
        <w:jc w:val="center"/>
        <w:rPr>
          <w:b/>
          <w:sz w:val="22"/>
        </w:rPr>
      </w:pPr>
      <w:r w:rsidRPr="002A6C8E">
        <w:rPr>
          <w:b/>
          <w:sz w:val="22"/>
          <w:highlight w:val="yellow"/>
        </w:rPr>
        <w:t>VODKA PRODUCTION FLOW DIAGRAM</w:t>
      </w:r>
    </w:p>
    <w:p w:rsidR="00E1497E" w:rsidRDefault="00E1497E" w:rsidP="002A6C8E">
      <w:pPr>
        <w:jc w:val="center"/>
      </w:pPr>
      <w:r>
        <w:t>RAW MATERIALS</w:t>
      </w:r>
    </w:p>
    <w:p w:rsidR="00E1497E" w:rsidRDefault="00E1497E" w:rsidP="002A6C8E">
      <w:pPr>
        <w:jc w:val="center"/>
      </w:pPr>
      <w:r>
        <w:t>(Grains, potatoes, or other suitable agricultural materials)</w:t>
      </w:r>
    </w:p>
    <w:p w:rsidR="00E1497E" w:rsidRDefault="00E1497E" w:rsidP="002A6C8E">
      <w:pPr>
        <w:jc w:val="center"/>
      </w:pPr>
      <w:r>
        <w:rPr>
          <w:rFonts w:hint="eastAsia"/>
        </w:rPr>
        <w:t>↓</w:t>
      </w:r>
    </w:p>
    <w:p w:rsidR="00E1497E" w:rsidRDefault="00E1497E" w:rsidP="002A6C8E">
      <w:pPr>
        <w:jc w:val="center"/>
      </w:pPr>
      <w:r>
        <w:t>PREPARATION</w:t>
      </w:r>
    </w:p>
    <w:p w:rsidR="00E1497E" w:rsidRDefault="00E1497E" w:rsidP="002A6C8E">
      <w:pPr>
        <w:jc w:val="center"/>
      </w:pPr>
      <w:r>
        <w:t>(Cleaning, milling, and cooking where required)</w:t>
      </w:r>
    </w:p>
    <w:p w:rsidR="00E1497E" w:rsidRDefault="00E1497E" w:rsidP="002A6C8E">
      <w:pPr>
        <w:jc w:val="center"/>
      </w:pPr>
      <w:r>
        <w:rPr>
          <w:rFonts w:hint="eastAsia"/>
        </w:rPr>
        <w:t>↓</w:t>
      </w:r>
    </w:p>
    <w:p w:rsidR="00E1497E" w:rsidRDefault="00E1497E" w:rsidP="002A6C8E">
      <w:pPr>
        <w:jc w:val="center"/>
      </w:pPr>
      <w:r>
        <w:t>MASHING AND STARCH CONVERSION</w:t>
      </w:r>
    </w:p>
    <w:p w:rsidR="00E1497E" w:rsidRDefault="00E1497E" w:rsidP="002A6C8E">
      <w:pPr>
        <w:jc w:val="center"/>
      </w:pPr>
      <w:r>
        <w:t xml:space="preserve">(Converting </w:t>
      </w:r>
      <w:r w:rsidR="002A6C8E">
        <w:t>starch into fermentable sugars)</w:t>
      </w:r>
    </w:p>
    <w:p w:rsidR="00E1497E" w:rsidRDefault="00E1497E" w:rsidP="002A6C8E">
      <w:pPr>
        <w:jc w:val="center"/>
      </w:pPr>
      <w:r>
        <w:rPr>
          <w:rFonts w:hint="eastAsia"/>
        </w:rPr>
        <w:t>↓</w:t>
      </w:r>
    </w:p>
    <w:p w:rsidR="00E1497E" w:rsidRDefault="00E1497E" w:rsidP="002A6C8E">
      <w:pPr>
        <w:jc w:val="center"/>
      </w:pPr>
      <w:r>
        <w:t>FERMENTATION</w:t>
      </w:r>
    </w:p>
    <w:p w:rsidR="00E1497E" w:rsidRDefault="00E1497E" w:rsidP="002A6C8E">
      <w:pPr>
        <w:jc w:val="center"/>
      </w:pPr>
      <w:r>
        <w:t>(Yeast converts sugars into alcohol)</w:t>
      </w:r>
    </w:p>
    <w:p w:rsidR="00E1497E" w:rsidRDefault="00E1497E" w:rsidP="002A6C8E">
      <w:pPr>
        <w:jc w:val="center"/>
      </w:pPr>
      <w:r>
        <w:rPr>
          <w:rFonts w:hint="eastAsia"/>
        </w:rPr>
        <w:t>↓</w:t>
      </w:r>
    </w:p>
    <w:p w:rsidR="00E1497E" w:rsidRDefault="00E1497E" w:rsidP="002A6C8E">
      <w:pPr>
        <w:jc w:val="center"/>
      </w:pPr>
      <w:r>
        <w:t>FERMENTED WASH</w:t>
      </w:r>
    </w:p>
    <w:p w:rsidR="00E1497E" w:rsidRDefault="00E1497E" w:rsidP="002A6C8E">
      <w:pPr>
        <w:jc w:val="center"/>
      </w:pPr>
      <w:r>
        <w:t>(Alcohol-containing liquid)</w:t>
      </w:r>
    </w:p>
    <w:p w:rsidR="00E1497E" w:rsidRDefault="00E1497E" w:rsidP="002A6C8E">
      <w:pPr>
        <w:jc w:val="center"/>
      </w:pPr>
      <w:r>
        <w:rPr>
          <w:rFonts w:hint="eastAsia"/>
        </w:rPr>
        <w:t>↓</w:t>
      </w:r>
    </w:p>
    <w:p w:rsidR="00E1497E" w:rsidRDefault="00E1497E" w:rsidP="002A6C8E">
      <w:pPr>
        <w:jc w:val="center"/>
      </w:pPr>
      <w:r>
        <w:t>DISTILLATION</w:t>
      </w:r>
    </w:p>
    <w:p w:rsidR="00E1497E" w:rsidRDefault="00E1497E" w:rsidP="002A6C8E">
      <w:pPr>
        <w:jc w:val="center"/>
      </w:pPr>
      <w:r>
        <w:t>(Separating and concentrating alcohol)</w:t>
      </w:r>
    </w:p>
    <w:p w:rsidR="00E1497E" w:rsidRDefault="00E1497E" w:rsidP="002A6C8E">
      <w:pPr>
        <w:jc w:val="center"/>
      </w:pPr>
      <w:r>
        <w:rPr>
          <w:rFonts w:hint="eastAsia"/>
        </w:rPr>
        <w:t>↓</w:t>
      </w:r>
    </w:p>
    <w:p w:rsidR="00E1497E" w:rsidRDefault="00E1497E" w:rsidP="002A6C8E">
      <w:pPr>
        <w:jc w:val="center"/>
      </w:pPr>
    </w:p>
    <w:p w:rsidR="00E1497E" w:rsidRDefault="00E1497E" w:rsidP="002A6C8E">
      <w:pPr>
        <w:jc w:val="center"/>
      </w:pPr>
      <w:r>
        <w:t>RECTIFICATION</w:t>
      </w:r>
    </w:p>
    <w:p w:rsidR="00E1497E" w:rsidRDefault="00E1497E" w:rsidP="002A6C8E">
      <w:pPr>
        <w:jc w:val="center"/>
      </w:pPr>
      <w:r>
        <w:t>(Further purification and adjustment of spirit character)</w:t>
      </w:r>
    </w:p>
    <w:p w:rsidR="00E1497E" w:rsidRDefault="00E1497E" w:rsidP="002A6C8E">
      <w:pPr>
        <w:jc w:val="center"/>
      </w:pPr>
      <w:r>
        <w:rPr>
          <w:rFonts w:hint="eastAsia"/>
        </w:rPr>
        <w:t>↓</w:t>
      </w:r>
    </w:p>
    <w:p w:rsidR="00E1497E" w:rsidRDefault="00E1497E" w:rsidP="002A6C8E">
      <w:pPr>
        <w:jc w:val="center"/>
      </w:pPr>
      <w:r>
        <w:t>FILTRATION</w:t>
      </w:r>
    </w:p>
    <w:p w:rsidR="00E1497E" w:rsidRDefault="00E1497E" w:rsidP="002A6C8E">
      <w:pPr>
        <w:jc w:val="center"/>
      </w:pPr>
      <w:r>
        <w:t>(Where used by the producer)</w:t>
      </w:r>
    </w:p>
    <w:p w:rsidR="00E1497E" w:rsidRDefault="00E1497E" w:rsidP="002A6C8E">
      <w:pPr>
        <w:jc w:val="center"/>
      </w:pPr>
      <w:r>
        <w:rPr>
          <w:rFonts w:hint="eastAsia"/>
        </w:rPr>
        <w:t>↓</w:t>
      </w:r>
    </w:p>
    <w:p w:rsidR="00E1497E" w:rsidRDefault="00E1497E" w:rsidP="002A6C8E">
      <w:pPr>
        <w:jc w:val="center"/>
      </w:pPr>
      <w:r>
        <w:t>DILUTION WITH WATER</w:t>
      </w:r>
    </w:p>
    <w:p w:rsidR="00E1497E" w:rsidRDefault="00E1497E" w:rsidP="002A6C8E">
      <w:pPr>
        <w:jc w:val="center"/>
      </w:pPr>
      <w:r>
        <w:t>(Adjusting to the desired bottling strength)</w:t>
      </w:r>
    </w:p>
    <w:p w:rsidR="00E1497E" w:rsidRDefault="00E1497E" w:rsidP="002A6C8E">
      <w:pPr>
        <w:jc w:val="center"/>
      </w:pPr>
      <w:r>
        <w:rPr>
          <w:rFonts w:hint="eastAsia"/>
        </w:rPr>
        <w:t>↓</w:t>
      </w:r>
    </w:p>
    <w:p w:rsidR="00E1497E" w:rsidRDefault="00E1497E" w:rsidP="002A6C8E">
      <w:pPr>
        <w:jc w:val="center"/>
      </w:pPr>
      <w:r>
        <w:t>QUALITY CONTROL</w:t>
      </w:r>
    </w:p>
    <w:p w:rsidR="00E1497E" w:rsidRDefault="00E1497E" w:rsidP="002A6C8E">
      <w:pPr>
        <w:jc w:val="center"/>
      </w:pPr>
      <w:r>
        <w:rPr>
          <w:rFonts w:hint="eastAsia"/>
        </w:rPr>
        <w:t>↓</w:t>
      </w:r>
    </w:p>
    <w:p w:rsidR="00E1497E" w:rsidRDefault="00E1497E" w:rsidP="002A6C8E">
      <w:pPr>
        <w:jc w:val="center"/>
      </w:pPr>
      <w:r>
        <w:t>BOTTLING AND LABELLING</w:t>
      </w:r>
    </w:p>
    <w:p w:rsidR="00E1497E" w:rsidRDefault="00E1497E" w:rsidP="002A6C8E">
      <w:pPr>
        <w:jc w:val="center"/>
      </w:pPr>
      <w:r>
        <w:rPr>
          <w:rFonts w:hint="eastAsia"/>
        </w:rPr>
        <w:t>↓</w:t>
      </w:r>
    </w:p>
    <w:p w:rsidR="00E1497E" w:rsidRDefault="00E1497E" w:rsidP="002A6C8E">
      <w:pPr>
        <w:jc w:val="center"/>
      </w:pPr>
      <w:r>
        <w:t>FINISHED VODKA</w:t>
      </w:r>
    </w:p>
    <w:p w:rsidR="002A6C8E" w:rsidRDefault="00E1497E" w:rsidP="00E1497E">
      <w:r w:rsidRPr="002A6C8E">
        <w:rPr>
          <w:b/>
        </w:rPr>
        <w:t>Bartending note</w:t>
      </w:r>
      <w:r>
        <w:t xml:space="preserve">: The number of distillations or filtration stages alone does not establish the quality of </w:t>
      </w:r>
      <w:proofErr w:type="gramStart"/>
      <w:r>
        <w:t>a vodka</w:t>
      </w:r>
      <w:proofErr w:type="gramEnd"/>
      <w:r>
        <w:t>. Raw materials, production choices, water, and the finished spirit’s sensory characteristics also matter.</w:t>
      </w:r>
    </w:p>
    <w:p w:rsidR="002D2B7A" w:rsidRPr="002D2B7A" w:rsidRDefault="002D2B7A" w:rsidP="002D2B7A">
      <w:pPr>
        <w:jc w:val="center"/>
        <w:rPr>
          <w:b/>
        </w:rPr>
      </w:pPr>
      <w:r w:rsidRPr="002D2B7A">
        <w:rPr>
          <w:b/>
          <w:highlight w:val="yellow"/>
        </w:rPr>
        <w:t>TYPES AND STYLES OF VODKA</w:t>
      </w:r>
    </w:p>
    <w:p w:rsidR="002D2B7A" w:rsidRDefault="002D2B7A" w:rsidP="002D2B7A">
      <w:pPr>
        <w:spacing w:line="240" w:lineRule="auto"/>
      </w:pPr>
      <w:r>
        <w:t xml:space="preserve">Vodka can be classified according to its production method, raw materials, and </w:t>
      </w:r>
      <w:proofErr w:type="spellStart"/>
      <w:r>
        <w:t>flavour</w:t>
      </w:r>
      <w:proofErr w:type="spellEnd"/>
      <w:r>
        <w:t xml:space="preserve"> profile.</w:t>
      </w:r>
    </w:p>
    <w:p w:rsidR="002D2B7A" w:rsidRPr="002D2B7A" w:rsidRDefault="002D2B7A" w:rsidP="002D2B7A">
      <w:pPr>
        <w:spacing w:line="240" w:lineRule="auto"/>
        <w:rPr>
          <w:b/>
        </w:rPr>
      </w:pPr>
      <w:r w:rsidRPr="002D2B7A">
        <w:rPr>
          <w:b/>
        </w:rPr>
        <w:t xml:space="preserve">A. Neutral or </w:t>
      </w:r>
      <w:proofErr w:type="spellStart"/>
      <w:r w:rsidRPr="002D2B7A">
        <w:rPr>
          <w:b/>
        </w:rPr>
        <w:t>Unflavoured</w:t>
      </w:r>
      <w:proofErr w:type="spellEnd"/>
      <w:r w:rsidRPr="002D2B7A">
        <w:rPr>
          <w:b/>
        </w:rPr>
        <w:t xml:space="preserve"> Vodka</w:t>
      </w:r>
    </w:p>
    <w:p w:rsidR="002D2B7A" w:rsidRDefault="002D2B7A" w:rsidP="002D2B7A">
      <w:pPr>
        <w:spacing w:line="240" w:lineRule="auto"/>
      </w:pPr>
      <w:r>
        <w:t xml:space="preserve">This is the traditional style of vodka, generally </w:t>
      </w:r>
      <w:proofErr w:type="spellStart"/>
      <w:r>
        <w:t>characterised</w:t>
      </w:r>
      <w:proofErr w:type="spellEnd"/>
      <w:r>
        <w:t xml:space="preserve"> by a clean, relatively neutral </w:t>
      </w:r>
      <w:proofErr w:type="spellStart"/>
      <w:r>
        <w:t>flavour</w:t>
      </w:r>
      <w:proofErr w:type="spellEnd"/>
      <w:r>
        <w:t xml:space="preserve"> and aroma.</w:t>
      </w:r>
    </w:p>
    <w:p w:rsidR="002D2B7A" w:rsidRDefault="002D2B7A" w:rsidP="002D2B7A">
      <w:pPr>
        <w:spacing w:line="240" w:lineRule="auto"/>
      </w:pPr>
      <w:r>
        <w:t xml:space="preserve">It is commonly used in cocktails because it allows other ingredients to contribute their </w:t>
      </w:r>
      <w:proofErr w:type="spellStart"/>
      <w:r>
        <w:t>flavours</w:t>
      </w:r>
      <w:proofErr w:type="spellEnd"/>
      <w:r>
        <w:t>.</w:t>
      </w:r>
    </w:p>
    <w:p w:rsidR="002D2B7A" w:rsidRPr="002D2B7A" w:rsidRDefault="002D2B7A" w:rsidP="002D2B7A">
      <w:pPr>
        <w:rPr>
          <w:b/>
        </w:rPr>
      </w:pPr>
      <w:r w:rsidRPr="002D2B7A">
        <w:rPr>
          <w:b/>
        </w:rPr>
        <w:t xml:space="preserve">B. </w:t>
      </w:r>
      <w:proofErr w:type="spellStart"/>
      <w:r w:rsidRPr="002D2B7A">
        <w:rPr>
          <w:b/>
        </w:rPr>
        <w:t>Flavoured</w:t>
      </w:r>
      <w:proofErr w:type="spellEnd"/>
      <w:r w:rsidRPr="002D2B7A">
        <w:rPr>
          <w:b/>
        </w:rPr>
        <w:t xml:space="preserve"> Vodka</w:t>
      </w:r>
    </w:p>
    <w:p w:rsidR="002D2B7A" w:rsidRDefault="002D2B7A" w:rsidP="002D2B7A">
      <w:pPr>
        <w:spacing w:line="240" w:lineRule="auto"/>
      </w:pPr>
      <w:proofErr w:type="spellStart"/>
      <w:r>
        <w:t>Flavoured</w:t>
      </w:r>
      <w:proofErr w:type="spellEnd"/>
      <w:r>
        <w:t xml:space="preserve"> vodka is produced by incorporating </w:t>
      </w:r>
      <w:proofErr w:type="spellStart"/>
      <w:r>
        <w:t>flavouring</w:t>
      </w:r>
      <w:proofErr w:type="spellEnd"/>
      <w:r>
        <w:t xml:space="preserve"> ingredients or using other permitted </w:t>
      </w:r>
      <w:proofErr w:type="spellStart"/>
      <w:r>
        <w:t>flavouring</w:t>
      </w:r>
      <w:proofErr w:type="spellEnd"/>
      <w:r>
        <w:t xml:space="preserve"> methods.</w:t>
      </w:r>
    </w:p>
    <w:p w:rsidR="002D2B7A" w:rsidRDefault="00577AC9" w:rsidP="002D2B7A">
      <w:pPr>
        <w:spacing w:line="240" w:lineRule="auto"/>
      </w:pPr>
      <w:r>
        <w:rPr>
          <w:noProof/>
          <w:lang w:val="en-IN" w:eastAsia="en-IN"/>
        </w:rPr>
        <w:drawing>
          <wp:anchor distT="0" distB="0" distL="114300" distR="114300" simplePos="0" relativeHeight="251682816" behindDoc="0" locked="0" layoutInCell="1" allowOverlap="1" wp14:anchorId="1D28886A" wp14:editId="370619DC">
            <wp:simplePos x="0" y="0"/>
            <wp:positionH relativeFrom="column">
              <wp:posOffset>1506220</wp:posOffset>
            </wp:positionH>
            <wp:positionV relativeFrom="paragraph">
              <wp:posOffset>336550</wp:posOffset>
            </wp:positionV>
            <wp:extent cx="4720590" cy="1637030"/>
            <wp:effectExtent l="0" t="0" r="3810" b="1270"/>
            <wp:wrapSquare wrapText="bothSides"/>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5.04.17 PM.jpeg"/>
                    <pic:cNvPicPr/>
                  </pic:nvPicPr>
                  <pic:blipFill rotWithShape="1">
                    <a:blip r:embed="rId44">
                      <a:extLst>
                        <a:ext uri="{28A0092B-C50C-407E-A947-70E740481C1C}">
                          <a14:useLocalDpi xmlns:a14="http://schemas.microsoft.com/office/drawing/2010/main" val="0"/>
                        </a:ext>
                      </a:extLst>
                    </a:blip>
                    <a:srcRect l="10660" t="18186" r="10322" b="4282"/>
                    <a:stretch/>
                  </pic:blipFill>
                  <pic:spPr bwMode="auto">
                    <a:xfrm>
                      <a:off x="0" y="0"/>
                      <a:ext cx="4720590" cy="16370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D2B7A">
        <w:t xml:space="preserve">Common </w:t>
      </w:r>
      <w:proofErr w:type="spellStart"/>
      <w:r w:rsidR="002D2B7A">
        <w:t>flavour</w:t>
      </w:r>
      <w:proofErr w:type="spellEnd"/>
      <w:r w:rsidR="002D2B7A">
        <w:t xml:space="preserve"> profiles include:</w:t>
      </w:r>
    </w:p>
    <w:p w:rsidR="002D2B7A" w:rsidRDefault="002D2B7A" w:rsidP="002D2B7A">
      <w:pPr>
        <w:spacing w:line="240" w:lineRule="auto"/>
      </w:pPr>
      <w:r>
        <w:t>* Citrus</w:t>
      </w:r>
    </w:p>
    <w:p w:rsidR="002D2B7A" w:rsidRDefault="002D2B7A" w:rsidP="002D2B7A">
      <w:pPr>
        <w:spacing w:line="240" w:lineRule="auto"/>
      </w:pPr>
      <w:r>
        <w:t>* Vanilla</w:t>
      </w:r>
    </w:p>
    <w:p w:rsidR="002D2B7A" w:rsidRDefault="002D2B7A" w:rsidP="002D2B7A">
      <w:pPr>
        <w:spacing w:line="240" w:lineRule="auto"/>
      </w:pPr>
      <w:r>
        <w:t>* Raspberry</w:t>
      </w:r>
    </w:p>
    <w:p w:rsidR="002D2B7A" w:rsidRDefault="002D2B7A" w:rsidP="002D2B7A">
      <w:pPr>
        <w:spacing w:line="240" w:lineRule="auto"/>
      </w:pPr>
      <w:r>
        <w:t>* Green apple</w:t>
      </w:r>
    </w:p>
    <w:p w:rsidR="002D2B7A" w:rsidRDefault="002D2B7A" w:rsidP="002D2B7A">
      <w:pPr>
        <w:spacing w:line="240" w:lineRule="auto"/>
      </w:pPr>
      <w:r>
        <w:t>* Pepper</w:t>
      </w:r>
    </w:p>
    <w:p w:rsidR="002D2B7A" w:rsidRDefault="002D2B7A" w:rsidP="002D2B7A">
      <w:pPr>
        <w:spacing w:line="240" w:lineRule="auto"/>
      </w:pPr>
      <w:r>
        <w:t>* Orange</w:t>
      </w:r>
    </w:p>
    <w:p w:rsidR="002D2B7A" w:rsidRDefault="002D2B7A" w:rsidP="002D2B7A">
      <w:pPr>
        <w:spacing w:line="240" w:lineRule="auto"/>
      </w:pPr>
      <w:proofErr w:type="spellStart"/>
      <w:r>
        <w:t>Flavoured</w:t>
      </w:r>
      <w:proofErr w:type="spellEnd"/>
      <w:r>
        <w:t xml:space="preserve"> vodka is used in cocktails where a particular fruit, spice, or other </w:t>
      </w:r>
      <w:proofErr w:type="spellStart"/>
      <w:r>
        <w:t>flavour</w:t>
      </w:r>
      <w:proofErr w:type="spellEnd"/>
      <w:r>
        <w:t xml:space="preserve"> is desired.</w:t>
      </w:r>
    </w:p>
    <w:p w:rsidR="002D2B7A" w:rsidRPr="002D2B7A" w:rsidRDefault="002D2B7A" w:rsidP="002D2B7A">
      <w:pPr>
        <w:rPr>
          <w:b/>
        </w:rPr>
      </w:pPr>
      <w:r w:rsidRPr="002D2B7A">
        <w:rPr>
          <w:b/>
        </w:rPr>
        <w:t>C. Grain Vodka</w:t>
      </w:r>
    </w:p>
    <w:p w:rsidR="002D2B7A" w:rsidRDefault="002D2B7A" w:rsidP="002D2B7A">
      <w:r>
        <w:t>Grain vodka is produced using agricultural grains such as wheat, rye, corn, or barley.</w:t>
      </w:r>
    </w:p>
    <w:p w:rsidR="002D2B7A" w:rsidRDefault="002D2B7A" w:rsidP="002D2B7A">
      <w:r>
        <w:t xml:space="preserve">Depending on the grain and production method, it may display subtle differences in texture and </w:t>
      </w:r>
      <w:proofErr w:type="spellStart"/>
      <w:r>
        <w:t>flavour</w:t>
      </w:r>
      <w:proofErr w:type="spellEnd"/>
      <w:r>
        <w:t>.</w:t>
      </w:r>
    </w:p>
    <w:p w:rsidR="002D2B7A" w:rsidRPr="002D2B7A" w:rsidRDefault="002D2B7A" w:rsidP="002D2B7A">
      <w:pPr>
        <w:rPr>
          <w:b/>
        </w:rPr>
      </w:pPr>
      <w:r w:rsidRPr="002D2B7A">
        <w:rPr>
          <w:b/>
        </w:rPr>
        <w:t>D. Potato Vodka</w:t>
      </w:r>
    </w:p>
    <w:p w:rsidR="002D2B7A" w:rsidRDefault="002D2B7A" w:rsidP="002D2B7A">
      <w:r>
        <w:t>Potato vodka is produced using potatoes as its agricultural base.</w:t>
      </w:r>
    </w:p>
    <w:p w:rsidR="002D2B7A" w:rsidRDefault="002D2B7A" w:rsidP="002D2B7A">
      <w:r>
        <w:t>Some examples have a fuller texture or distinctive earthy characteristics, although the finished profile depends on the production method.</w:t>
      </w:r>
    </w:p>
    <w:p w:rsidR="002D2B7A" w:rsidRPr="002D2B7A" w:rsidRDefault="002D2B7A" w:rsidP="002D2B7A">
      <w:pPr>
        <w:rPr>
          <w:b/>
        </w:rPr>
      </w:pPr>
      <w:r w:rsidRPr="002D2B7A">
        <w:rPr>
          <w:b/>
        </w:rPr>
        <w:t>E. Fruit-Based Vodka</w:t>
      </w:r>
    </w:p>
    <w:p w:rsidR="002D2B7A" w:rsidRDefault="002D2B7A" w:rsidP="002D2B7A">
      <w:r>
        <w:t xml:space="preserve">Some </w:t>
      </w:r>
      <w:proofErr w:type="gramStart"/>
      <w:r>
        <w:t>vodkas</w:t>
      </w:r>
      <w:proofErr w:type="gramEnd"/>
      <w:r>
        <w:t xml:space="preserve"> are produced from fruit-based agricultural raw materials, such as grapes.</w:t>
      </w:r>
    </w:p>
    <w:p w:rsidR="002D2B7A" w:rsidRDefault="002D2B7A" w:rsidP="002D2B7A">
      <w:r>
        <w:t>These products can display subtle characteristics associated with their raw materials.</w:t>
      </w:r>
    </w:p>
    <w:p w:rsidR="00F9331C" w:rsidRDefault="00F9331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center"/>
        <w:rPr>
          <w:b/>
        </w:rPr>
      </w:pPr>
      <w:r w:rsidRPr="00F9331C">
        <w:rPr>
          <w:b/>
          <w:highlight w:val="yellow"/>
        </w:rPr>
        <w:t>FAMOUS VODKA BRANDS AND THEIR COUNTRIES OF ORIGIN</w:t>
      </w:r>
    </w:p>
    <w:p w:rsid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jc w:val="center"/>
        <w:rPr>
          <w:b/>
        </w:rPr>
      </w:pPr>
      <w:r>
        <w:rPr>
          <w:b/>
        </w:rPr>
        <w:t xml:space="preserve">Brand                    </w:t>
      </w:r>
      <w:r w:rsidRPr="00A317DC">
        <w:rPr>
          <w:b/>
        </w:rPr>
        <w:t>Co</w:t>
      </w:r>
      <w:r>
        <w:rPr>
          <w:b/>
        </w:rPr>
        <w:t xml:space="preserve">untry associated with the brand             </w:t>
      </w:r>
      <w:proofErr w:type="gramStart"/>
      <w:r w:rsidRPr="00A317DC">
        <w:rPr>
          <w:b/>
        </w:rPr>
        <w:t>Comm</w:t>
      </w:r>
      <w:r>
        <w:rPr>
          <w:b/>
        </w:rPr>
        <w:t>only</w:t>
      </w:r>
      <w:proofErr w:type="gramEnd"/>
      <w:r>
        <w:rPr>
          <w:b/>
        </w:rPr>
        <w:t xml:space="preserve"> identified base ingredient</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b/>
        </w:rPr>
      </w:pPr>
      <w:r w:rsidRPr="00A317DC">
        <w:t xml:space="preserve">Absolut Vodka               </w:t>
      </w:r>
      <w:r>
        <w:t xml:space="preserve">        </w:t>
      </w:r>
      <w:r w:rsidRPr="00A317DC">
        <w:t xml:space="preserve">  </w:t>
      </w:r>
      <w:r>
        <w:t xml:space="preserve">  </w:t>
      </w:r>
      <w:r w:rsidRPr="00A317DC">
        <w:t xml:space="preserve"> Sweden                     </w:t>
      </w:r>
      <w:r>
        <w:t xml:space="preserve">                            </w:t>
      </w:r>
      <w:r w:rsidRPr="00A317DC">
        <w:t>Winter wheat</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 xml:space="preserve">Grey Goose                 </w:t>
      </w:r>
      <w:r>
        <w:t xml:space="preserve">              </w:t>
      </w:r>
      <w:r w:rsidRPr="00A317DC">
        <w:t xml:space="preserve"> France                                             </w:t>
      </w:r>
      <w:r>
        <w:t xml:space="preserve">    </w:t>
      </w:r>
      <w:r w:rsidRPr="00A317DC">
        <w:t xml:space="preserve">  Wheat</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 xml:space="preserve">Belvedere                             </w:t>
      </w:r>
      <w:r>
        <w:t xml:space="preserve">      </w:t>
      </w:r>
      <w:r w:rsidRPr="00A317DC">
        <w:t xml:space="preserve">Poland                                               </w:t>
      </w:r>
      <w:r>
        <w:t xml:space="preserve">     </w:t>
      </w:r>
      <w:r w:rsidRPr="00A317DC">
        <w:t>Rye</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proofErr w:type="spellStart"/>
      <w:r w:rsidRPr="00A317DC">
        <w:t>Finlandia</w:t>
      </w:r>
      <w:proofErr w:type="spellEnd"/>
      <w:r w:rsidRPr="00A317DC">
        <w:t xml:space="preserve">                              </w:t>
      </w:r>
      <w:r>
        <w:t xml:space="preserve">      </w:t>
      </w:r>
      <w:r w:rsidRPr="00A317DC">
        <w:t xml:space="preserve">Finland                                      </w:t>
      </w:r>
      <w:r>
        <w:t xml:space="preserve">              </w:t>
      </w:r>
      <w:r w:rsidRPr="00A317DC">
        <w:t>Barley</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proofErr w:type="spellStart"/>
      <w:r w:rsidRPr="00A317DC">
        <w:t>Ketel</w:t>
      </w:r>
      <w:proofErr w:type="spellEnd"/>
      <w:r w:rsidRPr="00A317DC">
        <w:t xml:space="preserve"> One                           </w:t>
      </w:r>
      <w:r>
        <w:t xml:space="preserve">       </w:t>
      </w:r>
      <w:r w:rsidRPr="00A317DC">
        <w:t xml:space="preserve"> Netherlands                             </w:t>
      </w:r>
      <w:r>
        <w:t xml:space="preserve">              </w:t>
      </w:r>
      <w:r w:rsidRPr="00A317DC">
        <w:t xml:space="preserve"> Wheat</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 xml:space="preserve">Cîroc                         </w:t>
      </w:r>
      <w:r>
        <w:t xml:space="preserve">                 </w:t>
      </w:r>
      <w:r w:rsidRPr="00A317DC">
        <w:t xml:space="preserve">France                                       </w:t>
      </w:r>
      <w:r>
        <w:t xml:space="preserve">             </w:t>
      </w:r>
      <w:r w:rsidRPr="00A317DC">
        <w:t>Grapes</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 xml:space="preserve">Smirnoff                     </w:t>
      </w:r>
      <w:r>
        <w:t xml:space="preserve">               </w:t>
      </w:r>
      <w:r w:rsidRPr="00A317DC">
        <w:t xml:space="preserve"> Russian heritage                 </w:t>
      </w:r>
      <w:r>
        <w:t xml:space="preserve">                    </w:t>
      </w:r>
      <w:r w:rsidRPr="00A317DC">
        <w:t>Grain</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 xml:space="preserve">Russian Standard               </w:t>
      </w:r>
      <w:r>
        <w:t xml:space="preserve">       </w:t>
      </w:r>
      <w:r w:rsidRPr="00A317DC">
        <w:t xml:space="preserve"> Russia                                    </w:t>
      </w:r>
      <w:r>
        <w:t xml:space="preserve">                </w:t>
      </w:r>
      <w:r w:rsidRPr="00A317DC">
        <w:t>Wheat</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 xml:space="preserve">Chopin                                 </w:t>
      </w:r>
      <w:r>
        <w:t xml:space="preserve">       </w:t>
      </w:r>
      <w:r w:rsidRPr="00A317DC">
        <w:t xml:space="preserve">  Poland                         </w:t>
      </w:r>
      <w:r>
        <w:t xml:space="preserve">         </w:t>
      </w:r>
      <w:r w:rsidRPr="00A317DC">
        <w:t>Potato in its potato-vodka expression</w:t>
      </w:r>
    </w:p>
    <w:p w:rsidR="00A317DC" w:rsidRPr="00A317DC" w:rsidRDefault="00A317DC" w:rsidP="00A317DC">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pPr>
      <w:r w:rsidRPr="00A317DC">
        <w:t>Tito’s Han</w:t>
      </w:r>
      <w:r>
        <w:t xml:space="preserve">dmade Vodka              </w:t>
      </w:r>
      <w:r w:rsidRPr="00A317DC">
        <w:t xml:space="preserve">United States                     </w:t>
      </w:r>
      <w:r>
        <w:t xml:space="preserve">                    </w:t>
      </w:r>
      <w:r w:rsidRPr="00A317DC">
        <w:t>Corn</w:t>
      </w:r>
    </w:p>
    <w:p w:rsidR="00E54050" w:rsidRPr="00F9331C" w:rsidRDefault="00E54050" w:rsidP="00E54050">
      <w:pPr>
        <w:pBdr>
          <w:top w:val="single" w:sz="4" w:space="1" w:color="auto"/>
          <w:left w:val="single" w:sz="4" w:space="4" w:color="auto"/>
          <w:bottom w:val="single" w:sz="4" w:space="1" w:color="auto"/>
          <w:right w:val="single" w:sz="4" w:space="4" w:color="auto"/>
          <w:between w:val="single" w:sz="4" w:space="1" w:color="auto"/>
          <w:bar w:val="single" w:sz="4" w:color="auto"/>
        </w:pBdr>
        <w:spacing w:line="240" w:lineRule="auto"/>
        <w:rPr>
          <w:b/>
        </w:rPr>
      </w:pPr>
      <w:r>
        <w:rPr>
          <w:noProof/>
          <w:lang w:val="en-IN" w:eastAsia="en-IN"/>
        </w:rPr>
        <w:drawing>
          <wp:anchor distT="0" distB="0" distL="114300" distR="114300" simplePos="0" relativeHeight="251680768" behindDoc="0" locked="0" layoutInCell="1" allowOverlap="1" wp14:anchorId="001ACE1D" wp14:editId="1F61E310">
            <wp:simplePos x="0" y="0"/>
            <wp:positionH relativeFrom="column">
              <wp:posOffset>93345</wp:posOffset>
            </wp:positionH>
            <wp:positionV relativeFrom="paragraph">
              <wp:posOffset>403225</wp:posOffset>
            </wp:positionV>
            <wp:extent cx="6086475" cy="185547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2 at 4.52.34 PM.jpeg"/>
                    <pic:cNvPicPr/>
                  </pic:nvPicPr>
                  <pic:blipFill rotWithShape="1">
                    <a:blip r:embed="rId45">
                      <a:extLst>
                        <a:ext uri="{28A0092B-C50C-407E-A947-70E740481C1C}">
                          <a14:useLocalDpi xmlns:a14="http://schemas.microsoft.com/office/drawing/2010/main" val="0"/>
                        </a:ext>
                      </a:extLst>
                    </a:blip>
                    <a:srcRect t="18976" b="23167"/>
                    <a:stretch/>
                  </pic:blipFill>
                  <pic:spPr bwMode="auto">
                    <a:xfrm>
                      <a:off x="0" y="0"/>
                      <a:ext cx="6086475" cy="18554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A317DC" w:rsidRPr="00A317DC">
        <w:t>Skyy</w:t>
      </w:r>
      <w:proofErr w:type="spellEnd"/>
      <w:r w:rsidR="00A317DC" w:rsidRPr="00A317DC">
        <w:t xml:space="preserve"> Vodka                            </w:t>
      </w:r>
      <w:r w:rsidR="00A317DC">
        <w:t xml:space="preserve">    </w:t>
      </w:r>
      <w:r w:rsidR="00A317DC" w:rsidRPr="00A317DC">
        <w:t xml:space="preserve">United States                      </w:t>
      </w:r>
      <w:r w:rsidR="00A317DC">
        <w:t xml:space="preserve">                       </w:t>
      </w:r>
      <w:r w:rsidR="00A317DC" w:rsidRPr="00A317DC">
        <w:t>Grain</w:t>
      </w:r>
    </w:p>
    <w:p w:rsidR="00420348" w:rsidRDefault="00DC1014">
      <w:pPr>
        <w:pStyle w:val="Heading1"/>
      </w:pPr>
      <w:r>
        <w:rPr>
          <w:noProof/>
          <w:lang w:val="en-IN" w:eastAsia="en-IN"/>
        </w:rPr>
        <w:drawing>
          <wp:anchor distT="0" distB="0" distL="114300" distR="114300" simplePos="0" relativeHeight="251683840" behindDoc="0" locked="0" layoutInCell="1" allowOverlap="1" wp14:anchorId="09509CF5" wp14:editId="74A21115">
            <wp:simplePos x="0" y="0"/>
            <wp:positionH relativeFrom="column">
              <wp:posOffset>-257175</wp:posOffset>
            </wp:positionH>
            <wp:positionV relativeFrom="paragraph">
              <wp:posOffset>-475615</wp:posOffset>
            </wp:positionV>
            <wp:extent cx="7053580" cy="9773285"/>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18.11 PM (1).jpeg"/>
                    <pic:cNvPicPr/>
                  </pic:nvPicPr>
                  <pic:blipFill rotWithShape="1">
                    <a:blip r:embed="rId46">
                      <a:extLst>
                        <a:ext uri="{28A0092B-C50C-407E-A947-70E740481C1C}">
                          <a14:useLocalDpi xmlns:a14="http://schemas.microsoft.com/office/drawing/2010/main" val="0"/>
                        </a:ext>
                      </a:extLst>
                    </a:blip>
                    <a:srcRect b="6994"/>
                    <a:stretch/>
                  </pic:blipFill>
                  <pic:spPr bwMode="auto">
                    <a:xfrm>
                      <a:off x="0" y="0"/>
                      <a:ext cx="7053580" cy="9773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240F2" w:rsidRDefault="009E64BE">
      <w:pPr>
        <w:pStyle w:val="Heading1"/>
      </w:pPr>
      <w:r>
        <w:rPr>
          <w:noProof/>
          <w:lang w:val="en-IN" w:eastAsia="en-IN"/>
        </w:rPr>
        <w:drawing>
          <wp:anchor distT="0" distB="0" distL="114300" distR="114300" simplePos="0" relativeHeight="251684864" behindDoc="0" locked="0" layoutInCell="1" allowOverlap="1" wp14:anchorId="087647AC" wp14:editId="3CA83A78">
            <wp:simplePos x="0" y="0"/>
            <wp:positionH relativeFrom="column">
              <wp:posOffset>-55880</wp:posOffset>
            </wp:positionH>
            <wp:positionV relativeFrom="paragraph">
              <wp:posOffset>-198755</wp:posOffset>
            </wp:positionV>
            <wp:extent cx="6875780" cy="9163050"/>
            <wp:effectExtent l="0" t="0" r="127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2.18.11 PM.jpeg"/>
                    <pic:cNvPicPr/>
                  </pic:nvPicPr>
                  <pic:blipFill rotWithShape="1">
                    <a:blip r:embed="rId47">
                      <a:extLst>
                        <a:ext uri="{28A0092B-C50C-407E-A947-70E740481C1C}">
                          <a14:useLocalDpi xmlns:a14="http://schemas.microsoft.com/office/drawing/2010/main" val="0"/>
                        </a:ext>
                      </a:extLst>
                    </a:blip>
                    <a:srcRect t="14012" b="6637"/>
                    <a:stretch/>
                  </pic:blipFill>
                  <pic:spPr bwMode="auto">
                    <a:xfrm>
                      <a:off x="0" y="0"/>
                      <a:ext cx="6875780" cy="9163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DD6C53">
      <w:pPr>
        <w:pStyle w:val="Heading1"/>
        <w:jc w:val="center"/>
      </w:pPr>
      <w:r>
        <w:t>20. Gin</w:t>
      </w:r>
    </w:p>
    <w:p w:rsidR="004812F9" w:rsidRDefault="004812F9" w:rsidP="004812F9">
      <w:r w:rsidRPr="004812F9">
        <w:rPr>
          <w:b/>
        </w:rPr>
        <w:t xml:space="preserve">Definition </w:t>
      </w:r>
      <w:r>
        <w:t xml:space="preserve">Gin is a distilled or </w:t>
      </w:r>
      <w:proofErr w:type="spellStart"/>
      <w:r>
        <w:t>flavoured</w:t>
      </w:r>
      <w:proofErr w:type="spellEnd"/>
      <w:r>
        <w:t xml:space="preserve"> alcoholic spirit in which the predominant characteristic </w:t>
      </w:r>
      <w:proofErr w:type="spellStart"/>
      <w:r>
        <w:t>flavour</w:t>
      </w:r>
      <w:proofErr w:type="spellEnd"/>
      <w:r>
        <w:t xml:space="preserve"> is juniper berries. It is generally made using a neutral spirit of agricultural origin, </w:t>
      </w:r>
      <w:proofErr w:type="spellStart"/>
      <w:r>
        <w:t>flavoured</w:t>
      </w:r>
      <w:proofErr w:type="spellEnd"/>
      <w:r>
        <w:t xml:space="preserve"> with juniper and other botanicals such as coriander seeds, angelica root, citrus peel and spices.</w:t>
      </w:r>
    </w:p>
    <w:p w:rsidR="004812F9" w:rsidRDefault="004812F9" w:rsidP="004812F9">
      <w:r>
        <w:t xml:space="preserve">The minimum alcoholic strength for gin under European Union spirit-drink regulations is 37.5% alcohol by volume (ABV). </w:t>
      </w:r>
    </w:p>
    <w:p w:rsidR="004812F9" w:rsidRPr="004812F9" w:rsidRDefault="004812F9" w:rsidP="004812F9">
      <w:pPr>
        <w:rPr>
          <w:b/>
        </w:rPr>
      </w:pPr>
      <w:r w:rsidRPr="004812F9">
        <w:rPr>
          <w:b/>
        </w:rPr>
        <w:t>Important characteristics of gin</w:t>
      </w:r>
    </w:p>
    <w:p w:rsidR="004812F9" w:rsidRDefault="004812F9" w:rsidP="004812F9">
      <w:r>
        <w:t xml:space="preserve">1. Juniper is the defining </w:t>
      </w:r>
      <w:proofErr w:type="spellStart"/>
      <w:r>
        <w:t>flavour</w:t>
      </w:r>
      <w:proofErr w:type="spellEnd"/>
      <w:r>
        <w:t xml:space="preserve"> of gin.</w:t>
      </w:r>
    </w:p>
    <w:p w:rsidR="004812F9" w:rsidRDefault="004812F9" w:rsidP="004812F9">
      <w:r>
        <w:t>2. Gin can contain a combination of herbs, spices, roots, flowers and fruits known as botanicals.</w:t>
      </w:r>
    </w:p>
    <w:p w:rsidR="004812F9" w:rsidRDefault="004812F9" w:rsidP="004812F9">
      <w:r>
        <w:t xml:space="preserve">3. It may be produced through distillation, </w:t>
      </w:r>
      <w:proofErr w:type="spellStart"/>
      <w:r>
        <w:t>redistillation</w:t>
      </w:r>
      <w:proofErr w:type="spellEnd"/>
      <w:r>
        <w:t xml:space="preserve"> or the addition of </w:t>
      </w:r>
      <w:proofErr w:type="spellStart"/>
      <w:r>
        <w:t>flavourings</w:t>
      </w:r>
      <w:proofErr w:type="spellEnd"/>
      <w:r>
        <w:t>, depending on its category.</w:t>
      </w:r>
    </w:p>
    <w:p w:rsidR="004812F9" w:rsidRDefault="004812F9" w:rsidP="004812F9">
      <w:r>
        <w:t xml:space="preserve">4. Gin can have a dry, citrusy, floral, spicy, herbal or fruity </w:t>
      </w:r>
      <w:proofErr w:type="spellStart"/>
      <w:r>
        <w:t>flavour</w:t>
      </w:r>
      <w:proofErr w:type="spellEnd"/>
      <w:r>
        <w:t xml:space="preserve"> profile.</w:t>
      </w:r>
    </w:p>
    <w:p w:rsidR="004812F9" w:rsidRDefault="004812F9" w:rsidP="004812F9">
      <w:r>
        <w:t xml:space="preserve">5. It is commonly used in cocktails such as the Martini, </w:t>
      </w:r>
      <w:proofErr w:type="spellStart"/>
      <w:r>
        <w:t>Negroni</w:t>
      </w:r>
      <w:proofErr w:type="spellEnd"/>
      <w:r>
        <w:t>, Gin and Tonic, and Tom Collins.</w:t>
      </w:r>
    </w:p>
    <w:p w:rsidR="004812F9" w:rsidRPr="004812F9" w:rsidRDefault="004812F9" w:rsidP="004812F9">
      <w:pPr>
        <w:rPr>
          <w:b/>
        </w:rPr>
      </w:pPr>
      <w:r w:rsidRPr="004812F9">
        <w:rPr>
          <w:b/>
        </w:rPr>
        <w:t>What are botanicals?</w:t>
      </w:r>
    </w:p>
    <w:p w:rsidR="00DD6C53" w:rsidRDefault="004812F9" w:rsidP="004812F9">
      <w:r>
        <w:t xml:space="preserve">Botanicals are natural plant materials used to give gin its aroma, </w:t>
      </w:r>
      <w:proofErr w:type="spellStart"/>
      <w:r>
        <w:t>flavour</w:t>
      </w:r>
      <w:proofErr w:type="spellEnd"/>
      <w:r>
        <w:t xml:space="preserve"> and character.</w:t>
      </w:r>
    </w:p>
    <w:p w:rsidR="00602E4E"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pPr>
      <w:r w:rsidRPr="00602E4E">
        <w:rPr>
          <w:b/>
        </w:rPr>
        <w:t xml:space="preserve">Botanical        </w:t>
      </w:r>
      <w:r>
        <w:rPr>
          <w:b/>
        </w:rPr>
        <w:t xml:space="preserve">                                              </w:t>
      </w:r>
      <w:r w:rsidRPr="00602E4E">
        <w:rPr>
          <w:b/>
        </w:rPr>
        <w:t xml:space="preserve">  </w:t>
      </w:r>
      <w:r w:rsidR="00514267">
        <w:rPr>
          <w:b/>
        </w:rPr>
        <w:t xml:space="preserve">   </w:t>
      </w:r>
      <w:r w:rsidRPr="00602E4E">
        <w:rPr>
          <w:b/>
        </w:rPr>
        <w:t xml:space="preserve">  </w:t>
      </w:r>
      <w:r>
        <w:t xml:space="preserve">   </w:t>
      </w:r>
      <w:r w:rsidRPr="00602E4E">
        <w:rPr>
          <w:b/>
        </w:rPr>
        <w:t xml:space="preserve">Contribution to </w:t>
      </w:r>
      <w:proofErr w:type="spellStart"/>
      <w:r w:rsidRPr="00602E4E">
        <w:rPr>
          <w:b/>
        </w:rPr>
        <w:t>flavour</w:t>
      </w:r>
      <w:proofErr w:type="spellEnd"/>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Juniper berries                                                    </w:t>
      </w:r>
      <w:r w:rsidR="00465FA3">
        <w:rPr>
          <w:sz w:val="20"/>
        </w:rPr>
        <w:t xml:space="preserve">     </w:t>
      </w:r>
      <w:r w:rsidR="00514267">
        <w:rPr>
          <w:sz w:val="20"/>
        </w:rPr>
        <w:t xml:space="preserve">  </w:t>
      </w:r>
      <w:r w:rsidRPr="00514267">
        <w:rPr>
          <w:sz w:val="20"/>
        </w:rPr>
        <w:t xml:space="preserve">  Piney, resinous, woody</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Coriander seeds                                                </w:t>
      </w:r>
      <w:r w:rsidR="00465FA3">
        <w:rPr>
          <w:sz w:val="20"/>
        </w:rPr>
        <w:t xml:space="preserve">      </w:t>
      </w:r>
      <w:r w:rsidRPr="00514267">
        <w:rPr>
          <w:sz w:val="20"/>
        </w:rPr>
        <w:t xml:space="preserve">   Citrus-like, spicy</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Angelica root                                                        </w:t>
      </w:r>
      <w:r w:rsidR="00465FA3">
        <w:rPr>
          <w:sz w:val="20"/>
        </w:rPr>
        <w:t xml:space="preserve">    </w:t>
      </w:r>
      <w:r w:rsidR="00514267">
        <w:rPr>
          <w:sz w:val="20"/>
        </w:rPr>
        <w:t xml:space="preserve">   </w:t>
      </w:r>
      <w:r w:rsidRPr="00514267">
        <w:rPr>
          <w:sz w:val="20"/>
        </w:rPr>
        <w:t>Earthy, woody</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proofErr w:type="spellStart"/>
      <w:r w:rsidRPr="00514267">
        <w:rPr>
          <w:sz w:val="20"/>
        </w:rPr>
        <w:t>Orris</w:t>
      </w:r>
      <w:proofErr w:type="spellEnd"/>
      <w:r w:rsidRPr="00514267">
        <w:rPr>
          <w:sz w:val="20"/>
        </w:rPr>
        <w:t xml:space="preserve"> root                                                             </w:t>
      </w:r>
      <w:r w:rsidR="00465FA3">
        <w:rPr>
          <w:sz w:val="20"/>
        </w:rPr>
        <w:t xml:space="preserve">      </w:t>
      </w:r>
      <w:r w:rsidRPr="00514267">
        <w:rPr>
          <w:sz w:val="20"/>
        </w:rPr>
        <w:t xml:space="preserve"> Floral, powdery</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Lemon peel                                                        </w:t>
      </w:r>
      <w:r w:rsidR="00465FA3">
        <w:rPr>
          <w:sz w:val="20"/>
        </w:rPr>
        <w:t xml:space="preserve">   </w:t>
      </w:r>
      <w:r w:rsidR="00514267">
        <w:rPr>
          <w:sz w:val="20"/>
        </w:rPr>
        <w:t xml:space="preserve">   </w:t>
      </w:r>
      <w:r w:rsidRPr="00514267">
        <w:rPr>
          <w:sz w:val="20"/>
        </w:rPr>
        <w:t xml:space="preserve">  Fresh citrus</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Orange peel                                                       </w:t>
      </w:r>
      <w:r w:rsidR="00514267">
        <w:rPr>
          <w:sz w:val="20"/>
        </w:rPr>
        <w:t xml:space="preserve">   </w:t>
      </w:r>
      <w:r w:rsidR="00465FA3">
        <w:rPr>
          <w:sz w:val="20"/>
        </w:rPr>
        <w:t xml:space="preserve"> </w:t>
      </w:r>
      <w:r w:rsidR="00514267">
        <w:rPr>
          <w:sz w:val="20"/>
        </w:rPr>
        <w:t xml:space="preserve">  </w:t>
      </w:r>
      <w:r w:rsidRPr="00514267">
        <w:rPr>
          <w:sz w:val="20"/>
        </w:rPr>
        <w:t xml:space="preserve"> Sweet citrus</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Cardamom                                                         </w:t>
      </w:r>
      <w:r w:rsidR="00514267">
        <w:rPr>
          <w:sz w:val="20"/>
        </w:rPr>
        <w:t xml:space="preserve">      </w:t>
      </w:r>
      <w:r w:rsidRPr="00514267">
        <w:rPr>
          <w:sz w:val="20"/>
        </w:rPr>
        <w:t xml:space="preserve"> Warm, aromatic spice</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Cinnamon                                                        </w:t>
      </w:r>
      <w:r w:rsidR="00514267">
        <w:rPr>
          <w:sz w:val="20"/>
        </w:rPr>
        <w:t xml:space="preserve">     </w:t>
      </w:r>
      <w:r w:rsidR="00465FA3">
        <w:rPr>
          <w:sz w:val="20"/>
        </w:rPr>
        <w:t xml:space="preserve">  </w:t>
      </w:r>
      <w:r w:rsidRPr="00514267">
        <w:rPr>
          <w:sz w:val="20"/>
        </w:rPr>
        <w:t xml:space="preserve">   Sweet, warming spice</w:t>
      </w:r>
    </w:p>
    <w:p w:rsidR="00602E4E"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proofErr w:type="spellStart"/>
      <w:r w:rsidRPr="00514267">
        <w:rPr>
          <w:sz w:val="20"/>
        </w:rPr>
        <w:t>Liquorice</w:t>
      </w:r>
      <w:proofErr w:type="spellEnd"/>
      <w:r w:rsidRPr="00514267">
        <w:rPr>
          <w:sz w:val="20"/>
        </w:rPr>
        <w:t xml:space="preserve"> root                                                   </w:t>
      </w:r>
      <w:r w:rsidR="00514267">
        <w:rPr>
          <w:sz w:val="20"/>
        </w:rPr>
        <w:t xml:space="preserve">  </w:t>
      </w:r>
      <w:r w:rsidR="00465FA3">
        <w:rPr>
          <w:sz w:val="20"/>
        </w:rPr>
        <w:t xml:space="preserve">   </w:t>
      </w:r>
      <w:r w:rsidR="00514267">
        <w:rPr>
          <w:sz w:val="20"/>
        </w:rPr>
        <w:t xml:space="preserve">  </w:t>
      </w:r>
      <w:r w:rsidRPr="00514267">
        <w:rPr>
          <w:sz w:val="20"/>
        </w:rPr>
        <w:t xml:space="preserve">  Sweet, earthy</w:t>
      </w:r>
    </w:p>
    <w:p w:rsidR="004812F9" w:rsidRPr="00514267" w:rsidRDefault="00602E4E" w:rsidP="00602E4E">
      <w:pPr>
        <w:pBdr>
          <w:top w:val="single" w:sz="4" w:space="1" w:color="auto"/>
          <w:left w:val="single" w:sz="4" w:space="1" w:color="auto"/>
          <w:bottom w:val="single" w:sz="4" w:space="1" w:color="auto"/>
          <w:right w:val="single" w:sz="4" w:space="4" w:color="auto"/>
          <w:between w:val="single" w:sz="4" w:space="1" w:color="auto"/>
          <w:bar w:val="single" w:sz="4" w:color="auto"/>
        </w:pBdr>
        <w:spacing w:line="240" w:lineRule="auto"/>
        <w:rPr>
          <w:sz w:val="20"/>
        </w:rPr>
      </w:pPr>
      <w:r w:rsidRPr="00514267">
        <w:rPr>
          <w:sz w:val="20"/>
        </w:rPr>
        <w:t xml:space="preserve">Cassia bark                                                        </w:t>
      </w:r>
      <w:r w:rsidR="00514267">
        <w:rPr>
          <w:sz w:val="20"/>
        </w:rPr>
        <w:t xml:space="preserve">       </w:t>
      </w:r>
      <w:r w:rsidRPr="00514267">
        <w:rPr>
          <w:sz w:val="20"/>
        </w:rPr>
        <w:t>Warm, spicy</w:t>
      </w:r>
    </w:p>
    <w:p w:rsidR="00FB7C9E" w:rsidRDefault="00DF66C3" w:rsidP="00FB7C9E">
      <w:r>
        <w:rPr>
          <w:noProof/>
          <w:lang w:val="en-IN" w:eastAsia="en-IN"/>
        </w:rPr>
        <w:drawing>
          <wp:anchor distT="0" distB="0" distL="114300" distR="114300" simplePos="0" relativeHeight="251685888" behindDoc="0" locked="0" layoutInCell="1" allowOverlap="1" wp14:anchorId="1CD7F526" wp14:editId="23E46755">
            <wp:simplePos x="0" y="0"/>
            <wp:positionH relativeFrom="column">
              <wp:posOffset>155575</wp:posOffset>
            </wp:positionH>
            <wp:positionV relativeFrom="paragraph">
              <wp:posOffset>6985</wp:posOffset>
            </wp:positionV>
            <wp:extent cx="5762625" cy="1807210"/>
            <wp:effectExtent l="0" t="0" r="9525" b="254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1.52.25 PM.jpeg"/>
                    <pic:cNvPicPr/>
                  </pic:nvPicPr>
                  <pic:blipFill>
                    <a:blip r:embed="rId48">
                      <a:extLst>
                        <a:ext uri="{28A0092B-C50C-407E-A947-70E740481C1C}">
                          <a14:useLocalDpi xmlns:a14="http://schemas.microsoft.com/office/drawing/2010/main" val="0"/>
                        </a:ext>
                      </a:extLst>
                    </a:blip>
                    <a:stretch>
                      <a:fillRect/>
                    </a:stretch>
                  </pic:blipFill>
                  <pic:spPr>
                    <a:xfrm>
                      <a:off x="0" y="0"/>
                      <a:ext cx="5762625" cy="1807210"/>
                    </a:xfrm>
                    <a:prstGeom prst="rect">
                      <a:avLst/>
                    </a:prstGeom>
                  </pic:spPr>
                </pic:pic>
              </a:graphicData>
            </a:graphic>
            <wp14:sizeRelH relativeFrom="page">
              <wp14:pctWidth>0</wp14:pctWidth>
            </wp14:sizeRelH>
            <wp14:sizeRelV relativeFrom="page">
              <wp14:pctHeight>0</wp14:pctHeight>
            </wp14:sizeRelV>
          </wp:anchor>
        </w:drawing>
      </w:r>
      <w:r w:rsidR="00157A8B">
        <w:br w:type="page"/>
      </w:r>
    </w:p>
    <w:p w:rsidR="00FB7C9E" w:rsidRPr="00A81EE8" w:rsidRDefault="00FB7C9E" w:rsidP="00A81EE8">
      <w:pPr>
        <w:spacing w:line="216" w:lineRule="auto"/>
        <w:jc w:val="center"/>
        <w:rPr>
          <w:b/>
          <w:sz w:val="18"/>
        </w:rPr>
      </w:pPr>
      <w:r w:rsidRPr="00505EEF">
        <w:rPr>
          <w:b/>
          <w:sz w:val="18"/>
          <w:highlight w:val="yellow"/>
        </w:rPr>
        <w:t>GIN PRODUCTION PROCESS</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1. SELECTION OF RAW MATERIALS</w:t>
      </w:r>
    </w:p>
    <w:p w:rsidR="00FB7C9E" w:rsidRPr="00A81EE8" w:rsidRDefault="00FB7C9E" w:rsidP="00A81EE8">
      <w:pPr>
        <w:spacing w:line="216" w:lineRule="auto"/>
        <w:jc w:val="center"/>
        <w:rPr>
          <w:sz w:val="18"/>
        </w:rPr>
      </w:pPr>
      <w:r w:rsidRPr="00A81EE8">
        <w:rPr>
          <w:sz w:val="18"/>
        </w:rPr>
        <w:t>Wheat / Barley / Corn / Other</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2. PREPARATION OF BASE ALCOHOL</w:t>
      </w:r>
    </w:p>
    <w:p w:rsidR="00FB7C9E" w:rsidRPr="00A81EE8" w:rsidRDefault="00FB7C9E" w:rsidP="00A81EE8">
      <w:pPr>
        <w:spacing w:line="216" w:lineRule="auto"/>
        <w:jc w:val="center"/>
        <w:rPr>
          <w:sz w:val="18"/>
        </w:rPr>
      </w:pPr>
      <w:r w:rsidRPr="00A81EE8">
        <w:rPr>
          <w:rFonts w:hint="eastAsia"/>
          <w:sz w:val="18"/>
        </w:rPr>
        <w:t xml:space="preserve">Milling </w:t>
      </w:r>
      <w:r w:rsidRPr="00A81EE8">
        <w:rPr>
          <w:rFonts w:hint="eastAsia"/>
          <w:sz w:val="18"/>
        </w:rPr>
        <w:t>→</w:t>
      </w:r>
      <w:r w:rsidRPr="00A81EE8">
        <w:rPr>
          <w:rFonts w:hint="eastAsia"/>
          <w:sz w:val="18"/>
        </w:rPr>
        <w:t xml:space="preserve"> Mashing </w:t>
      </w:r>
      <w:r w:rsidRPr="00A81EE8">
        <w:rPr>
          <w:rFonts w:hint="eastAsia"/>
          <w:sz w:val="18"/>
        </w:rPr>
        <w:t>→</w:t>
      </w:r>
      <w:r w:rsidRPr="00A81EE8">
        <w:rPr>
          <w:rFonts w:hint="eastAsia"/>
          <w:sz w:val="18"/>
        </w:rPr>
        <w:t xml:space="preserve"> Fermentation</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3. DISTILLATION OF BASE SPIRIT</w:t>
      </w:r>
    </w:p>
    <w:p w:rsidR="00FB7C9E" w:rsidRPr="00A81EE8" w:rsidRDefault="00FB7C9E" w:rsidP="00A81EE8">
      <w:pPr>
        <w:spacing w:line="216" w:lineRule="auto"/>
        <w:jc w:val="center"/>
        <w:rPr>
          <w:sz w:val="18"/>
        </w:rPr>
      </w:pPr>
      <w:r w:rsidRPr="00A81EE8">
        <w:rPr>
          <w:sz w:val="18"/>
        </w:rPr>
        <w:t>Production of neutral agricultural</w:t>
      </w:r>
    </w:p>
    <w:p w:rsidR="00FB7C9E" w:rsidRPr="00A81EE8" w:rsidRDefault="00FB7C9E" w:rsidP="00A81EE8">
      <w:pPr>
        <w:spacing w:line="216" w:lineRule="auto"/>
        <w:jc w:val="center"/>
        <w:rPr>
          <w:sz w:val="18"/>
        </w:rPr>
      </w:pPr>
      <w:proofErr w:type="gramStart"/>
      <w:r w:rsidRPr="00A81EE8">
        <w:rPr>
          <w:sz w:val="18"/>
        </w:rPr>
        <w:t>alcohol</w:t>
      </w:r>
      <w:proofErr w:type="gramEnd"/>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4. SELECTION OF BOTANICALS</w:t>
      </w:r>
    </w:p>
    <w:p w:rsidR="00FB7C9E" w:rsidRPr="00A81EE8" w:rsidRDefault="00FB7C9E" w:rsidP="00A81EE8">
      <w:pPr>
        <w:spacing w:line="216" w:lineRule="auto"/>
        <w:jc w:val="center"/>
        <w:rPr>
          <w:sz w:val="18"/>
        </w:rPr>
      </w:pPr>
      <w:r w:rsidRPr="00A81EE8">
        <w:rPr>
          <w:sz w:val="18"/>
        </w:rPr>
        <w:t>Juniper berries + Coriander seeds</w:t>
      </w:r>
    </w:p>
    <w:p w:rsidR="00FB7C9E" w:rsidRPr="00A81EE8" w:rsidRDefault="00FB7C9E" w:rsidP="00A81EE8">
      <w:pPr>
        <w:spacing w:line="216" w:lineRule="auto"/>
        <w:jc w:val="center"/>
        <w:rPr>
          <w:sz w:val="18"/>
        </w:rPr>
      </w:pPr>
      <w:r w:rsidRPr="00A81EE8">
        <w:rPr>
          <w:sz w:val="18"/>
        </w:rPr>
        <w:t>Citrus peel + Angelica + Other herbs</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5. BOTANICAL EXTRACTION</w:t>
      </w:r>
    </w:p>
    <w:p w:rsidR="00FB7C9E" w:rsidRPr="00A81EE8" w:rsidRDefault="00FB7C9E" w:rsidP="00A81EE8">
      <w:pPr>
        <w:spacing w:line="216" w:lineRule="auto"/>
        <w:jc w:val="center"/>
        <w:rPr>
          <w:sz w:val="18"/>
        </w:rPr>
      </w:pPr>
      <w:r w:rsidRPr="00A81EE8">
        <w:rPr>
          <w:sz w:val="18"/>
        </w:rPr>
        <w:t xml:space="preserve">Maceration and/or </w:t>
      </w:r>
      <w:proofErr w:type="spellStart"/>
      <w:r w:rsidRPr="00A81EE8">
        <w:rPr>
          <w:sz w:val="18"/>
        </w:rPr>
        <w:t>vapour</w:t>
      </w:r>
      <w:proofErr w:type="spellEnd"/>
      <w:r w:rsidRPr="00A81EE8">
        <w:rPr>
          <w:sz w:val="18"/>
        </w:rPr>
        <w:t xml:space="preserve"> infusion</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6. REDISTILLATION</w:t>
      </w:r>
    </w:p>
    <w:p w:rsidR="00FB7C9E" w:rsidRPr="00A81EE8" w:rsidRDefault="00FB7C9E" w:rsidP="00A81EE8">
      <w:pPr>
        <w:spacing w:line="216" w:lineRule="auto"/>
        <w:jc w:val="center"/>
        <w:rPr>
          <w:sz w:val="18"/>
        </w:rPr>
      </w:pPr>
      <w:r w:rsidRPr="00A81EE8">
        <w:rPr>
          <w:sz w:val="18"/>
        </w:rPr>
        <w:t xml:space="preserve">Alcohol </w:t>
      </w:r>
      <w:proofErr w:type="spellStart"/>
      <w:r w:rsidRPr="00A81EE8">
        <w:rPr>
          <w:sz w:val="18"/>
        </w:rPr>
        <w:t>vapours</w:t>
      </w:r>
      <w:proofErr w:type="spellEnd"/>
      <w:r w:rsidRPr="00A81EE8">
        <w:rPr>
          <w:sz w:val="18"/>
        </w:rPr>
        <w:t xml:space="preserve"> extract botanical</w:t>
      </w:r>
    </w:p>
    <w:p w:rsidR="00FB7C9E" w:rsidRPr="00A81EE8" w:rsidRDefault="00FB7C9E" w:rsidP="00A81EE8">
      <w:pPr>
        <w:spacing w:line="216" w:lineRule="auto"/>
        <w:jc w:val="center"/>
        <w:rPr>
          <w:sz w:val="18"/>
        </w:rPr>
      </w:pPr>
      <w:proofErr w:type="gramStart"/>
      <w:r w:rsidRPr="00A81EE8">
        <w:rPr>
          <w:sz w:val="18"/>
        </w:rPr>
        <w:t>aromas</w:t>
      </w:r>
      <w:proofErr w:type="gramEnd"/>
      <w:r w:rsidRPr="00A81EE8">
        <w:rPr>
          <w:sz w:val="18"/>
        </w:rPr>
        <w:t xml:space="preserve"> and </w:t>
      </w:r>
      <w:proofErr w:type="spellStart"/>
      <w:r w:rsidRPr="00A81EE8">
        <w:rPr>
          <w:sz w:val="18"/>
        </w:rPr>
        <w:t>flavours</w:t>
      </w:r>
      <w:proofErr w:type="spellEnd"/>
      <w:r w:rsidRPr="00A81EE8">
        <w:rPr>
          <w:sz w:val="18"/>
        </w:rPr>
        <w:t xml:space="preserve"> in the still</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7. COLLECTION OF GIN DISTILLATE</w:t>
      </w:r>
    </w:p>
    <w:p w:rsidR="00FB7C9E" w:rsidRPr="00A81EE8" w:rsidRDefault="00FB7C9E" w:rsidP="00A81EE8">
      <w:pPr>
        <w:spacing w:line="216" w:lineRule="auto"/>
        <w:jc w:val="center"/>
        <w:rPr>
          <w:sz w:val="18"/>
        </w:rPr>
      </w:pPr>
      <w:r w:rsidRPr="00A81EE8">
        <w:rPr>
          <w:sz w:val="18"/>
        </w:rPr>
        <w:t>Separation and collection of the</w:t>
      </w:r>
    </w:p>
    <w:p w:rsidR="00FB7C9E" w:rsidRPr="00A81EE8" w:rsidRDefault="00FB7C9E" w:rsidP="00A81EE8">
      <w:pPr>
        <w:spacing w:line="216" w:lineRule="auto"/>
        <w:jc w:val="center"/>
        <w:rPr>
          <w:sz w:val="18"/>
        </w:rPr>
      </w:pPr>
      <w:proofErr w:type="gramStart"/>
      <w:r w:rsidRPr="00A81EE8">
        <w:rPr>
          <w:sz w:val="18"/>
        </w:rPr>
        <w:t>desired</w:t>
      </w:r>
      <w:proofErr w:type="gramEnd"/>
      <w:r w:rsidRPr="00A81EE8">
        <w:rPr>
          <w:sz w:val="18"/>
        </w:rPr>
        <w:t xml:space="preserve"> aromatic spirit</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8. RESTING AND QUALITY CONTROL</w:t>
      </w:r>
    </w:p>
    <w:p w:rsidR="00FB7C9E" w:rsidRPr="00A81EE8" w:rsidRDefault="00FB7C9E" w:rsidP="00A81EE8">
      <w:pPr>
        <w:spacing w:line="216" w:lineRule="auto"/>
        <w:jc w:val="center"/>
        <w:rPr>
          <w:sz w:val="18"/>
        </w:rPr>
      </w:pPr>
      <w:r w:rsidRPr="00A81EE8">
        <w:rPr>
          <w:sz w:val="18"/>
        </w:rPr>
        <w:t xml:space="preserve">Evaluation of aroma, </w:t>
      </w:r>
      <w:proofErr w:type="spellStart"/>
      <w:r w:rsidRPr="00A81EE8">
        <w:rPr>
          <w:sz w:val="18"/>
        </w:rPr>
        <w:t>flavour</w:t>
      </w:r>
      <w:proofErr w:type="spellEnd"/>
      <w:r w:rsidRPr="00A81EE8">
        <w:rPr>
          <w:sz w:val="18"/>
        </w:rPr>
        <w:t xml:space="preserve"> and clarity</w:t>
      </w:r>
    </w:p>
    <w:p w:rsidR="00FB7C9E" w:rsidRPr="00505EEF" w:rsidRDefault="00FB7C9E" w:rsidP="00A81EE8">
      <w:pPr>
        <w:spacing w:line="216" w:lineRule="auto"/>
        <w:jc w:val="center"/>
        <w:rPr>
          <w:sz w:val="18"/>
        </w:rPr>
      </w:pPr>
      <w:r w:rsidRPr="00505EEF">
        <w:rPr>
          <w:rFonts w:hint="eastAsia"/>
          <w:sz w:val="18"/>
        </w:rPr>
        <w:t>▼</w:t>
      </w:r>
    </w:p>
    <w:p w:rsidR="00FB7C9E" w:rsidRPr="00505EEF" w:rsidRDefault="00FB7C9E" w:rsidP="00A81EE8">
      <w:pPr>
        <w:spacing w:line="216" w:lineRule="auto"/>
        <w:jc w:val="center"/>
        <w:rPr>
          <w:b/>
          <w:sz w:val="18"/>
        </w:rPr>
      </w:pPr>
      <w:r w:rsidRPr="00505EEF">
        <w:rPr>
          <w:b/>
          <w:sz w:val="18"/>
        </w:rPr>
        <w:t>9. DILUTION WITH WATER</w:t>
      </w:r>
    </w:p>
    <w:p w:rsidR="00FB7C9E" w:rsidRPr="00A81EE8" w:rsidRDefault="00FB7C9E" w:rsidP="00A81EE8">
      <w:pPr>
        <w:spacing w:line="216" w:lineRule="auto"/>
        <w:jc w:val="center"/>
        <w:rPr>
          <w:sz w:val="18"/>
        </w:rPr>
      </w:pPr>
      <w:r w:rsidRPr="00A81EE8">
        <w:rPr>
          <w:sz w:val="18"/>
        </w:rPr>
        <w:t>Adjustment to the required ABV</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10. FILTRATION (IF REQUIRED)</w:t>
      </w:r>
    </w:p>
    <w:p w:rsidR="00FB7C9E" w:rsidRPr="00A81EE8" w:rsidRDefault="00FB7C9E" w:rsidP="00A81EE8">
      <w:pPr>
        <w:spacing w:line="216" w:lineRule="auto"/>
        <w:jc w:val="center"/>
        <w:rPr>
          <w:sz w:val="18"/>
        </w:rPr>
      </w:pPr>
      <w:r w:rsidRPr="00A81EE8">
        <w:rPr>
          <w:sz w:val="18"/>
        </w:rPr>
        <w:t>Removal of unwanted particles</w:t>
      </w:r>
    </w:p>
    <w:p w:rsidR="00FB7C9E" w:rsidRPr="00A81EE8" w:rsidRDefault="00FB7C9E" w:rsidP="00A81EE8">
      <w:pPr>
        <w:spacing w:line="216" w:lineRule="auto"/>
        <w:jc w:val="center"/>
        <w:rPr>
          <w:sz w:val="18"/>
        </w:rPr>
      </w:pPr>
      <w:r w:rsidRPr="00A81EE8">
        <w:rPr>
          <w:rFonts w:hint="eastAsia"/>
          <w:sz w:val="18"/>
        </w:rPr>
        <w:t>▼</w:t>
      </w:r>
    </w:p>
    <w:p w:rsidR="00FB7C9E" w:rsidRPr="00505EEF" w:rsidRDefault="00FB7C9E" w:rsidP="00A81EE8">
      <w:pPr>
        <w:spacing w:line="216" w:lineRule="auto"/>
        <w:jc w:val="center"/>
        <w:rPr>
          <w:b/>
          <w:sz w:val="18"/>
        </w:rPr>
      </w:pPr>
      <w:r w:rsidRPr="00505EEF">
        <w:rPr>
          <w:b/>
          <w:sz w:val="18"/>
        </w:rPr>
        <w:t>11. BOTTLING AND LABELLING</w:t>
      </w:r>
    </w:p>
    <w:p w:rsidR="00D67E48" w:rsidRPr="00507673" w:rsidRDefault="00FB7C9E" w:rsidP="00D67E48">
      <w:pPr>
        <w:spacing w:line="216" w:lineRule="auto"/>
        <w:jc w:val="center"/>
        <w:rPr>
          <w:sz w:val="20"/>
        </w:rPr>
      </w:pPr>
      <w:r w:rsidRPr="00507673">
        <w:rPr>
          <w:sz w:val="20"/>
        </w:rPr>
        <w:t>FINISHED GIN</w:t>
      </w:r>
    </w:p>
    <w:p w:rsidR="00184247" w:rsidRPr="00184247" w:rsidRDefault="00184247" w:rsidP="00F02C19">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jc w:val="center"/>
        <w:rPr>
          <w:b/>
          <w:sz w:val="22"/>
        </w:rPr>
      </w:pPr>
      <w:r w:rsidRPr="0092049F">
        <w:rPr>
          <w:b/>
          <w:sz w:val="22"/>
          <w:highlight w:val="yellow"/>
        </w:rPr>
        <w:t>Category or style                           Main identifying feature          Representative brand</w:t>
      </w:r>
    </w:p>
    <w:p w:rsidR="00F02C19" w:rsidRPr="00184247" w:rsidRDefault="00F02C19" w:rsidP="00F02C19">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jc w:val="center"/>
        <w:rPr>
          <w:b/>
          <w:sz w:val="18"/>
        </w:rPr>
      </w:pPr>
      <w:r>
        <w:rPr>
          <w:sz w:val="18"/>
        </w:rPr>
        <w:t xml:space="preserve">Compound Gin           </w:t>
      </w:r>
      <w:r w:rsidR="00184247">
        <w:rPr>
          <w:sz w:val="18"/>
        </w:rPr>
        <w:t xml:space="preserve">     </w:t>
      </w:r>
      <w:r w:rsidR="008A0201">
        <w:rPr>
          <w:sz w:val="18"/>
        </w:rPr>
        <w:t xml:space="preserve">    </w:t>
      </w:r>
      <w:r w:rsidR="00AA3133">
        <w:rPr>
          <w:sz w:val="18"/>
        </w:rPr>
        <w:t xml:space="preserve"> </w:t>
      </w:r>
      <w:r w:rsidR="00184247" w:rsidRPr="00184247">
        <w:rPr>
          <w:sz w:val="18"/>
        </w:rPr>
        <w:t xml:space="preserve">  </w:t>
      </w:r>
      <w:proofErr w:type="spellStart"/>
      <w:r w:rsidR="00184247" w:rsidRPr="00AA3133">
        <w:rPr>
          <w:sz w:val="14"/>
        </w:rPr>
        <w:t>Flavourings</w:t>
      </w:r>
      <w:proofErr w:type="spellEnd"/>
      <w:r w:rsidR="00184247" w:rsidRPr="00AA3133">
        <w:rPr>
          <w:sz w:val="14"/>
        </w:rPr>
        <w:t xml:space="preserve"> added without</w:t>
      </w:r>
      <w:r w:rsidRPr="00AA3133">
        <w:rPr>
          <w:sz w:val="14"/>
        </w:rPr>
        <w:t xml:space="preserve"> </w:t>
      </w:r>
      <w:proofErr w:type="gramStart"/>
      <w:r w:rsidRPr="00AA3133">
        <w:rPr>
          <w:sz w:val="14"/>
        </w:rPr>
        <w:t xml:space="preserve">botanical  </w:t>
      </w:r>
      <w:proofErr w:type="spellStart"/>
      <w:r w:rsidRPr="00AA3133">
        <w:rPr>
          <w:sz w:val="14"/>
        </w:rPr>
        <w:t>Redistillation</w:t>
      </w:r>
      <w:proofErr w:type="spellEnd"/>
      <w:proofErr w:type="gramEnd"/>
      <w:r w:rsidRPr="00AA3133">
        <w:rPr>
          <w:sz w:val="18"/>
        </w:rPr>
        <w:t xml:space="preserve">              </w:t>
      </w:r>
      <w:r w:rsidRPr="00F02C19">
        <w:rPr>
          <w:b/>
          <w:sz w:val="14"/>
        </w:rPr>
        <w:t>Verify production method for the specific  product</w:t>
      </w:r>
    </w:p>
    <w:p w:rsidR="00184247" w:rsidRPr="00184247" w:rsidRDefault="008A0201"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jc w:val="both"/>
        <w:rPr>
          <w:sz w:val="18"/>
        </w:rPr>
      </w:pPr>
      <w:r>
        <w:rPr>
          <w:sz w:val="18"/>
        </w:rPr>
        <w:t xml:space="preserve">   </w:t>
      </w:r>
      <w:r w:rsidR="00F02C19">
        <w:rPr>
          <w:sz w:val="18"/>
        </w:rPr>
        <w:t xml:space="preserve"> </w:t>
      </w:r>
      <w:r w:rsidR="00184247" w:rsidRPr="00184247">
        <w:rPr>
          <w:sz w:val="18"/>
        </w:rPr>
        <w:t xml:space="preserve">Distilled Gin     </w:t>
      </w:r>
      <w:r>
        <w:rPr>
          <w:sz w:val="18"/>
        </w:rPr>
        <w:t xml:space="preserve"> </w:t>
      </w:r>
      <w:r w:rsidR="00184247" w:rsidRPr="00184247">
        <w:rPr>
          <w:sz w:val="18"/>
        </w:rPr>
        <w:t xml:space="preserve">               </w:t>
      </w:r>
      <w:r w:rsidR="00184247">
        <w:rPr>
          <w:sz w:val="18"/>
        </w:rPr>
        <w:t xml:space="preserve">                 </w:t>
      </w:r>
      <w:r w:rsidR="00184247" w:rsidRPr="00184247">
        <w:rPr>
          <w:sz w:val="18"/>
        </w:rPr>
        <w:t xml:space="preserve">Botanicals introduced through distillation                  </w:t>
      </w:r>
      <w:r w:rsidR="00184247">
        <w:rPr>
          <w:sz w:val="18"/>
        </w:rPr>
        <w:t xml:space="preserve">           </w:t>
      </w:r>
      <w:r w:rsidR="00184247" w:rsidRPr="00184247">
        <w:rPr>
          <w:sz w:val="18"/>
        </w:rPr>
        <w:t xml:space="preserve">  </w:t>
      </w:r>
      <w:r>
        <w:rPr>
          <w:sz w:val="18"/>
        </w:rPr>
        <w:t xml:space="preserve">   </w:t>
      </w:r>
      <w:r w:rsidR="00184247" w:rsidRPr="00184247">
        <w:rPr>
          <w:sz w:val="18"/>
        </w:rPr>
        <w:t>Bombay Sapphire</w:t>
      </w:r>
      <w:r>
        <w:rPr>
          <w:sz w:val="18"/>
        </w:rPr>
        <w:t xml:space="preserve"> </w:t>
      </w:r>
    </w:p>
    <w:p w:rsidR="00184247" w:rsidRPr="00184247" w:rsidRDefault="00184247" w:rsidP="00F02C19">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jc w:val="center"/>
        <w:rPr>
          <w:sz w:val="18"/>
        </w:rPr>
      </w:pPr>
      <w:r w:rsidRPr="00184247">
        <w:rPr>
          <w:sz w:val="18"/>
        </w:rPr>
        <w:t xml:space="preserve">London Dry Gin               </w:t>
      </w:r>
      <w:r>
        <w:rPr>
          <w:sz w:val="18"/>
        </w:rPr>
        <w:t xml:space="preserve">    </w:t>
      </w:r>
      <w:r w:rsidRPr="00184247">
        <w:rPr>
          <w:sz w:val="18"/>
        </w:rPr>
        <w:t xml:space="preserve">Strict dry production style; </w:t>
      </w:r>
      <w:proofErr w:type="spellStart"/>
      <w:r w:rsidRPr="00184247">
        <w:rPr>
          <w:sz w:val="18"/>
        </w:rPr>
        <w:t>flavours</w:t>
      </w:r>
      <w:proofErr w:type="spellEnd"/>
      <w:r w:rsidRPr="00184247">
        <w:rPr>
          <w:sz w:val="18"/>
        </w:rPr>
        <w:t xml:space="preserve"> imparted through distillation            </w:t>
      </w:r>
      <w:r w:rsidR="008A0201">
        <w:rPr>
          <w:sz w:val="18"/>
        </w:rPr>
        <w:t xml:space="preserve">  </w:t>
      </w:r>
      <w:proofErr w:type="spellStart"/>
      <w:r w:rsidRPr="00184247">
        <w:rPr>
          <w:sz w:val="18"/>
        </w:rPr>
        <w:t>tanqueray</w:t>
      </w:r>
      <w:proofErr w:type="spellEnd"/>
      <w:r w:rsidRPr="00184247">
        <w:rPr>
          <w:sz w:val="18"/>
        </w:rPr>
        <w:t xml:space="preserve"> London Dry</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Old Tom Gin                 </w:t>
      </w:r>
      <w:r>
        <w:rPr>
          <w:sz w:val="18"/>
        </w:rPr>
        <w:t xml:space="preserve">             </w:t>
      </w:r>
      <w:r w:rsidRPr="00184247">
        <w:rPr>
          <w:sz w:val="18"/>
        </w:rPr>
        <w:t xml:space="preserve">Traditional style, often softer or sweeter                               </w:t>
      </w:r>
      <w:r w:rsidR="008A0201">
        <w:rPr>
          <w:sz w:val="18"/>
        </w:rPr>
        <w:t xml:space="preserve">             </w:t>
      </w:r>
      <w:r w:rsidRPr="00184247">
        <w:rPr>
          <w:sz w:val="18"/>
        </w:rPr>
        <w:t>Hayman’s Old Tom</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Plymouth Gin                  </w:t>
      </w:r>
      <w:r>
        <w:rPr>
          <w:sz w:val="18"/>
        </w:rPr>
        <w:t xml:space="preserve">           </w:t>
      </w:r>
      <w:r w:rsidRPr="00184247">
        <w:rPr>
          <w:sz w:val="18"/>
        </w:rPr>
        <w:t xml:space="preserve"> Geographically protected Plymouth designation                    </w:t>
      </w:r>
      <w:r w:rsidR="008A0201">
        <w:rPr>
          <w:sz w:val="18"/>
        </w:rPr>
        <w:t xml:space="preserve">            </w:t>
      </w:r>
      <w:r w:rsidRPr="00184247">
        <w:rPr>
          <w:sz w:val="18"/>
        </w:rPr>
        <w:t>Plymouth Gin</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Navy Strength Gin            </w:t>
      </w:r>
      <w:r>
        <w:rPr>
          <w:sz w:val="18"/>
        </w:rPr>
        <w:t xml:space="preserve">     </w:t>
      </w:r>
      <w:r w:rsidRPr="00184247">
        <w:rPr>
          <w:sz w:val="18"/>
        </w:rPr>
        <w:t xml:space="preserve">   High-strength gin, commonly around 57% ABV                      </w:t>
      </w:r>
      <w:r w:rsidR="008A0201">
        <w:rPr>
          <w:sz w:val="18"/>
        </w:rPr>
        <w:t xml:space="preserve">           </w:t>
      </w:r>
      <w:r w:rsidRPr="00184247">
        <w:rPr>
          <w:sz w:val="18"/>
        </w:rPr>
        <w:t>Plymouth Navy Strength</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Contemporary Gin           </w:t>
      </w:r>
      <w:r>
        <w:rPr>
          <w:sz w:val="18"/>
        </w:rPr>
        <w:t xml:space="preserve">        </w:t>
      </w:r>
      <w:r w:rsidRPr="00184247">
        <w:rPr>
          <w:sz w:val="18"/>
        </w:rPr>
        <w:t xml:space="preserve">Greater emphasis on botanicals beyond </w:t>
      </w:r>
      <w:r>
        <w:rPr>
          <w:sz w:val="18"/>
        </w:rPr>
        <w:t xml:space="preserve">                </w:t>
      </w:r>
      <w:r w:rsidRPr="00184247">
        <w:rPr>
          <w:sz w:val="18"/>
        </w:rPr>
        <w:t xml:space="preserve">                   </w:t>
      </w:r>
      <w:r w:rsidR="008A0201">
        <w:rPr>
          <w:sz w:val="18"/>
        </w:rPr>
        <w:t xml:space="preserve">           </w:t>
      </w:r>
      <w:r w:rsidRPr="00184247">
        <w:rPr>
          <w:sz w:val="18"/>
        </w:rPr>
        <w:t xml:space="preserve"> Aviation American Gin</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proofErr w:type="spellStart"/>
      <w:r w:rsidRPr="00184247">
        <w:rPr>
          <w:sz w:val="18"/>
        </w:rPr>
        <w:t>Flavoured</w:t>
      </w:r>
      <w:proofErr w:type="spellEnd"/>
      <w:r w:rsidRPr="00184247">
        <w:rPr>
          <w:sz w:val="18"/>
        </w:rPr>
        <w:t xml:space="preserve"> Gin                    </w:t>
      </w:r>
      <w:r>
        <w:rPr>
          <w:sz w:val="18"/>
        </w:rPr>
        <w:t xml:space="preserve">   </w:t>
      </w:r>
      <w:r w:rsidRPr="00184247">
        <w:rPr>
          <w:sz w:val="18"/>
        </w:rPr>
        <w:t xml:space="preserve">    Additional fruit or other </w:t>
      </w:r>
      <w:proofErr w:type="spellStart"/>
      <w:r w:rsidRPr="00184247">
        <w:rPr>
          <w:sz w:val="18"/>
        </w:rPr>
        <w:t>flavour</w:t>
      </w:r>
      <w:proofErr w:type="spellEnd"/>
      <w:r w:rsidRPr="00184247">
        <w:rPr>
          <w:sz w:val="18"/>
        </w:rPr>
        <w:t xml:space="preserve"> profile                  </w:t>
      </w:r>
      <w:r>
        <w:rPr>
          <w:sz w:val="18"/>
        </w:rPr>
        <w:t xml:space="preserve">                  </w:t>
      </w:r>
      <w:r w:rsidRPr="00184247">
        <w:rPr>
          <w:sz w:val="18"/>
        </w:rPr>
        <w:t xml:space="preserve">   </w:t>
      </w:r>
      <w:r w:rsidR="008A0201">
        <w:rPr>
          <w:sz w:val="18"/>
        </w:rPr>
        <w:t xml:space="preserve">             </w:t>
      </w:r>
      <w:r w:rsidRPr="00184247">
        <w:rPr>
          <w:sz w:val="18"/>
        </w:rPr>
        <w:t xml:space="preserve"> Bombay Bramble</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Sloe Gin               </w:t>
      </w:r>
      <w:r>
        <w:rPr>
          <w:sz w:val="18"/>
        </w:rPr>
        <w:t xml:space="preserve">                 </w:t>
      </w:r>
      <w:r w:rsidRPr="00184247">
        <w:rPr>
          <w:sz w:val="18"/>
        </w:rPr>
        <w:t xml:space="preserve">     Sloe-berry liqueur made with gin or an appropriate spirit base                </w:t>
      </w:r>
      <w:r w:rsidR="008A0201">
        <w:rPr>
          <w:sz w:val="18"/>
        </w:rPr>
        <w:t xml:space="preserve">  </w:t>
      </w:r>
      <w:r w:rsidRPr="00184247">
        <w:rPr>
          <w:sz w:val="18"/>
        </w:rPr>
        <w:t xml:space="preserve"> Plymouth Sloe Gin</w:t>
      </w:r>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proofErr w:type="spellStart"/>
      <w:r w:rsidRPr="00184247">
        <w:rPr>
          <w:sz w:val="18"/>
        </w:rPr>
        <w:t>Genever</w:t>
      </w:r>
      <w:proofErr w:type="spellEnd"/>
      <w:r w:rsidRPr="00184247">
        <w:rPr>
          <w:sz w:val="18"/>
        </w:rPr>
        <w:t xml:space="preserve">                </w:t>
      </w:r>
      <w:r>
        <w:rPr>
          <w:sz w:val="18"/>
        </w:rPr>
        <w:t xml:space="preserve">              </w:t>
      </w:r>
      <w:r w:rsidRPr="00184247">
        <w:rPr>
          <w:sz w:val="18"/>
        </w:rPr>
        <w:t xml:space="preserve">   Traditional juniper spirit with a characteristic malt-wine component                    </w:t>
      </w:r>
      <w:proofErr w:type="spellStart"/>
      <w:r w:rsidRPr="00184247">
        <w:rPr>
          <w:sz w:val="18"/>
        </w:rPr>
        <w:t>Bols</w:t>
      </w:r>
      <w:proofErr w:type="spellEnd"/>
      <w:r w:rsidRPr="00184247">
        <w:rPr>
          <w:sz w:val="18"/>
        </w:rPr>
        <w:t xml:space="preserve"> </w:t>
      </w:r>
      <w:proofErr w:type="spellStart"/>
      <w:r w:rsidRPr="00184247">
        <w:rPr>
          <w:sz w:val="18"/>
        </w:rPr>
        <w:t>Genever</w:t>
      </w:r>
      <w:proofErr w:type="spellEnd"/>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Barrel-Aged Gin                  </w:t>
      </w:r>
      <w:r>
        <w:rPr>
          <w:sz w:val="18"/>
        </w:rPr>
        <w:t xml:space="preserve">       </w:t>
      </w:r>
      <w:r w:rsidRPr="00184247">
        <w:rPr>
          <w:sz w:val="18"/>
        </w:rPr>
        <w:t xml:space="preserve">  </w:t>
      </w:r>
      <w:r>
        <w:rPr>
          <w:sz w:val="18"/>
        </w:rPr>
        <w:t xml:space="preserve">       </w:t>
      </w:r>
      <w:proofErr w:type="spellStart"/>
      <w:r w:rsidRPr="00184247">
        <w:rPr>
          <w:sz w:val="18"/>
        </w:rPr>
        <w:t>Gin</w:t>
      </w:r>
      <w:proofErr w:type="spellEnd"/>
      <w:r w:rsidRPr="00184247">
        <w:rPr>
          <w:sz w:val="18"/>
        </w:rPr>
        <w:t xml:space="preserve"> matured or rested in wooden casks                         </w:t>
      </w:r>
      <w:r w:rsidR="008A0201">
        <w:rPr>
          <w:sz w:val="18"/>
        </w:rPr>
        <w:t xml:space="preserve">               </w:t>
      </w:r>
      <w:r w:rsidRPr="00184247">
        <w:rPr>
          <w:sz w:val="18"/>
        </w:rPr>
        <w:t xml:space="preserve">  </w:t>
      </w:r>
      <w:proofErr w:type="spellStart"/>
      <w:r w:rsidRPr="00184247">
        <w:rPr>
          <w:sz w:val="18"/>
        </w:rPr>
        <w:t>Citadelle</w:t>
      </w:r>
      <w:proofErr w:type="spellEnd"/>
      <w:r w:rsidRPr="00184247">
        <w:rPr>
          <w:sz w:val="18"/>
        </w:rPr>
        <w:t xml:space="preserve"> </w:t>
      </w:r>
      <w:proofErr w:type="spellStart"/>
      <w:r w:rsidRPr="00184247">
        <w:rPr>
          <w:sz w:val="18"/>
        </w:rPr>
        <w:t>Réserve</w:t>
      </w:r>
      <w:proofErr w:type="spellEnd"/>
    </w:p>
    <w:p w:rsidR="00184247" w:rsidRPr="00184247" w:rsidRDefault="00184247" w:rsidP="008A0201">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rPr>
          <w:sz w:val="18"/>
        </w:rPr>
      </w:pPr>
      <w:r w:rsidRPr="00184247">
        <w:rPr>
          <w:sz w:val="18"/>
        </w:rPr>
        <w:t xml:space="preserve">Japanese botanical gin           </w:t>
      </w:r>
      <w:r>
        <w:rPr>
          <w:sz w:val="18"/>
        </w:rPr>
        <w:t xml:space="preserve">      </w:t>
      </w:r>
      <w:r w:rsidRPr="00184247">
        <w:rPr>
          <w:sz w:val="18"/>
        </w:rPr>
        <w:t xml:space="preserve">  </w:t>
      </w:r>
      <w:r>
        <w:rPr>
          <w:sz w:val="18"/>
        </w:rPr>
        <w:t xml:space="preserve"> </w:t>
      </w:r>
      <w:r w:rsidRPr="00184247">
        <w:rPr>
          <w:sz w:val="18"/>
        </w:rPr>
        <w:t xml:space="preserve">       </w:t>
      </w:r>
      <w:proofErr w:type="spellStart"/>
      <w:r w:rsidRPr="00184247">
        <w:rPr>
          <w:sz w:val="18"/>
        </w:rPr>
        <w:t>Gin</w:t>
      </w:r>
      <w:proofErr w:type="spellEnd"/>
      <w:r w:rsidRPr="00184247">
        <w:rPr>
          <w:sz w:val="18"/>
        </w:rPr>
        <w:t xml:space="preserve"> featuring Japanese botanical ingredients                </w:t>
      </w:r>
      <w:r w:rsidR="008A0201">
        <w:rPr>
          <w:sz w:val="18"/>
        </w:rPr>
        <w:t xml:space="preserve">                     </w:t>
      </w:r>
      <w:r w:rsidRPr="00184247">
        <w:rPr>
          <w:sz w:val="18"/>
        </w:rPr>
        <w:t xml:space="preserve">    Roku Gin</w:t>
      </w:r>
    </w:p>
    <w:p w:rsidR="00480729" w:rsidRDefault="00032445" w:rsidP="00480729">
      <w:pPr>
        <w:pBdr>
          <w:top w:val="single" w:sz="4" w:space="1" w:color="auto"/>
          <w:left w:val="single" w:sz="4" w:space="4" w:color="auto"/>
          <w:bottom w:val="single" w:sz="4" w:space="1" w:color="auto"/>
          <w:right w:val="single" w:sz="4" w:space="4" w:color="auto"/>
          <w:between w:val="single" w:sz="4" w:space="1" w:color="auto"/>
          <w:bar w:val="single" w:sz="4" w:color="auto"/>
        </w:pBdr>
        <w:spacing w:line="216" w:lineRule="auto"/>
        <w:jc w:val="center"/>
        <w:rPr>
          <w:sz w:val="18"/>
        </w:rPr>
      </w:pPr>
      <w:r>
        <w:rPr>
          <w:noProof/>
          <w:sz w:val="18"/>
          <w:lang w:val="en-IN" w:eastAsia="en-IN"/>
        </w:rPr>
        <w:drawing>
          <wp:anchor distT="0" distB="0" distL="114300" distR="114300" simplePos="0" relativeHeight="251686912" behindDoc="0" locked="0" layoutInCell="1" allowOverlap="1" wp14:anchorId="0C5CE805" wp14:editId="633DCDDF">
            <wp:simplePos x="0" y="0"/>
            <wp:positionH relativeFrom="column">
              <wp:posOffset>144780</wp:posOffset>
            </wp:positionH>
            <wp:positionV relativeFrom="paragraph">
              <wp:posOffset>426085</wp:posOffset>
            </wp:positionV>
            <wp:extent cx="5943600" cy="489585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3.07.09 PM.jpeg"/>
                    <pic:cNvPicPr/>
                  </pic:nvPicPr>
                  <pic:blipFill>
                    <a:blip r:embed="rId49">
                      <a:extLst>
                        <a:ext uri="{28A0092B-C50C-407E-A947-70E740481C1C}">
                          <a14:useLocalDpi xmlns:a14="http://schemas.microsoft.com/office/drawing/2010/main" val="0"/>
                        </a:ext>
                      </a:extLst>
                    </a:blip>
                    <a:stretch>
                      <a:fillRect/>
                    </a:stretch>
                  </pic:blipFill>
                  <pic:spPr>
                    <a:xfrm>
                      <a:off x="0" y="0"/>
                      <a:ext cx="5943600" cy="4895850"/>
                    </a:xfrm>
                    <a:prstGeom prst="rect">
                      <a:avLst/>
                    </a:prstGeom>
                  </pic:spPr>
                </pic:pic>
              </a:graphicData>
            </a:graphic>
            <wp14:sizeRelH relativeFrom="page">
              <wp14:pctWidth>0</wp14:pctWidth>
            </wp14:sizeRelH>
            <wp14:sizeRelV relativeFrom="page">
              <wp14:pctHeight>0</wp14:pctHeight>
            </wp14:sizeRelV>
          </wp:anchor>
        </w:drawing>
      </w:r>
      <w:r w:rsidR="00184247" w:rsidRPr="00184247">
        <w:rPr>
          <w:sz w:val="18"/>
        </w:rPr>
        <w:t xml:space="preserve">Indian botanical gin                     </w:t>
      </w:r>
      <w:r w:rsidR="00184247">
        <w:rPr>
          <w:sz w:val="18"/>
        </w:rPr>
        <w:t xml:space="preserve">     </w:t>
      </w:r>
      <w:proofErr w:type="spellStart"/>
      <w:r w:rsidR="00184247" w:rsidRPr="00184247">
        <w:rPr>
          <w:sz w:val="18"/>
        </w:rPr>
        <w:t>Gin</w:t>
      </w:r>
      <w:proofErr w:type="spellEnd"/>
      <w:r w:rsidR="00184247" w:rsidRPr="00184247">
        <w:rPr>
          <w:sz w:val="18"/>
        </w:rPr>
        <w:t xml:space="preserve"> featuring Indian or regional botanical ingredients                  </w:t>
      </w:r>
      <w:proofErr w:type="spellStart"/>
      <w:r w:rsidR="00184247" w:rsidRPr="00184247">
        <w:rPr>
          <w:sz w:val="18"/>
        </w:rPr>
        <w:t>Hapusa</w:t>
      </w:r>
      <w:proofErr w:type="spellEnd"/>
      <w:r w:rsidR="00184247" w:rsidRPr="00184247">
        <w:rPr>
          <w:sz w:val="18"/>
        </w:rPr>
        <w:t xml:space="preserve"> Himalayan Dry Gin</w:t>
      </w:r>
    </w:p>
    <w:p w:rsidR="00480729" w:rsidRDefault="00480729" w:rsidP="00480729">
      <w:pPr>
        <w:rPr>
          <w:sz w:val="18"/>
        </w:rPr>
      </w:pPr>
    </w:p>
    <w:p w:rsidR="002A370E" w:rsidRPr="00480729" w:rsidRDefault="002A370E" w:rsidP="00480729">
      <w:pPr>
        <w:rPr>
          <w:sz w:val="18"/>
        </w:rPr>
      </w:pPr>
    </w:p>
    <w:p w:rsidR="00480729" w:rsidRDefault="001025FE" w:rsidP="00480729">
      <w:pPr>
        <w:rPr>
          <w:sz w:val="18"/>
        </w:rPr>
      </w:pPr>
      <w:r>
        <w:rPr>
          <w:noProof/>
          <w:sz w:val="18"/>
          <w:lang w:val="en-IN" w:eastAsia="en-IN"/>
        </w:rPr>
        <w:drawing>
          <wp:anchor distT="0" distB="0" distL="114300" distR="114300" simplePos="0" relativeHeight="251703296" behindDoc="0" locked="0" layoutInCell="1" allowOverlap="1" wp14:anchorId="550FDDD8" wp14:editId="5CBE8EA5">
            <wp:simplePos x="0" y="0"/>
            <wp:positionH relativeFrom="column">
              <wp:posOffset>-74295</wp:posOffset>
            </wp:positionH>
            <wp:positionV relativeFrom="paragraph">
              <wp:posOffset>-346710</wp:posOffset>
            </wp:positionV>
            <wp:extent cx="6724650" cy="9544050"/>
            <wp:effectExtent l="0" t="0" r="0" b="0"/>
            <wp:wrapSquare wrapText="bothSides"/>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08.18 PM.jpeg"/>
                    <pic:cNvPicPr/>
                  </pic:nvPicPr>
                  <pic:blipFill rotWithShape="1">
                    <a:blip r:embed="rId50">
                      <a:extLst>
                        <a:ext uri="{28A0092B-C50C-407E-A947-70E740481C1C}">
                          <a14:useLocalDpi xmlns:a14="http://schemas.microsoft.com/office/drawing/2010/main" val="0"/>
                        </a:ext>
                      </a:extLst>
                    </a:blip>
                    <a:srcRect b="4292"/>
                    <a:stretch/>
                  </pic:blipFill>
                  <pic:spPr bwMode="auto">
                    <a:xfrm>
                      <a:off x="0" y="0"/>
                      <a:ext cx="6724650" cy="9544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701372" w:rsidRPr="0069468C" w:rsidRDefault="00701372" w:rsidP="00B52389">
      <w:pPr>
        <w:tabs>
          <w:tab w:val="left" w:pos="960"/>
        </w:tabs>
        <w:jc w:val="center"/>
        <w:rPr>
          <w:rFonts w:asciiTheme="majorHAnsi" w:eastAsiaTheme="majorEastAsia" w:hAnsiTheme="majorHAnsi" w:cstheme="majorBidi"/>
          <w:b/>
          <w:bCs/>
          <w:color w:val="365F91" w:themeColor="accent1" w:themeShade="BF"/>
          <w:sz w:val="40"/>
          <w:szCs w:val="28"/>
        </w:rPr>
      </w:pPr>
      <w:r w:rsidRPr="0069468C">
        <w:rPr>
          <w:rFonts w:asciiTheme="majorHAnsi" w:eastAsiaTheme="majorEastAsia" w:hAnsiTheme="majorHAnsi" w:cstheme="majorBidi"/>
          <w:b/>
          <w:bCs/>
          <w:color w:val="365F91" w:themeColor="accent1" w:themeShade="BF"/>
          <w:sz w:val="40"/>
          <w:szCs w:val="28"/>
        </w:rPr>
        <w:t>21. Rum</w:t>
      </w:r>
    </w:p>
    <w:p w:rsidR="000820D6" w:rsidRDefault="000820D6" w:rsidP="000820D6">
      <w:r w:rsidRPr="000820D6">
        <w:rPr>
          <w:b/>
        </w:rPr>
        <w:t>Definition</w:t>
      </w:r>
      <w:r>
        <w:t xml:space="preserve"> Rum is a distilled alcoholic spirit produced by fermenting and distilling sugarcane-derived materials, primarily molasses, sugarcane juice, or sugarcane syrup.</w:t>
      </w:r>
    </w:p>
    <w:p w:rsidR="000820D6" w:rsidRDefault="000820D6" w:rsidP="000820D6">
      <w:r>
        <w:t xml:space="preserve">Rum is produced in many countries, particularly throughout the Caribbean and Latin America, and is available in a wide range of styles, </w:t>
      </w:r>
      <w:proofErr w:type="spellStart"/>
      <w:r>
        <w:t>flavours</w:t>
      </w:r>
      <w:proofErr w:type="spellEnd"/>
      <w:r>
        <w:t xml:space="preserve">, </w:t>
      </w:r>
      <w:proofErr w:type="spellStart"/>
      <w:r>
        <w:t>colours</w:t>
      </w:r>
      <w:proofErr w:type="spellEnd"/>
      <w:r>
        <w:t>, and strengths.</w:t>
      </w:r>
    </w:p>
    <w:p w:rsidR="000820D6" w:rsidRPr="000820D6" w:rsidRDefault="000820D6" w:rsidP="000820D6">
      <w:pPr>
        <w:rPr>
          <w:b/>
        </w:rPr>
      </w:pPr>
      <w:r w:rsidRPr="000820D6">
        <w:rPr>
          <w:b/>
        </w:rPr>
        <w:t xml:space="preserve">Its </w:t>
      </w:r>
      <w:proofErr w:type="spellStart"/>
      <w:r w:rsidRPr="000820D6">
        <w:rPr>
          <w:b/>
        </w:rPr>
        <w:t>flavour</w:t>
      </w:r>
      <w:proofErr w:type="spellEnd"/>
      <w:r w:rsidRPr="000820D6">
        <w:rPr>
          <w:b/>
        </w:rPr>
        <w:t xml:space="preserve"> depends on several factors:</w:t>
      </w:r>
    </w:p>
    <w:p w:rsidR="000820D6" w:rsidRDefault="000820D6" w:rsidP="000820D6">
      <w:r>
        <w:t>* Raw material used.</w:t>
      </w:r>
    </w:p>
    <w:p w:rsidR="000820D6" w:rsidRDefault="000820D6" w:rsidP="000820D6">
      <w:r>
        <w:t>* Yeast strain and fermentation duration.</w:t>
      </w:r>
    </w:p>
    <w:p w:rsidR="000820D6" w:rsidRDefault="000820D6" w:rsidP="000820D6">
      <w:r>
        <w:t>* Type of still used for distillation.</w:t>
      </w:r>
    </w:p>
    <w:p w:rsidR="000820D6" w:rsidRDefault="000820D6" w:rsidP="000820D6">
      <w:r>
        <w:t>* Maturation and barrel type.</w:t>
      </w:r>
    </w:p>
    <w:p w:rsidR="0069468C" w:rsidRDefault="000820D6" w:rsidP="000820D6">
      <w:r>
        <w:t>* Blending, filtration, and finishing techniques.</w:t>
      </w:r>
    </w:p>
    <w:p w:rsidR="00DA7C59" w:rsidRDefault="00DA7C59" w:rsidP="00DA7C59">
      <w:r>
        <w:t>PART 2: HISTORY AND ORIGIN OF RUM</w:t>
      </w:r>
    </w:p>
    <w:p w:rsidR="00DA7C59" w:rsidRPr="00DA7C59" w:rsidRDefault="00DA7C59" w:rsidP="00DA7C59">
      <w:pPr>
        <w:rPr>
          <w:b/>
        </w:rPr>
      </w:pPr>
      <w:r w:rsidRPr="00DA7C59">
        <w:rPr>
          <w:b/>
        </w:rPr>
        <w:t>Historical background</w:t>
      </w:r>
    </w:p>
    <w:p w:rsidR="00DA7C59" w:rsidRDefault="00DA7C59" w:rsidP="00DA7C59">
      <w:r>
        <w:t>Sugarcane cultivation and sugar production played a major role in the development of rum.</w:t>
      </w:r>
    </w:p>
    <w:p w:rsidR="00DA7C59" w:rsidRDefault="00DA7C59" w:rsidP="00DA7C59">
      <w:r>
        <w:t>The history of rum is closely connected to the Caribbean sugar industry and the colonial plantation economy.</w:t>
      </w:r>
    </w:p>
    <w:p w:rsidR="00DA7C59" w:rsidRPr="00DA7C59" w:rsidRDefault="00DA7C59" w:rsidP="00DA7C59">
      <w:pPr>
        <w:rPr>
          <w:b/>
        </w:rPr>
      </w:pPr>
      <w:r w:rsidRPr="00DA7C59">
        <w:rPr>
          <w:b/>
        </w:rPr>
        <w:t>Historical timeline</w:t>
      </w:r>
    </w:p>
    <w:p w:rsidR="00DA7C59" w:rsidRDefault="00DA7C59" w:rsidP="00DA7C59">
      <w:r>
        <w:t>Ancient period</w:t>
      </w:r>
    </w:p>
    <w:p w:rsidR="00DA7C59" w:rsidRDefault="00DA7C59" w:rsidP="00DA7C59">
      <w:r>
        <w:t>* Sugarcane was cultivated in parts of Asia and gradually spread to other regions.</w:t>
      </w:r>
    </w:p>
    <w:p w:rsidR="00DA7C59" w:rsidRDefault="00DA7C59" w:rsidP="00DA7C59">
      <w:r>
        <w:t>* Fermented beverages made from sugarcane-derived materials existed before modern rum production.</w:t>
      </w:r>
    </w:p>
    <w:p w:rsidR="00DA7C59" w:rsidRPr="00DA7C59" w:rsidRDefault="00DA7C59" w:rsidP="00DA7C59">
      <w:pPr>
        <w:rPr>
          <w:b/>
        </w:rPr>
      </w:pPr>
      <w:r w:rsidRPr="00DA7C59">
        <w:rPr>
          <w:b/>
        </w:rPr>
        <w:t>15th century</w:t>
      </w:r>
    </w:p>
    <w:p w:rsidR="00DA7C59" w:rsidRDefault="00DA7C59" w:rsidP="00DA7C59">
      <w:r>
        <w:t>* European expansion helped spread sugarcane cultivation to the Atlantic islands and the Americas.</w:t>
      </w:r>
    </w:p>
    <w:p w:rsidR="00DA7C59" w:rsidRDefault="00DA7C59" w:rsidP="00DA7C59">
      <w:r>
        <w:t xml:space="preserve">* Sugarcane was introduced to Hispaniola during Christopher Columbus’s second voyage in 1493, according to historical accounts. </w:t>
      </w:r>
    </w:p>
    <w:p w:rsidR="00DA7C59" w:rsidRPr="00DA7C59" w:rsidRDefault="00DA7C59" w:rsidP="00DA7C59">
      <w:pPr>
        <w:rPr>
          <w:b/>
        </w:rPr>
      </w:pPr>
      <w:r w:rsidRPr="00DA7C59">
        <w:rPr>
          <w:b/>
        </w:rPr>
        <w:t>17th century</w:t>
      </w:r>
    </w:p>
    <w:p w:rsidR="00DA7C59" w:rsidRDefault="00DA7C59" w:rsidP="00DA7C59">
      <w:r>
        <w:t>* Sugarcane plantations expanded across the Caribbean.</w:t>
      </w:r>
    </w:p>
    <w:p w:rsidR="00DA7C59" w:rsidRDefault="00DA7C59" w:rsidP="00DA7C59">
      <w:r>
        <w:t>* Sugar production generated molasses, which became an important raw material for distillation.</w:t>
      </w:r>
    </w:p>
    <w:p w:rsidR="00DA7C59" w:rsidRDefault="00DA7C59" w:rsidP="00DA7C59">
      <w:r>
        <w:t xml:space="preserve">* Rum developed as a commercial spirit in the Caribbean during this period. </w:t>
      </w:r>
    </w:p>
    <w:p w:rsidR="00DA7C59" w:rsidRPr="00DA7C59" w:rsidRDefault="00DA7C59" w:rsidP="00DA7C59">
      <w:pPr>
        <w:rPr>
          <w:b/>
        </w:rPr>
      </w:pPr>
      <w:r w:rsidRPr="00DA7C59">
        <w:rPr>
          <w:b/>
        </w:rPr>
        <w:t>18th century</w:t>
      </w:r>
    </w:p>
    <w:p w:rsidR="00DA7C59" w:rsidRDefault="00DA7C59" w:rsidP="00DA7C59">
      <w:r>
        <w:t>* Rum became an important commodity in Atlantic trade.</w:t>
      </w:r>
    </w:p>
    <w:p w:rsidR="00DA7C59" w:rsidRDefault="00DA7C59" w:rsidP="00DA7C59">
      <w:r>
        <w:t>* Its history was closely associated with colonial commerce, slavery, and the exploitation of enslaved African people on sugar plantations.</w:t>
      </w:r>
    </w:p>
    <w:p w:rsidR="00DA7C59" w:rsidRDefault="00DA7C59" w:rsidP="00DA7C59"/>
    <w:p w:rsidR="00DA7C59" w:rsidRPr="00DA7C59" w:rsidRDefault="00DA7C59" w:rsidP="00DA7C59">
      <w:pPr>
        <w:rPr>
          <w:b/>
        </w:rPr>
      </w:pPr>
      <w:r w:rsidRPr="00DA7C59">
        <w:rPr>
          <w:b/>
        </w:rPr>
        <w:t>19th century</w:t>
      </w:r>
    </w:p>
    <w:p w:rsidR="00DA7C59" w:rsidRDefault="00DA7C59" w:rsidP="00DA7C59">
      <w:r>
        <w:t>* Improvements in distillation technology helped producers develop different rum styles.</w:t>
      </w:r>
    </w:p>
    <w:p w:rsidR="00DA7C59" w:rsidRDefault="00DA7C59" w:rsidP="00DA7C59">
      <w:r>
        <w:t>* Continuous stills increased production efficiency.</w:t>
      </w:r>
    </w:p>
    <w:p w:rsidR="00DA7C59" w:rsidRDefault="00DA7C59" w:rsidP="00DA7C59">
      <w:r>
        <w:t xml:space="preserve">* Fresh sugarcane juice-based rum developed further in French Caribbean territories. </w:t>
      </w:r>
    </w:p>
    <w:p w:rsidR="00DA7C59" w:rsidRPr="00DA7C59" w:rsidRDefault="00DA7C59" w:rsidP="00DA7C59">
      <w:pPr>
        <w:rPr>
          <w:b/>
        </w:rPr>
      </w:pPr>
      <w:r w:rsidRPr="00DA7C59">
        <w:rPr>
          <w:b/>
        </w:rPr>
        <w:t>20th century to the present</w:t>
      </w:r>
    </w:p>
    <w:p w:rsidR="00DA7C59" w:rsidRDefault="00DA7C59" w:rsidP="00DA7C59">
      <w:r>
        <w:t>* Rum production expanded internationally.</w:t>
      </w:r>
    </w:p>
    <w:p w:rsidR="00DA7C59" w:rsidRDefault="00DA7C59" w:rsidP="00DA7C59">
      <w:r>
        <w:t>* Producers developed a wider variety of white, golden, dark, aged, spiced, and specialty rums.</w:t>
      </w:r>
    </w:p>
    <w:p w:rsidR="000820D6" w:rsidRDefault="00DA7C59" w:rsidP="00DA7C59">
      <w:r>
        <w:t>* Premium aged rums and craft rum production became established parts of the international spirits market.</w:t>
      </w:r>
    </w:p>
    <w:p w:rsidR="00601D5C" w:rsidRPr="00601D5C" w:rsidRDefault="00601D5C" w:rsidP="00601D5C">
      <w:pPr>
        <w:jc w:val="center"/>
        <w:rPr>
          <w:sz w:val="16"/>
        </w:rPr>
      </w:pPr>
      <w:r w:rsidRPr="00601D5C">
        <w:rPr>
          <w:sz w:val="16"/>
        </w:rPr>
        <w:t>SUGARCANE HARVESTING</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SUGARCANE CRUSHING</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SUGARCANE JUICE</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SUGAR EXTRACTION</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MOLASSES</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DILUTION WITH WATER</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YEAST ADDED TO THE MIX</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FERMENTATION</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ALCOHOLIC WASH</w:t>
      </w:r>
    </w:p>
    <w:p w:rsidR="00601D5C" w:rsidRPr="00601D5C" w:rsidRDefault="00601D5C" w:rsidP="00601D5C">
      <w:pPr>
        <w:jc w:val="center"/>
        <w:rPr>
          <w:sz w:val="16"/>
        </w:rPr>
      </w:pPr>
      <w:r w:rsidRPr="00601D5C">
        <w:rPr>
          <w:sz w:val="16"/>
        </w:rPr>
        <w:t>(Low ABV liquid)</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DISTILLATION</w:t>
      </w:r>
    </w:p>
    <w:p w:rsidR="00601D5C" w:rsidRPr="00601D5C" w:rsidRDefault="00601D5C" w:rsidP="00601D5C">
      <w:pPr>
        <w:jc w:val="center"/>
        <w:rPr>
          <w:sz w:val="16"/>
        </w:rPr>
      </w:pPr>
      <w:r w:rsidRPr="00601D5C">
        <w:rPr>
          <w:sz w:val="16"/>
        </w:rPr>
        <w:t>(Pot still / Column still)</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NEW MAKE RUM</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rFonts w:hint="eastAsia"/>
          <w:sz w:val="16"/>
        </w:rPr>
        <w:t>↓</w:t>
      </w:r>
      <w:r w:rsidRPr="00601D5C">
        <w:rPr>
          <w:rFonts w:hint="eastAsia"/>
          <w:sz w:val="16"/>
        </w:rPr>
        <w:t xml:space="preserve">                 </w:t>
      </w:r>
      <w:r w:rsidRPr="00601D5C">
        <w:rPr>
          <w:rFonts w:hint="eastAsia"/>
          <w:sz w:val="16"/>
        </w:rPr>
        <w:t>↓</w:t>
      </w:r>
    </w:p>
    <w:p w:rsidR="00601D5C" w:rsidRPr="00601D5C" w:rsidRDefault="00601D5C" w:rsidP="00601D5C">
      <w:pPr>
        <w:jc w:val="center"/>
        <w:rPr>
          <w:sz w:val="16"/>
        </w:rPr>
      </w:pPr>
      <w:r w:rsidRPr="00601D5C">
        <w:rPr>
          <w:sz w:val="16"/>
        </w:rPr>
        <w:t>UNAGED RUM        MATURATION</w:t>
      </w:r>
    </w:p>
    <w:p w:rsidR="00601D5C" w:rsidRPr="00601D5C" w:rsidRDefault="00601D5C" w:rsidP="00601D5C">
      <w:pPr>
        <w:jc w:val="center"/>
        <w:rPr>
          <w:sz w:val="16"/>
        </w:rPr>
      </w:pPr>
      <w:r w:rsidRPr="00601D5C">
        <w:rPr>
          <w:rFonts w:hint="eastAsia"/>
          <w:sz w:val="16"/>
        </w:rPr>
        <w:t>↓</w:t>
      </w:r>
      <w:r w:rsidRPr="00601D5C">
        <w:rPr>
          <w:rFonts w:hint="eastAsia"/>
          <w:sz w:val="16"/>
        </w:rPr>
        <w:t xml:space="preserve">             IN WOODEN</w:t>
      </w:r>
    </w:p>
    <w:p w:rsidR="00601D5C" w:rsidRPr="00601D5C" w:rsidRDefault="00601D5C" w:rsidP="00601D5C">
      <w:pPr>
        <w:jc w:val="center"/>
        <w:rPr>
          <w:sz w:val="16"/>
        </w:rPr>
      </w:pPr>
      <w:r w:rsidRPr="00601D5C">
        <w:rPr>
          <w:sz w:val="16"/>
        </w:rPr>
        <w:t>FILTRATION          CASKS</w:t>
      </w:r>
    </w:p>
    <w:p w:rsidR="00601D5C" w:rsidRPr="00601D5C" w:rsidRDefault="00601D5C" w:rsidP="00601D5C">
      <w:pPr>
        <w:jc w:val="center"/>
        <w:rPr>
          <w:sz w:val="16"/>
        </w:rPr>
      </w:pPr>
      <w:r w:rsidRPr="00601D5C">
        <w:rPr>
          <w:rFonts w:hint="eastAsia"/>
          <w:sz w:val="16"/>
        </w:rPr>
        <w:t>↓</w:t>
      </w:r>
      <w:r w:rsidRPr="00601D5C">
        <w:rPr>
          <w:rFonts w:hint="eastAsia"/>
          <w:sz w:val="16"/>
        </w:rPr>
        <w:t xml:space="preserve">                 </w:t>
      </w:r>
      <w:r w:rsidRPr="00601D5C">
        <w:rPr>
          <w:rFonts w:hint="eastAsia"/>
          <w:sz w:val="16"/>
        </w:rPr>
        <w:t>↓</w:t>
      </w:r>
    </w:p>
    <w:p w:rsidR="00601D5C" w:rsidRPr="00601D5C" w:rsidRDefault="00601D5C" w:rsidP="00601D5C">
      <w:pPr>
        <w:jc w:val="center"/>
        <w:rPr>
          <w:sz w:val="16"/>
        </w:rPr>
      </w:pPr>
      <w:r w:rsidRPr="00601D5C">
        <w:rPr>
          <w:sz w:val="16"/>
        </w:rPr>
        <w:t>DILUTION          AGED RUM</w:t>
      </w:r>
    </w:p>
    <w:p w:rsidR="00601D5C" w:rsidRPr="00601D5C" w:rsidRDefault="00601D5C" w:rsidP="00601D5C">
      <w:pPr>
        <w:jc w:val="center"/>
        <w:rPr>
          <w:sz w:val="16"/>
        </w:rPr>
      </w:pPr>
      <w:r w:rsidRPr="00601D5C">
        <w:rPr>
          <w:rFonts w:hint="eastAsia"/>
          <w:sz w:val="16"/>
        </w:rPr>
        <w:t>↓</w:t>
      </w:r>
      <w:r w:rsidRPr="00601D5C">
        <w:rPr>
          <w:rFonts w:hint="eastAsia"/>
          <w:sz w:val="16"/>
        </w:rPr>
        <w:t xml:space="preserve">                 </w:t>
      </w:r>
      <w:r w:rsidRPr="00601D5C">
        <w:rPr>
          <w:rFonts w:hint="eastAsia"/>
          <w:sz w:val="16"/>
        </w:rPr>
        <w:t>↓</w:t>
      </w:r>
    </w:p>
    <w:p w:rsidR="00601D5C" w:rsidRPr="00601D5C" w:rsidRDefault="00601D5C" w:rsidP="00601D5C">
      <w:pPr>
        <w:jc w:val="center"/>
        <w:rPr>
          <w:sz w:val="16"/>
        </w:rPr>
      </w:pPr>
      <w:r w:rsidRPr="00601D5C">
        <w:rPr>
          <w:sz w:val="16"/>
        </w:rPr>
        <w:t>BOTTLING          BLENDING</w:t>
      </w:r>
    </w:p>
    <w:p w:rsidR="00601D5C" w:rsidRPr="00601D5C" w:rsidRDefault="00601D5C" w:rsidP="00601D5C">
      <w:pPr>
        <w:jc w:val="center"/>
        <w:rPr>
          <w:sz w:val="16"/>
        </w:rPr>
      </w:pPr>
      <w:r w:rsidRPr="00601D5C">
        <w:rPr>
          <w:rFonts w:hint="eastAsia"/>
          <w:sz w:val="16"/>
        </w:rPr>
        <w:t>↓</w:t>
      </w:r>
    </w:p>
    <w:p w:rsidR="00601D5C" w:rsidRPr="00601D5C" w:rsidRDefault="00601D5C" w:rsidP="00601D5C">
      <w:pPr>
        <w:jc w:val="center"/>
        <w:rPr>
          <w:sz w:val="16"/>
        </w:rPr>
      </w:pPr>
      <w:r w:rsidRPr="00601D5C">
        <w:rPr>
          <w:sz w:val="16"/>
        </w:rPr>
        <w:t>DILUTION</w:t>
      </w:r>
    </w:p>
    <w:p w:rsidR="00601D5C" w:rsidRPr="00601D5C" w:rsidRDefault="00601D5C" w:rsidP="00601D5C">
      <w:pPr>
        <w:jc w:val="center"/>
        <w:rPr>
          <w:sz w:val="16"/>
        </w:rPr>
      </w:pPr>
      <w:r w:rsidRPr="00601D5C">
        <w:rPr>
          <w:rFonts w:hint="eastAsia"/>
          <w:sz w:val="16"/>
        </w:rPr>
        <w:t>↓</w:t>
      </w:r>
    </w:p>
    <w:p w:rsidR="00DA7C59" w:rsidRDefault="00601D5C" w:rsidP="00601D5C">
      <w:pPr>
        <w:jc w:val="center"/>
        <w:rPr>
          <w:sz w:val="16"/>
        </w:rPr>
      </w:pPr>
      <w:r w:rsidRPr="00601D5C">
        <w:rPr>
          <w:sz w:val="16"/>
        </w:rPr>
        <w:t>BOTTLING</w:t>
      </w:r>
    </w:p>
    <w:p w:rsidR="00A47CE2" w:rsidRDefault="00A47CE2" w:rsidP="00601D5C">
      <w:pPr>
        <w:jc w:val="center"/>
        <w:rPr>
          <w:sz w:val="16"/>
        </w:rPr>
      </w:pPr>
    </w:p>
    <w:p w:rsidR="00B96818" w:rsidRPr="00DE556D" w:rsidRDefault="001056AB" w:rsidP="00DE556D">
      <w:pPr>
        <w:jc w:val="center"/>
        <w:rPr>
          <w:b/>
          <w:sz w:val="22"/>
        </w:rPr>
      </w:pPr>
      <w:r w:rsidRPr="00DE556D">
        <w:rPr>
          <w:b/>
          <w:highlight w:val="yellow"/>
        </w:rPr>
        <w:t>STYLES AND CLASSIFICATIONS OF RUM</w:t>
      </w:r>
    </w:p>
    <w:p w:rsidR="00DE556D" w:rsidRPr="00DE556D" w:rsidRDefault="00B70212" w:rsidP="00DE556D">
      <w:pPr>
        <w:rPr>
          <w:b/>
          <w:sz w:val="22"/>
        </w:rPr>
      </w:pPr>
      <w:r>
        <w:rPr>
          <w:b/>
          <w:noProof/>
          <w:lang w:val="en-IN" w:eastAsia="en-IN"/>
        </w:rPr>
        <w:drawing>
          <wp:anchor distT="0" distB="0" distL="114300" distR="114300" simplePos="0" relativeHeight="251687936" behindDoc="0" locked="0" layoutInCell="1" allowOverlap="1" wp14:anchorId="15732E5B" wp14:editId="7EC60770">
            <wp:simplePos x="0" y="0"/>
            <wp:positionH relativeFrom="column">
              <wp:posOffset>3430270</wp:posOffset>
            </wp:positionH>
            <wp:positionV relativeFrom="paragraph">
              <wp:posOffset>59055</wp:posOffset>
            </wp:positionV>
            <wp:extent cx="2708275" cy="200025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4.57.01 PM.jpeg"/>
                    <pic:cNvPicPr/>
                  </pic:nvPicPr>
                  <pic:blipFill>
                    <a:blip r:embed="rId51">
                      <a:extLst>
                        <a:ext uri="{28A0092B-C50C-407E-A947-70E740481C1C}">
                          <a14:useLocalDpi xmlns:a14="http://schemas.microsoft.com/office/drawing/2010/main" val="0"/>
                        </a:ext>
                      </a:extLst>
                    </a:blip>
                    <a:stretch>
                      <a:fillRect/>
                    </a:stretch>
                  </pic:blipFill>
                  <pic:spPr>
                    <a:xfrm>
                      <a:off x="0" y="0"/>
                      <a:ext cx="2708275" cy="2000250"/>
                    </a:xfrm>
                    <a:prstGeom prst="rect">
                      <a:avLst/>
                    </a:prstGeom>
                  </pic:spPr>
                </pic:pic>
              </a:graphicData>
            </a:graphic>
            <wp14:sizeRelH relativeFrom="page">
              <wp14:pctWidth>0</wp14:pctWidth>
            </wp14:sizeRelH>
            <wp14:sizeRelV relativeFrom="page">
              <wp14:pctHeight>0</wp14:pctHeight>
            </wp14:sizeRelV>
          </wp:anchor>
        </w:drawing>
      </w:r>
      <w:r w:rsidR="00DE556D" w:rsidRPr="00DE556D">
        <w:rPr>
          <w:b/>
          <w:sz w:val="22"/>
        </w:rPr>
        <w:t>1. White rum</w:t>
      </w:r>
    </w:p>
    <w:p w:rsidR="00DE556D" w:rsidRDefault="00DE556D" w:rsidP="00DE556D">
      <w:r>
        <w:t>Also known as light rum or silver rum.</w:t>
      </w:r>
    </w:p>
    <w:p w:rsidR="00DE556D" w:rsidRPr="00DE556D" w:rsidRDefault="00DE556D" w:rsidP="00DE556D">
      <w:pPr>
        <w:rPr>
          <w:b/>
        </w:rPr>
      </w:pPr>
      <w:r w:rsidRPr="00DE556D">
        <w:rPr>
          <w:b/>
        </w:rPr>
        <w:t>Characteristics:</w:t>
      </w:r>
    </w:p>
    <w:p w:rsidR="00DE556D" w:rsidRDefault="00DE556D" w:rsidP="00DE556D">
      <w:r>
        <w:t>* Clear or nearly clear appearance.</w:t>
      </w:r>
    </w:p>
    <w:p w:rsidR="00DE556D" w:rsidRDefault="00DE556D" w:rsidP="00DE556D">
      <w:r>
        <w:t xml:space="preserve">* Usually light-bodied, although </w:t>
      </w:r>
      <w:proofErr w:type="spellStart"/>
      <w:r>
        <w:t>flavour</w:t>
      </w:r>
      <w:proofErr w:type="spellEnd"/>
      <w:r>
        <w:t xml:space="preserve"> intensity varies.</w:t>
      </w:r>
    </w:p>
    <w:p w:rsidR="00DE556D" w:rsidRDefault="00DE556D" w:rsidP="00DE556D">
      <w:r>
        <w:t>* May be unaged or aged and subsequently filtered.</w:t>
      </w:r>
    </w:p>
    <w:p w:rsidR="00DE556D" w:rsidRDefault="00DE556D" w:rsidP="00DE556D">
      <w:r>
        <w:t>* Commonly used in refreshing cocktails.</w:t>
      </w:r>
    </w:p>
    <w:p w:rsidR="00DE556D" w:rsidRDefault="00DE556D" w:rsidP="00DE556D">
      <w:r w:rsidRPr="00DE556D">
        <w:rPr>
          <w:b/>
        </w:rPr>
        <w:t>Common cocktail applications:</w:t>
      </w:r>
      <w:r>
        <w:t xml:space="preserve"> Mojito, Daiquiri, Piña Colada.</w:t>
      </w:r>
    </w:p>
    <w:p w:rsidR="00DE556D" w:rsidRPr="00DE556D" w:rsidRDefault="00DE556D" w:rsidP="00DE556D">
      <w:pPr>
        <w:rPr>
          <w:b/>
        </w:rPr>
      </w:pPr>
      <w:r w:rsidRPr="00DE556D">
        <w:rPr>
          <w:b/>
        </w:rPr>
        <w:t>Brand examples:</w:t>
      </w:r>
    </w:p>
    <w:p w:rsidR="00DE556D" w:rsidRDefault="00DE556D" w:rsidP="00DE556D">
      <w:r>
        <w:t>* Bacardi Carta Blanca</w:t>
      </w:r>
    </w:p>
    <w:p w:rsidR="00DE556D" w:rsidRDefault="00DE556D" w:rsidP="00DE556D">
      <w:r>
        <w:t xml:space="preserve">* Havana Club 3 </w:t>
      </w:r>
      <w:proofErr w:type="spellStart"/>
      <w:r>
        <w:t>Años</w:t>
      </w:r>
      <w:proofErr w:type="spellEnd"/>
    </w:p>
    <w:p w:rsidR="00DE556D" w:rsidRDefault="00DE556D" w:rsidP="00DE556D">
      <w:r>
        <w:t>* Don Q Cristal</w:t>
      </w:r>
    </w:p>
    <w:p w:rsidR="00DE556D" w:rsidRPr="00DE556D" w:rsidRDefault="00DE556D" w:rsidP="00DE556D">
      <w:pPr>
        <w:rPr>
          <w:b/>
          <w:sz w:val="22"/>
        </w:rPr>
      </w:pPr>
      <w:r w:rsidRPr="00DE556D">
        <w:rPr>
          <w:b/>
          <w:sz w:val="22"/>
        </w:rPr>
        <w:t>2. Gold rum</w:t>
      </w:r>
    </w:p>
    <w:p w:rsidR="00DE556D" w:rsidRDefault="00DE556D" w:rsidP="00DE556D">
      <w:proofErr w:type="gramStart"/>
      <w:r>
        <w:t xml:space="preserve">Also called amber rum or </w:t>
      </w:r>
      <w:proofErr w:type="spellStart"/>
      <w:r>
        <w:t>oro</w:t>
      </w:r>
      <w:proofErr w:type="spellEnd"/>
      <w:r>
        <w:t>.</w:t>
      </w:r>
      <w:proofErr w:type="gramEnd"/>
    </w:p>
    <w:p w:rsidR="00DE556D" w:rsidRPr="00DE556D" w:rsidRDefault="00DE556D" w:rsidP="00DE556D">
      <w:pPr>
        <w:rPr>
          <w:b/>
        </w:rPr>
      </w:pPr>
      <w:r w:rsidRPr="00DE556D">
        <w:rPr>
          <w:b/>
        </w:rPr>
        <w:t>Characteristics:</w:t>
      </w:r>
    </w:p>
    <w:p w:rsidR="00DE556D" w:rsidRDefault="00DE556D" w:rsidP="00DE556D">
      <w:r>
        <w:t>* Golden or amber appearance.</w:t>
      </w:r>
    </w:p>
    <w:p w:rsidR="00DE556D" w:rsidRDefault="00DE556D" w:rsidP="00DE556D">
      <w:r>
        <w:t>* May be matured in wooden casks.</w:t>
      </w:r>
    </w:p>
    <w:p w:rsidR="00DE556D" w:rsidRDefault="00DE556D" w:rsidP="00DE556D">
      <w:r>
        <w:t xml:space="preserve">* Often has more body and </w:t>
      </w:r>
      <w:proofErr w:type="spellStart"/>
      <w:r>
        <w:t>flavour</w:t>
      </w:r>
      <w:proofErr w:type="spellEnd"/>
      <w:r>
        <w:t xml:space="preserve"> than </w:t>
      </w:r>
      <w:proofErr w:type="gramStart"/>
      <w:r>
        <w:t>a light</w:t>
      </w:r>
      <w:proofErr w:type="gramEnd"/>
      <w:r>
        <w:t xml:space="preserve"> rum.</w:t>
      </w:r>
    </w:p>
    <w:p w:rsidR="00DE556D" w:rsidRDefault="00DE556D" w:rsidP="00DE556D">
      <w:r>
        <w:t xml:space="preserve">* </w:t>
      </w:r>
      <w:proofErr w:type="spellStart"/>
      <w:r>
        <w:t>Colour</w:t>
      </w:r>
      <w:proofErr w:type="spellEnd"/>
      <w:r>
        <w:t xml:space="preserve"> can be influenced by maturation and, where permitted, </w:t>
      </w:r>
      <w:proofErr w:type="spellStart"/>
      <w:r>
        <w:t>colouring</w:t>
      </w:r>
      <w:proofErr w:type="spellEnd"/>
      <w:r>
        <w:t>.</w:t>
      </w:r>
    </w:p>
    <w:p w:rsidR="00DE556D" w:rsidRDefault="007F223B" w:rsidP="00DE556D">
      <w:r>
        <w:rPr>
          <w:b/>
          <w:noProof/>
          <w:lang w:val="en-IN" w:eastAsia="en-IN"/>
        </w:rPr>
        <w:drawing>
          <wp:anchor distT="0" distB="0" distL="114300" distR="114300" simplePos="0" relativeHeight="251688960" behindDoc="0" locked="0" layoutInCell="1" allowOverlap="1" wp14:anchorId="0E183E3D" wp14:editId="53186906">
            <wp:simplePos x="0" y="0"/>
            <wp:positionH relativeFrom="column">
              <wp:posOffset>1794510</wp:posOffset>
            </wp:positionH>
            <wp:positionV relativeFrom="paragraph">
              <wp:posOffset>6985</wp:posOffset>
            </wp:positionV>
            <wp:extent cx="2882265" cy="136144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4.57.00 PM.jpeg"/>
                    <pic:cNvPicPr/>
                  </pic:nvPicPr>
                  <pic:blipFill rotWithShape="1">
                    <a:blip r:embed="rId52">
                      <a:extLst>
                        <a:ext uri="{28A0092B-C50C-407E-A947-70E740481C1C}">
                          <a14:useLocalDpi xmlns:a14="http://schemas.microsoft.com/office/drawing/2010/main" val="0"/>
                        </a:ext>
                      </a:extLst>
                    </a:blip>
                    <a:srcRect l="8359" t="16471" r="6232" b="18235"/>
                    <a:stretch/>
                  </pic:blipFill>
                  <pic:spPr bwMode="auto">
                    <a:xfrm>
                      <a:off x="0" y="0"/>
                      <a:ext cx="2882265" cy="13614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E556D" w:rsidRPr="00DE556D" w:rsidRDefault="00DE556D" w:rsidP="00DE556D">
      <w:pPr>
        <w:rPr>
          <w:b/>
        </w:rPr>
      </w:pPr>
      <w:r w:rsidRPr="00DE556D">
        <w:rPr>
          <w:b/>
        </w:rPr>
        <w:t>Brand examples:</w:t>
      </w:r>
    </w:p>
    <w:p w:rsidR="00DE556D" w:rsidRDefault="00DE556D" w:rsidP="00DE556D">
      <w:r>
        <w:t>* Mount Gay Eclipse</w:t>
      </w:r>
    </w:p>
    <w:p w:rsidR="00DE556D" w:rsidRDefault="00DE556D" w:rsidP="00DE556D">
      <w:r>
        <w:t>* Appleton Estate Signature</w:t>
      </w:r>
    </w:p>
    <w:p w:rsidR="00DE556D" w:rsidRDefault="00DE556D" w:rsidP="00DE556D">
      <w:r>
        <w:t>* Bacardi Gold</w:t>
      </w:r>
    </w:p>
    <w:p w:rsidR="00DE556D" w:rsidRPr="00DE556D" w:rsidRDefault="00DE556D" w:rsidP="00DE556D">
      <w:pPr>
        <w:rPr>
          <w:b/>
          <w:sz w:val="22"/>
        </w:rPr>
      </w:pPr>
      <w:r w:rsidRPr="00DE556D">
        <w:rPr>
          <w:b/>
          <w:sz w:val="22"/>
        </w:rPr>
        <w:t>3. Dark rum</w:t>
      </w:r>
    </w:p>
    <w:p w:rsidR="00DE556D" w:rsidRDefault="00DE556D" w:rsidP="00DE556D">
      <w:proofErr w:type="gramStart"/>
      <w:r>
        <w:t>Also called black rum in some markets.</w:t>
      </w:r>
      <w:proofErr w:type="gramEnd"/>
    </w:p>
    <w:p w:rsidR="00DE556D" w:rsidRPr="00DE556D" w:rsidRDefault="00DE556D" w:rsidP="00DE556D">
      <w:pPr>
        <w:rPr>
          <w:b/>
        </w:rPr>
      </w:pPr>
      <w:r w:rsidRPr="00DE556D">
        <w:rPr>
          <w:b/>
        </w:rPr>
        <w:t>Characteristics:</w:t>
      </w:r>
    </w:p>
    <w:p w:rsidR="00DE556D" w:rsidRDefault="00DE556D" w:rsidP="00DE556D">
      <w:r>
        <w:t>* Dark brown or deep amber appearance.</w:t>
      </w:r>
    </w:p>
    <w:p w:rsidR="00DE556D" w:rsidRDefault="00DE556D" w:rsidP="00DE556D">
      <w:r>
        <w:t>* May have rich molasses, caramel, spice, or toasted notes.</w:t>
      </w:r>
    </w:p>
    <w:p w:rsidR="00DE556D" w:rsidRDefault="00DE556D" w:rsidP="00DE556D">
      <w:r>
        <w:t xml:space="preserve">* </w:t>
      </w:r>
      <w:proofErr w:type="spellStart"/>
      <w:r>
        <w:t>Colour</w:t>
      </w:r>
      <w:proofErr w:type="spellEnd"/>
      <w:r>
        <w:t xml:space="preserve"> may result from barrel maturation, permitted </w:t>
      </w:r>
      <w:proofErr w:type="spellStart"/>
      <w:r>
        <w:t>colouring</w:t>
      </w:r>
      <w:proofErr w:type="spellEnd"/>
      <w:r>
        <w:t>, or a combination of production techniques.</w:t>
      </w:r>
    </w:p>
    <w:p w:rsidR="00DE556D" w:rsidRDefault="00DE556D" w:rsidP="00DE556D">
      <w:r>
        <w:t xml:space="preserve">* Often used in cocktails </w:t>
      </w:r>
      <w:proofErr w:type="gramStart"/>
      <w:r>
        <w:t>that require</w:t>
      </w:r>
      <w:proofErr w:type="gramEnd"/>
      <w:r>
        <w:t xml:space="preserve"> a pronounced rum character.</w:t>
      </w:r>
    </w:p>
    <w:p w:rsidR="00DE556D" w:rsidRDefault="00097310" w:rsidP="00DE556D">
      <w:r>
        <w:rPr>
          <w:noProof/>
          <w:lang w:val="en-IN" w:eastAsia="en-IN"/>
        </w:rPr>
        <w:drawing>
          <wp:anchor distT="0" distB="0" distL="114300" distR="114300" simplePos="0" relativeHeight="251689984" behindDoc="0" locked="0" layoutInCell="1" allowOverlap="1" wp14:anchorId="6A81F43A" wp14:editId="1683483D">
            <wp:simplePos x="0" y="0"/>
            <wp:positionH relativeFrom="column">
              <wp:posOffset>2211705</wp:posOffset>
            </wp:positionH>
            <wp:positionV relativeFrom="paragraph">
              <wp:posOffset>6985</wp:posOffset>
            </wp:positionV>
            <wp:extent cx="2113915" cy="1047750"/>
            <wp:effectExtent l="0" t="0" r="635"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5.00.16 PM.jpeg"/>
                    <pic:cNvPicPr/>
                  </pic:nvPicPr>
                  <pic:blipFill rotWithShape="1">
                    <a:blip r:embed="rId53">
                      <a:extLst>
                        <a:ext uri="{28A0092B-C50C-407E-A947-70E740481C1C}">
                          <a14:useLocalDpi xmlns:a14="http://schemas.microsoft.com/office/drawing/2010/main" val="0"/>
                        </a:ext>
                      </a:extLst>
                    </a:blip>
                    <a:srcRect l="7733" t="11884" r="5076" b="5507"/>
                    <a:stretch/>
                  </pic:blipFill>
                  <pic:spPr bwMode="auto">
                    <a:xfrm>
                      <a:off x="0" y="0"/>
                      <a:ext cx="2113915" cy="10477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556D" w:rsidRPr="00DE556D">
        <w:rPr>
          <w:b/>
        </w:rPr>
        <w:t>Brand examples</w:t>
      </w:r>
      <w:r w:rsidR="00DE556D">
        <w:t>:</w:t>
      </w:r>
    </w:p>
    <w:p w:rsidR="00DE556D" w:rsidRDefault="00DE556D" w:rsidP="00DE556D">
      <w:r>
        <w:t>* Goslings Black Seal</w:t>
      </w:r>
      <w:r w:rsidR="00BE03B4">
        <w:t xml:space="preserve">            </w:t>
      </w:r>
    </w:p>
    <w:p w:rsidR="00DE556D" w:rsidRDefault="00DE556D" w:rsidP="00DE556D">
      <w:r>
        <w:t>* Myers’s Original Dark</w:t>
      </w:r>
    </w:p>
    <w:p w:rsidR="00DE556D" w:rsidRDefault="00DE556D" w:rsidP="00DE556D">
      <w:r>
        <w:t>* The Kraken Black Spiced Rum</w:t>
      </w:r>
    </w:p>
    <w:p w:rsidR="00DE556D" w:rsidRDefault="00DE556D" w:rsidP="00DE556D">
      <w:r w:rsidRPr="00DE556D">
        <w:rPr>
          <w:b/>
        </w:rPr>
        <w:t>Important:</w:t>
      </w:r>
      <w:r>
        <w:t xml:space="preserve"> Dark </w:t>
      </w:r>
      <w:proofErr w:type="spellStart"/>
      <w:r>
        <w:t>colour</w:t>
      </w:r>
      <w:proofErr w:type="spellEnd"/>
      <w:r>
        <w:t xml:space="preserve"> alone does not prove that </w:t>
      </w:r>
      <w:proofErr w:type="gramStart"/>
      <w:r>
        <w:t>a rum</w:t>
      </w:r>
      <w:proofErr w:type="gramEnd"/>
      <w:r>
        <w:t xml:space="preserve"> is old. Always distinguish </w:t>
      </w:r>
      <w:proofErr w:type="spellStart"/>
      <w:r>
        <w:t>colour</w:t>
      </w:r>
      <w:proofErr w:type="spellEnd"/>
      <w:r>
        <w:t xml:space="preserve"> from a stated maturation age.</w:t>
      </w:r>
    </w:p>
    <w:p w:rsidR="00DE556D" w:rsidRPr="00DE556D" w:rsidRDefault="00DE556D" w:rsidP="00DE556D">
      <w:pPr>
        <w:rPr>
          <w:b/>
          <w:sz w:val="22"/>
        </w:rPr>
      </w:pPr>
      <w:r w:rsidRPr="00DE556D">
        <w:rPr>
          <w:b/>
          <w:sz w:val="22"/>
        </w:rPr>
        <w:t>4. Aged rum</w:t>
      </w:r>
    </w:p>
    <w:p w:rsidR="00DE556D" w:rsidRDefault="00DE556D" w:rsidP="00DE556D">
      <w:r>
        <w:t>Aged rum is matured in wooden casks for a period of time.</w:t>
      </w:r>
    </w:p>
    <w:p w:rsidR="00DE556D" w:rsidRDefault="00DE556D" w:rsidP="00DE556D">
      <w:r>
        <w:t>It may be golden, amber, or dark in appearance.</w:t>
      </w:r>
    </w:p>
    <w:p w:rsidR="00DE556D" w:rsidRPr="00DE556D" w:rsidRDefault="00DE556D" w:rsidP="00DE556D">
      <w:pPr>
        <w:rPr>
          <w:b/>
        </w:rPr>
      </w:pPr>
      <w:r w:rsidRPr="00DE556D">
        <w:rPr>
          <w:b/>
        </w:rPr>
        <w:t>Characteristics:</w:t>
      </w:r>
    </w:p>
    <w:p w:rsidR="00DE556D" w:rsidRDefault="00DE556D" w:rsidP="00DE556D">
      <w:r>
        <w:t>* May develop vanilla, oak, spice, and dried-fruit notes.</w:t>
      </w:r>
    </w:p>
    <w:p w:rsidR="00DE556D" w:rsidRDefault="00DE556D" w:rsidP="00DE556D">
      <w:r>
        <w:t>* Can be enjoyed neat or used in cocktails.</w:t>
      </w:r>
    </w:p>
    <w:p w:rsidR="00DE556D" w:rsidRDefault="00DE556D" w:rsidP="00DE556D">
      <w:r>
        <w:t xml:space="preserve">* Its </w:t>
      </w:r>
      <w:proofErr w:type="spellStart"/>
      <w:r>
        <w:t>flavour</w:t>
      </w:r>
      <w:proofErr w:type="spellEnd"/>
      <w:r>
        <w:t xml:space="preserve"> depends on the spirit, cask, climate, and maturation conditions.</w:t>
      </w:r>
    </w:p>
    <w:p w:rsidR="00DE556D" w:rsidRPr="00DE556D" w:rsidRDefault="00B4211F" w:rsidP="00DE556D">
      <w:pPr>
        <w:rPr>
          <w:b/>
        </w:rPr>
      </w:pPr>
      <w:r>
        <w:rPr>
          <w:b/>
          <w:noProof/>
          <w:lang w:val="en-IN" w:eastAsia="en-IN"/>
        </w:rPr>
        <w:drawing>
          <wp:anchor distT="0" distB="0" distL="114300" distR="114300" simplePos="0" relativeHeight="251691008" behindDoc="0" locked="0" layoutInCell="1" allowOverlap="1" wp14:anchorId="4577069B" wp14:editId="024535DD">
            <wp:simplePos x="0" y="0"/>
            <wp:positionH relativeFrom="column">
              <wp:posOffset>2259330</wp:posOffset>
            </wp:positionH>
            <wp:positionV relativeFrom="paragraph">
              <wp:posOffset>86995</wp:posOffset>
            </wp:positionV>
            <wp:extent cx="2562225" cy="1343025"/>
            <wp:effectExtent l="0" t="0" r="9525" b="9525"/>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5.02.11 PM.jpeg"/>
                    <pic:cNvPicPr/>
                  </pic:nvPicPr>
                  <pic:blipFill rotWithShape="1">
                    <a:blip r:embed="rId54">
                      <a:extLst>
                        <a:ext uri="{28A0092B-C50C-407E-A947-70E740481C1C}">
                          <a14:useLocalDpi xmlns:a14="http://schemas.microsoft.com/office/drawing/2010/main" val="0"/>
                        </a:ext>
                      </a:extLst>
                    </a:blip>
                    <a:srcRect t="18106" r="1821" b="4129"/>
                    <a:stretch/>
                  </pic:blipFill>
                  <pic:spPr bwMode="auto">
                    <a:xfrm>
                      <a:off x="0" y="0"/>
                      <a:ext cx="2562225" cy="13430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556D" w:rsidRPr="00DE556D">
        <w:rPr>
          <w:b/>
        </w:rPr>
        <w:t>Brand examples:</w:t>
      </w:r>
      <w:r>
        <w:rPr>
          <w:b/>
        </w:rPr>
        <w:t xml:space="preserve">                                          </w:t>
      </w:r>
    </w:p>
    <w:p w:rsidR="00DE556D" w:rsidRDefault="00DE556D" w:rsidP="00DE556D">
      <w:r>
        <w:t>* Appleton Estate 12 Year Old</w:t>
      </w:r>
    </w:p>
    <w:p w:rsidR="00DE556D" w:rsidRDefault="00DE556D" w:rsidP="00DE556D">
      <w:r>
        <w:t>* Mount Gay XO</w:t>
      </w:r>
    </w:p>
    <w:p w:rsidR="00DE556D" w:rsidRDefault="00DE556D" w:rsidP="00DE556D">
      <w:r>
        <w:t>* Ron Zacapa 23</w:t>
      </w:r>
    </w:p>
    <w:p w:rsidR="00DE556D" w:rsidRDefault="00DE556D" w:rsidP="00DE556D"/>
    <w:p w:rsidR="00DE556D" w:rsidRPr="00DE556D" w:rsidRDefault="00DE556D" w:rsidP="00DE556D">
      <w:pPr>
        <w:rPr>
          <w:b/>
          <w:sz w:val="22"/>
        </w:rPr>
      </w:pPr>
      <w:r w:rsidRPr="00DE556D">
        <w:rPr>
          <w:b/>
          <w:sz w:val="22"/>
        </w:rPr>
        <w:t>5. Spiced rum</w:t>
      </w:r>
    </w:p>
    <w:p w:rsidR="00DE556D" w:rsidRDefault="00DE556D" w:rsidP="00DE556D">
      <w:r>
        <w:t xml:space="preserve">Spiced rum is rum </w:t>
      </w:r>
      <w:proofErr w:type="spellStart"/>
      <w:r>
        <w:t>flavoured</w:t>
      </w:r>
      <w:proofErr w:type="spellEnd"/>
      <w:r>
        <w:t xml:space="preserve"> with spices and other </w:t>
      </w:r>
      <w:proofErr w:type="spellStart"/>
      <w:r>
        <w:t>flavouring</w:t>
      </w:r>
      <w:proofErr w:type="spellEnd"/>
      <w:r>
        <w:t xml:space="preserve"> ingredients.</w:t>
      </w:r>
    </w:p>
    <w:p w:rsidR="00DE556D" w:rsidRPr="005C1446" w:rsidRDefault="005C1446" w:rsidP="00DE556D">
      <w:pPr>
        <w:rPr>
          <w:b/>
        </w:rPr>
      </w:pPr>
      <w:r w:rsidRPr="005C1446">
        <w:rPr>
          <w:b/>
          <w:noProof/>
          <w:lang w:val="en-IN" w:eastAsia="en-IN"/>
        </w:rPr>
        <w:drawing>
          <wp:anchor distT="0" distB="0" distL="114300" distR="114300" simplePos="0" relativeHeight="251692032" behindDoc="0" locked="0" layoutInCell="1" allowOverlap="1" wp14:anchorId="343012B0" wp14:editId="3349B4A5">
            <wp:simplePos x="0" y="0"/>
            <wp:positionH relativeFrom="column">
              <wp:posOffset>3002280</wp:posOffset>
            </wp:positionH>
            <wp:positionV relativeFrom="paragraph">
              <wp:posOffset>28575</wp:posOffset>
            </wp:positionV>
            <wp:extent cx="3581400" cy="227457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5.03.25 PM.jpeg"/>
                    <pic:cNvPicPr/>
                  </pic:nvPicPr>
                  <pic:blipFill>
                    <a:blip r:embed="rId55">
                      <a:extLst>
                        <a:ext uri="{28A0092B-C50C-407E-A947-70E740481C1C}">
                          <a14:useLocalDpi xmlns:a14="http://schemas.microsoft.com/office/drawing/2010/main" val="0"/>
                        </a:ext>
                      </a:extLst>
                    </a:blip>
                    <a:stretch>
                      <a:fillRect/>
                    </a:stretch>
                  </pic:blipFill>
                  <pic:spPr>
                    <a:xfrm>
                      <a:off x="0" y="0"/>
                      <a:ext cx="3581400" cy="2274570"/>
                    </a:xfrm>
                    <a:prstGeom prst="rect">
                      <a:avLst/>
                    </a:prstGeom>
                  </pic:spPr>
                </pic:pic>
              </a:graphicData>
            </a:graphic>
            <wp14:sizeRelH relativeFrom="page">
              <wp14:pctWidth>0</wp14:pctWidth>
            </wp14:sizeRelH>
            <wp14:sizeRelV relativeFrom="page">
              <wp14:pctHeight>0</wp14:pctHeight>
            </wp14:sizeRelV>
          </wp:anchor>
        </w:drawing>
      </w:r>
      <w:r w:rsidR="00DE556D" w:rsidRPr="005C1446">
        <w:rPr>
          <w:b/>
        </w:rPr>
        <w:t xml:space="preserve">Common </w:t>
      </w:r>
      <w:proofErr w:type="spellStart"/>
      <w:r w:rsidR="00DE556D" w:rsidRPr="005C1446">
        <w:rPr>
          <w:b/>
        </w:rPr>
        <w:t>flavourings</w:t>
      </w:r>
      <w:proofErr w:type="spellEnd"/>
      <w:r w:rsidR="00DE556D" w:rsidRPr="005C1446">
        <w:rPr>
          <w:b/>
        </w:rPr>
        <w:t>:</w:t>
      </w:r>
    </w:p>
    <w:p w:rsidR="00DE556D" w:rsidRDefault="00DE556D" w:rsidP="00DE556D">
      <w:r>
        <w:t>* Vanilla.</w:t>
      </w:r>
    </w:p>
    <w:p w:rsidR="00DE556D" w:rsidRDefault="00DE556D" w:rsidP="00DE556D">
      <w:r>
        <w:t>* Cinnamon.</w:t>
      </w:r>
      <w:r w:rsidR="005C1446">
        <w:t xml:space="preserve">                 </w:t>
      </w:r>
    </w:p>
    <w:p w:rsidR="00DE556D" w:rsidRDefault="00DE556D" w:rsidP="00DE556D">
      <w:r>
        <w:t>* Clove.</w:t>
      </w:r>
    </w:p>
    <w:p w:rsidR="00DE556D" w:rsidRDefault="00DE556D" w:rsidP="00DE556D">
      <w:r>
        <w:t xml:space="preserve">* Ginger.* </w:t>
      </w:r>
      <w:proofErr w:type="gramStart"/>
      <w:r>
        <w:t>Other</w:t>
      </w:r>
      <w:proofErr w:type="gramEnd"/>
      <w:r>
        <w:t xml:space="preserve"> spices and botanicals.</w:t>
      </w:r>
    </w:p>
    <w:p w:rsidR="00DE556D" w:rsidRPr="00DE556D" w:rsidRDefault="00DE556D" w:rsidP="00DE556D">
      <w:pPr>
        <w:rPr>
          <w:b/>
        </w:rPr>
      </w:pPr>
      <w:r w:rsidRPr="00DE556D">
        <w:rPr>
          <w:b/>
        </w:rPr>
        <w:t>Characteristics:</w:t>
      </w:r>
    </w:p>
    <w:p w:rsidR="00DE556D" w:rsidRDefault="00DE556D" w:rsidP="00DE556D">
      <w:r>
        <w:t>* Often has a pronounced sweet-spice aroma.</w:t>
      </w:r>
    </w:p>
    <w:p w:rsidR="00DE556D" w:rsidRDefault="00DE556D" w:rsidP="00DE556D">
      <w:r>
        <w:t>* May be based on light or dark rum.</w:t>
      </w:r>
    </w:p>
    <w:p w:rsidR="00DE556D" w:rsidRDefault="00DE556D" w:rsidP="00DE556D">
      <w:r>
        <w:t xml:space="preserve">* The final </w:t>
      </w:r>
      <w:proofErr w:type="spellStart"/>
      <w:r>
        <w:t>flavour</w:t>
      </w:r>
      <w:proofErr w:type="spellEnd"/>
      <w:r>
        <w:t xml:space="preserve"> depends on the ingredients and production method.</w:t>
      </w:r>
    </w:p>
    <w:p w:rsidR="00DE556D" w:rsidRPr="00DE556D" w:rsidRDefault="00DE556D" w:rsidP="00DE556D">
      <w:pPr>
        <w:rPr>
          <w:b/>
        </w:rPr>
      </w:pPr>
      <w:r w:rsidRPr="00DE556D">
        <w:rPr>
          <w:b/>
        </w:rPr>
        <w:t>Brand examples:</w:t>
      </w:r>
    </w:p>
    <w:p w:rsidR="00DE556D" w:rsidRDefault="00DE556D" w:rsidP="00DE556D">
      <w:r>
        <w:t>* Captain Morgan Original Spiced Gold</w:t>
      </w:r>
    </w:p>
    <w:p w:rsidR="00DE556D" w:rsidRDefault="00DE556D" w:rsidP="00DE556D">
      <w:r>
        <w:t>* The Kraken Black Spiced Rum</w:t>
      </w:r>
    </w:p>
    <w:p w:rsidR="00DE556D" w:rsidRDefault="00DE556D" w:rsidP="00DE556D">
      <w:r>
        <w:t>* Sailor Jerry</w:t>
      </w:r>
    </w:p>
    <w:p w:rsidR="00DE556D" w:rsidRPr="00DE556D" w:rsidRDefault="00DE556D" w:rsidP="00DE556D">
      <w:pPr>
        <w:rPr>
          <w:b/>
          <w:sz w:val="22"/>
        </w:rPr>
      </w:pPr>
      <w:r w:rsidRPr="00DE556D">
        <w:rPr>
          <w:b/>
          <w:sz w:val="22"/>
        </w:rPr>
        <w:t xml:space="preserve">6. </w:t>
      </w:r>
      <w:proofErr w:type="spellStart"/>
      <w:r w:rsidRPr="00DE556D">
        <w:rPr>
          <w:b/>
          <w:sz w:val="22"/>
        </w:rPr>
        <w:t>Overproof</w:t>
      </w:r>
      <w:proofErr w:type="spellEnd"/>
      <w:r w:rsidRPr="00DE556D">
        <w:rPr>
          <w:b/>
          <w:sz w:val="22"/>
        </w:rPr>
        <w:t xml:space="preserve"> rum</w:t>
      </w:r>
    </w:p>
    <w:p w:rsidR="00DE556D" w:rsidRDefault="00DE556D" w:rsidP="00DE556D">
      <w:proofErr w:type="spellStart"/>
      <w:r>
        <w:t>Overproof</w:t>
      </w:r>
      <w:proofErr w:type="spellEnd"/>
      <w:r>
        <w:t xml:space="preserve"> rum is bottled at </w:t>
      </w:r>
      <w:proofErr w:type="gramStart"/>
      <w:r>
        <w:t>a higher</w:t>
      </w:r>
      <w:proofErr w:type="gramEnd"/>
      <w:r>
        <w:t xml:space="preserve"> alcohol strength than standard-strength rum.</w:t>
      </w:r>
    </w:p>
    <w:p w:rsidR="00DE556D" w:rsidRDefault="00CC6ABE" w:rsidP="00DE556D">
      <w:r>
        <w:rPr>
          <w:b/>
          <w:noProof/>
          <w:lang w:val="en-IN" w:eastAsia="en-IN"/>
        </w:rPr>
        <w:drawing>
          <wp:anchor distT="0" distB="0" distL="114300" distR="114300" simplePos="0" relativeHeight="251693056" behindDoc="0" locked="0" layoutInCell="1" allowOverlap="1" wp14:anchorId="2DA3EC18" wp14:editId="04A51982">
            <wp:simplePos x="0" y="0"/>
            <wp:positionH relativeFrom="column">
              <wp:posOffset>4439920</wp:posOffset>
            </wp:positionH>
            <wp:positionV relativeFrom="paragraph">
              <wp:posOffset>294640</wp:posOffset>
            </wp:positionV>
            <wp:extent cx="1013460" cy="3733800"/>
            <wp:effectExtent l="0" t="0" r="0" b="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5.05.47 PM.jpeg"/>
                    <pic:cNvPicPr/>
                  </pic:nvPicPr>
                  <pic:blipFill rotWithShape="1">
                    <a:blip r:embed="rId56">
                      <a:extLst>
                        <a:ext uri="{28A0092B-C50C-407E-A947-70E740481C1C}">
                          <a14:useLocalDpi xmlns:a14="http://schemas.microsoft.com/office/drawing/2010/main" val="0"/>
                        </a:ext>
                      </a:extLst>
                    </a:blip>
                    <a:srcRect l="9006" r="12111" b="1579"/>
                    <a:stretch/>
                  </pic:blipFill>
                  <pic:spPr bwMode="auto">
                    <a:xfrm>
                      <a:off x="0" y="0"/>
                      <a:ext cx="1013460" cy="3733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E556D">
        <w:t>The exact threshold used can vary by market or classification system. A commonly used bartending reference is above 50% ABV.</w:t>
      </w:r>
    </w:p>
    <w:p w:rsidR="00DE556D" w:rsidRPr="00DE556D" w:rsidRDefault="00DE556D" w:rsidP="00DE556D">
      <w:pPr>
        <w:rPr>
          <w:b/>
        </w:rPr>
      </w:pPr>
      <w:r w:rsidRPr="00DE556D">
        <w:rPr>
          <w:b/>
        </w:rPr>
        <w:t>Characteristics:</w:t>
      </w:r>
    </w:p>
    <w:p w:rsidR="00DE556D" w:rsidRDefault="00DE556D" w:rsidP="00DE556D">
      <w:r>
        <w:t>* High alcohol concentration.</w:t>
      </w:r>
    </w:p>
    <w:p w:rsidR="00DE556D" w:rsidRDefault="00DE556D" w:rsidP="00DE556D">
      <w:r>
        <w:t>* May be white or dark.</w:t>
      </w:r>
    </w:p>
    <w:p w:rsidR="00DE556D" w:rsidRDefault="00DE556D" w:rsidP="00DE556D">
      <w:r>
        <w:t>* Often used in small quantities in punches and cocktails.</w:t>
      </w:r>
    </w:p>
    <w:p w:rsidR="00DE556D" w:rsidRDefault="00DE556D" w:rsidP="00DE556D">
      <w:r>
        <w:t>* Requires careful measuring and responsible handling.</w:t>
      </w:r>
    </w:p>
    <w:p w:rsidR="00DE556D" w:rsidRDefault="00DE556D" w:rsidP="00DE556D">
      <w:r w:rsidRPr="00DE556D">
        <w:rPr>
          <w:b/>
        </w:rPr>
        <w:t>Brand examples</w:t>
      </w:r>
      <w:r>
        <w:t>:</w:t>
      </w:r>
    </w:p>
    <w:p w:rsidR="00DE556D" w:rsidRDefault="00DE556D" w:rsidP="00DE556D">
      <w:r>
        <w:t xml:space="preserve">* Wray &amp; Nephew White </w:t>
      </w:r>
      <w:proofErr w:type="spellStart"/>
      <w:r>
        <w:t>Overproof</w:t>
      </w:r>
      <w:proofErr w:type="spellEnd"/>
    </w:p>
    <w:p w:rsidR="00B96818" w:rsidRDefault="00DE556D" w:rsidP="00DE556D">
      <w:r>
        <w:t>* Lemon Hart 151</w:t>
      </w:r>
    </w:p>
    <w:p w:rsidR="000A1E87" w:rsidRDefault="000A1E87" w:rsidP="00DE556D"/>
    <w:p w:rsidR="000A1E87" w:rsidRDefault="000A1E87" w:rsidP="00DE556D"/>
    <w:p w:rsidR="000A1E87" w:rsidRDefault="000A1E87" w:rsidP="00DE556D"/>
    <w:p w:rsidR="000A1E87" w:rsidRDefault="000A1E87" w:rsidP="00DE556D"/>
    <w:p w:rsidR="009E28FE" w:rsidRDefault="009E28FE" w:rsidP="009E28FE">
      <w:pPr>
        <w:jc w:val="center"/>
        <w:rPr>
          <w:rFonts w:asciiTheme="majorHAnsi" w:eastAsiaTheme="majorEastAsia" w:hAnsiTheme="majorHAnsi" w:cstheme="majorBidi"/>
          <w:b/>
          <w:bCs/>
          <w:color w:val="365F91" w:themeColor="accent1" w:themeShade="BF"/>
          <w:sz w:val="40"/>
          <w:szCs w:val="28"/>
        </w:rPr>
      </w:pPr>
      <w:r w:rsidRPr="009E28FE">
        <w:rPr>
          <w:rFonts w:asciiTheme="majorHAnsi" w:eastAsiaTheme="majorEastAsia" w:hAnsiTheme="majorHAnsi" w:cstheme="majorBidi"/>
          <w:b/>
          <w:bCs/>
          <w:color w:val="365F91" w:themeColor="accent1" w:themeShade="BF"/>
          <w:sz w:val="40"/>
          <w:szCs w:val="28"/>
        </w:rPr>
        <w:t>Cachaça</w:t>
      </w:r>
    </w:p>
    <w:p w:rsidR="009E28FE" w:rsidRPr="009E28FE" w:rsidRDefault="009E28FE" w:rsidP="009E28FE">
      <w:pPr>
        <w:jc w:val="center"/>
        <w:rPr>
          <w:rFonts w:asciiTheme="majorHAnsi" w:eastAsiaTheme="majorEastAsia" w:hAnsiTheme="majorHAnsi" w:cstheme="majorBidi"/>
          <w:b/>
          <w:bCs/>
          <w:color w:val="365F91" w:themeColor="accent1" w:themeShade="BF"/>
          <w:sz w:val="40"/>
          <w:szCs w:val="28"/>
        </w:rPr>
      </w:pPr>
      <w:r>
        <w:t xml:space="preserve">Cachaça is a Brazilian distilled alcoholic spirit made from fermented sugarcane juice. It is </w:t>
      </w:r>
      <w:proofErr w:type="spellStart"/>
      <w:r>
        <w:t>recognised</w:t>
      </w:r>
      <w:proofErr w:type="spellEnd"/>
      <w:r>
        <w:t xml:space="preserve"> as a distinct spirit category and is particularly well known as the principal spirit used in the </w:t>
      </w:r>
      <w:proofErr w:type="spellStart"/>
      <w:r>
        <w:t>Caipirinha</w:t>
      </w:r>
      <w:proofErr w:type="spellEnd"/>
      <w:r>
        <w:t xml:space="preserve"> cocktail.</w:t>
      </w:r>
    </w:p>
    <w:p w:rsidR="009E28FE" w:rsidRDefault="009E28FE" w:rsidP="009E28FE">
      <w:r>
        <w:t>Cachaça is produced in Brazil and has its own production traditions and regulatory requirements.</w:t>
      </w:r>
    </w:p>
    <w:p w:rsidR="009E28FE" w:rsidRDefault="009E28FE" w:rsidP="009E28FE">
      <w:r>
        <w:t>Although it shares sugarcane as its agricultural source with rum, it should not simply be treated as another name for rum.</w:t>
      </w:r>
    </w:p>
    <w:p w:rsidR="009E28FE" w:rsidRPr="009E28FE" w:rsidRDefault="009E28FE" w:rsidP="009E28FE">
      <w:pPr>
        <w:rPr>
          <w:b/>
        </w:rPr>
      </w:pPr>
      <w:r w:rsidRPr="009E28FE">
        <w:rPr>
          <w:b/>
        </w:rPr>
        <w:t>History of Cachaça</w:t>
      </w:r>
    </w:p>
    <w:p w:rsidR="009E28FE" w:rsidRDefault="009E28FE" w:rsidP="009E28FE">
      <w:r>
        <w:t>* Cachaça developed in Brazil during the colonial sugarcane era.</w:t>
      </w:r>
    </w:p>
    <w:p w:rsidR="009E28FE" w:rsidRDefault="009E28FE" w:rsidP="009E28FE">
      <w:r>
        <w:t>* Its history is connected to sugar production and the development of sugarcane-based alcoholic beverages.</w:t>
      </w:r>
    </w:p>
    <w:p w:rsidR="009E28FE" w:rsidRDefault="009E28FE" w:rsidP="009E28FE">
      <w:r>
        <w:t>* It became an important part of Brazilian drinking culture.</w:t>
      </w:r>
    </w:p>
    <w:p w:rsidR="009E28FE" w:rsidRDefault="009E28FE" w:rsidP="009E28FE">
      <w:r>
        <w:t xml:space="preserve">* Today, it is internationally </w:t>
      </w:r>
      <w:proofErr w:type="spellStart"/>
      <w:r>
        <w:t>recognised</w:t>
      </w:r>
      <w:proofErr w:type="spellEnd"/>
      <w:r>
        <w:t xml:space="preserve">, particularly through the </w:t>
      </w:r>
      <w:proofErr w:type="spellStart"/>
      <w:r>
        <w:t>Caipirinha</w:t>
      </w:r>
      <w:proofErr w:type="spellEnd"/>
      <w:r>
        <w:t xml:space="preserve"> cocktail.</w:t>
      </w:r>
    </w:p>
    <w:p w:rsidR="009E28FE" w:rsidRPr="009E28FE" w:rsidRDefault="009E28FE" w:rsidP="009E28FE">
      <w:pPr>
        <w:rPr>
          <w:b/>
        </w:rPr>
      </w:pPr>
      <w:r>
        <w:t xml:space="preserve"> </w:t>
      </w:r>
      <w:r w:rsidRPr="009E28FE">
        <w:rPr>
          <w:b/>
        </w:rPr>
        <w:t>Main raw material</w:t>
      </w:r>
    </w:p>
    <w:p w:rsidR="009E28FE" w:rsidRDefault="009E28FE" w:rsidP="009E28FE">
      <w:r>
        <w:t>The primary raw material is fresh sugarcane juice.</w:t>
      </w:r>
    </w:p>
    <w:p w:rsidR="009E28FE" w:rsidRDefault="009E28FE" w:rsidP="009E28FE">
      <w:r>
        <w:t>The juice is fermented and then distilled to produce the spirit.</w:t>
      </w:r>
    </w:p>
    <w:p w:rsidR="000A1E87" w:rsidRDefault="009E28FE" w:rsidP="009E28FE">
      <w:r>
        <w:t>Cachaça production shares several basic steps with juice-based rum production, but the spirits are distinguished by their respective definitions, geographical origins, and production traditions.</w:t>
      </w:r>
    </w:p>
    <w:p w:rsidR="00DA5C9A" w:rsidRPr="00B96818" w:rsidRDefault="00DA5C9A" w:rsidP="009E28FE">
      <w:r>
        <w:rPr>
          <w:noProof/>
          <w:lang w:val="en-IN" w:eastAsia="en-IN"/>
        </w:rPr>
        <w:drawing>
          <wp:inline distT="0" distB="0" distL="0" distR="0" wp14:anchorId="4CD039F6" wp14:editId="6B4C72DF">
            <wp:extent cx="6282690" cy="4188460"/>
            <wp:effectExtent l="0" t="0" r="381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4.54.51 PM.jpeg"/>
                    <pic:cNvPicPr/>
                  </pic:nvPicPr>
                  <pic:blipFill>
                    <a:blip r:embed="rId57">
                      <a:extLst>
                        <a:ext uri="{28A0092B-C50C-407E-A947-70E740481C1C}">
                          <a14:useLocalDpi xmlns:a14="http://schemas.microsoft.com/office/drawing/2010/main" val="0"/>
                        </a:ext>
                      </a:extLst>
                    </a:blip>
                    <a:stretch>
                      <a:fillRect/>
                    </a:stretch>
                  </pic:blipFill>
                  <pic:spPr>
                    <a:xfrm>
                      <a:off x="0" y="0"/>
                      <a:ext cx="6282690" cy="4188460"/>
                    </a:xfrm>
                    <a:prstGeom prst="rect">
                      <a:avLst/>
                    </a:prstGeom>
                  </pic:spPr>
                </pic:pic>
              </a:graphicData>
            </a:graphic>
          </wp:inline>
        </w:drawing>
      </w:r>
    </w:p>
    <w:p w:rsidR="003F78D1" w:rsidRDefault="003A0F32" w:rsidP="003A0F32">
      <w:pPr>
        <w:rPr>
          <w:rFonts w:asciiTheme="majorHAnsi" w:eastAsiaTheme="majorEastAsia" w:hAnsiTheme="majorHAnsi" w:cstheme="majorBidi"/>
          <w:b/>
          <w:bCs/>
          <w:color w:val="365F91" w:themeColor="accent1" w:themeShade="BF"/>
          <w:sz w:val="40"/>
          <w:szCs w:val="28"/>
        </w:rPr>
      </w:pPr>
      <w:r>
        <w:rPr>
          <w:rFonts w:asciiTheme="majorHAnsi" w:eastAsiaTheme="majorEastAsia" w:hAnsiTheme="majorHAnsi" w:cstheme="majorBidi"/>
          <w:b/>
          <w:bCs/>
          <w:noProof/>
          <w:color w:val="365F91" w:themeColor="accent1" w:themeShade="BF"/>
          <w:sz w:val="40"/>
          <w:szCs w:val="28"/>
          <w:lang w:val="en-IN" w:eastAsia="en-IN"/>
        </w:rPr>
        <w:drawing>
          <wp:anchor distT="0" distB="0" distL="114300" distR="114300" simplePos="0" relativeHeight="251704320" behindDoc="0" locked="0" layoutInCell="1" allowOverlap="1" wp14:anchorId="6EDFD36A" wp14:editId="1BBE73D5">
            <wp:simplePos x="0" y="0"/>
            <wp:positionH relativeFrom="column">
              <wp:posOffset>-256540</wp:posOffset>
            </wp:positionH>
            <wp:positionV relativeFrom="paragraph">
              <wp:posOffset>-334010</wp:posOffset>
            </wp:positionV>
            <wp:extent cx="7005955" cy="9523730"/>
            <wp:effectExtent l="0" t="0" r="4445" b="127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18.36 PM.jpeg"/>
                    <pic:cNvPicPr/>
                  </pic:nvPicPr>
                  <pic:blipFill rotWithShape="1">
                    <a:blip r:embed="rId58">
                      <a:extLst>
                        <a:ext uri="{28A0092B-C50C-407E-A947-70E740481C1C}">
                          <a14:useLocalDpi xmlns:a14="http://schemas.microsoft.com/office/drawing/2010/main" val="0"/>
                        </a:ext>
                      </a:extLst>
                    </a:blip>
                    <a:srcRect b="5568"/>
                    <a:stretch/>
                  </pic:blipFill>
                  <pic:spPr bwMode="auto">
                    <a:xfrm>
                      <a:off x="0" y="0"/>
                      <a:ext cx="7005955" cy="95237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B13F08">
      <w:pPr>
        <w:jc w:val="center"/>
        <w:rPr>
          <w:rFonts w:asciiTheme="majorHAnsi" w:eastAsiaTheme="majorEastAsia" w:hAnsiTheme="majorHAnsi" w:cstheme="majorBidi"/>
          <w:b/>
          <w:bCs/>
          <w:color w:val="365F91" w:themeColor="accent1" w:themeShade="BF"/>
          <w:sz w:val="40"/>
          <w:szCs w:val="28"/>
        </w:rPr>
      </w:pPr>
      <w:r w:rsidRPr="00D50EFA">
        <w:rPr>
          <w:rFonts w:asciiTheme="majorHAnsi" w:eastAsiaTheme="majorEastAsia" w:hAnsiTheme="majorHAnsi" w:cstheme="majorBidi"/>
          <w:b/>
          <w:bCs/>
          <w:color w:val="365F91" w:themeColor="accent1" w:themeShade="BF"/>
          <w:sz w:val="40"/>
          <w:szCs w:val="28"/>
        </w:rPr>
        <w:t xml:space="preserve">22. Tequila </w:t>
      </w:r>
    </w:p>
    <w:p w:rsidR="00104BF4" w:rsidRDefault="00104BF4" w:rsidP="00104BF4">
      <w:r w:rsidRPr="00104BF4">
        <w:rPr>
          <w:b/>
        </w:rPr>
        <w:t xml:space="preserve">DEFINITION </w:t>
      </w:r>
      <w:r>
        <w:t xml:space="preserve">Tequila is a Mexican distilled alcoholic spirit produced from the fermented sugars of the Blue Weber Agave (Agave </w:t>
      </w:r>
      <w:proofErr w:type="spellStart"/>
      <w:r>
        <w:t>tequilana</w:t>
      </w:r>
      <w:proofErr w:type="spellEnd"/>
      <w:r>
        <w:t xml:space="preserve"> Weber, blue variety).</w:t>
      </w:r>
    </w:p>
    <w:p w:rsidR="00104BF4" w:rsidRDefault="00104BF4" w:rsidP="00104BF4">
      <w:r>
        <w:t xml:space="preserve">It is manufactured in legally </w:t>
      </w:r>
      <w:proofErr w:type="spellStart"/>
      <w:r>
        <w:t>authorised</w:t>
      </w:r>
      <w:proofErr w:type="spellEnd"/>
      <w:r>
        <w:t xml:space="preserve"> regions of Mexico according to specific production standards. Authentic tequila must be produced using the permitted agave variety and follow the regulations governing its production.</w:t>
      </w:r>
    </w:p>
    <w:p w:rsidR="0029707D" w:rsidRDefault="00104BF4" w:rsidP="00104BF4">
      <w:r>
        <w:t xml:space="preserve">Tequila generally has an alcoholic strength of 35%–55% ABV under Mexican regulations. </w:t>
      </w:r>
    </w:p>
    <w:p w:rsidR="0029707D" w:rsidRDefault="0029707D" w:rsidP="00104BF4">
      <w:pPr>
        <w:rPr>
          <w:b/>
        </w:rPr>
      </w:pPr>
      <w:r w:rsidRPr="0029707D">
        <w:rPr>
          <w:b/>
        </w:rPr>
        <w:t xml:space="preserve">What </w:t>
      </w:r>
      <w:proofErr w:type="spellStart"/>
      <w:proofErr w:type="gramStart"/>
      <w:r w:rsidRPr="0029707D">
        <w:rPr>
          <w:b/>
        </w:rPr>
        <w:t>ia</w:t>
      </w:r>
      <w:proofErr w:type="spellEnd"/>
      <w:proofErr w:type="gramEnd"/>
      <w:r w:rsidRPr="0029707D">
        <w:rPr>
          <w:b/>
        </w:rPr>
        <w:t xml:space="preserve"> Agave</w:t>
      </w:r>
    </w:p>
    <w:p w:rsidR="0029707D" w:rsidRPr="0029707D" w:rsidRDefault="0029707D" w:rsidP="0029707D">
      <w:r w:rsidRPr="0029707D">
        <w:t>Agave is a succulent plant native to the Americas. It is often mistaken for a cactus, but it belongs to a different botanical family.</w:t>
      </w:r>
    </w:p>
    <w:p w:rsidR="00760D7F" w:rsidRDefault="0029707D" w:rsidP="0029707D">
      <w:r w:rsidRPr="0029707D">
        <w:t xml:space="preserve">The plant used to produce tequila is </w:t>
      </w:r>
      <w:r w:rsidRPr="0029707D">
        <w:rPr>
          <w:b/>
        </w:rPr>
        <w:t>Blue Weber Agave</w:t>
      </w:r>
      <w:r w:rsidRPr="0029707D">
        <w:t>.</w:t>
      </w:r>
    </w:p>
    <w:p w:rsidR="00760D7F" w:rsidRDefault="00683577" w:rsidP="00760D7F">
      <w:pPr>
        <w:rPr>
          <w:b/>
        </w:rPr>
      </w:pPr>
      <w:r>
        <w:rPr>
          <w:b/>
          <w:noProof/>
          <w:lang w:val="en-IN" w:eastAsia="en-IN"/>
        </w:rPr>
        <w:drawing>
          <wp:inline distT="0" distB="0" distL="0" distR="0" wp14:anchorId="746E82A0" wp14:editId="4E962292">
            <wp:extent cx="6210300" cy="305752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5.48.33 PM.jpeg"/>
                    <pic:cNvPicPr/>
                  </pic:nvPicPr>
                  <pic:blipFill rotWithShape="1">
                    <a:blip r:embed="rId59">
                      <a:extLst>
                        <a:ext uri="{28A0092B-C50C-407E-A947-70E740481C1C}">
                          <a14:useLocalDpi xmlns:a14="http://schemas.microsoft.com/office/drawing/2010/main" val="0"/>
                        </a:ext>
                      </a:extLst>
                    </a:blip>
                    <a:srcRect t="7669" b="10122"/>
                    <a:stretch/>
                  </pic:blipFill>
                  <pic:spPr bwMode="auto">
                    <a:xfrm>
                      <a:off x="0" y="0"/>
                      <a:ext cx="6215954" cy="3060309"/>
                    </a:xfrm>
                    <a:prstGeom prst="rect">
                      <a:avLst/>
                    </a:prstGeom>
                    <a:ln>
                      <a:noFill/>
                    </a:ln>
                    <a:extLst>
                      <a:ext uri="{53640926-AAD7-44D8-BBD7-CCE9431645EC}">
                        <a14:shadowObscured xmlns:a14="http://schemas.microsoft.com/office/drawing/2010/main"/>
                      </a:ext>
                    </a:extLst>
                  </pic:spPr>
                </pic:pic>
              </a:graphicData>
            </a:graphic>
          </wp:inline>
        </w:drawing>
      </w:r>
    </w:p>
    <w:p w:rsidR="00760D7F" w:rsidRPr="00760D7F" w:rsidRDefault="00760D7F" w:rsidP="00760D7F">
      <w:pPr>
        <w:rPr>
          <w:b/>
        </w:rPr>
      </w:pPr>
      <w:r w:rsidRPr="00760D7F">
        <w:rPr>
          <w:b/>
        </w:rPr>
        <w:t>Important facts about agave</w:t>
      </w:r>
    </w:p>
    <w:p w:rsidR="00760D7F" w:rsidRPr="00760D7F" w:rsidRDefault="00760D7F" w:rsidP="00760D7F">
      <w:r w:rsidRPr="00760D7F">
        <w:t xml:space="preserve">* Scientific name: Agave </w:t>
      </w:r>
      <w:proofErr w:type="spellStart"/>
      <w:r w:rsidRPr="00760D7F">
        <w:t>tequilana</w:t>
      </w:r>
      <w:proofErr w:type="spellEnd"/>
      <w:r w:rsidRPr="00760D7F">
        <w:t xml:space="preserve"> Weber, blue variety</w:t>
      </w:r>
    </w:p>
    <w:p w:rsidR="00760D7F" w:rsidRPr="00760D7F" w:rsidRDefault="00760D7F" w:rsidP="00760D7F">
      <w:r w:rsidRPr="00760D7F">
        <w:t>* Main part used: The heart of the plant, known as the piña.</w:t>
      </w:r>
    </w:p>
    <w:p w:rsidR="00760D7F" w:rsidRPr="00760D7F" w:rsidRDefault="00760D7F" w:rsidP="00760D7F">
      <w:r w:rsidRPr="00760D7F">
        <w:t>* Appearance: Long, pointed, blue-green leaves surrounding a large central heart.</w:t>
      </w:r>
    </w:p>
    <w:p w:rsidR="00760D7F" w:rsidRPr="00760D7F" w:rsidRDefault="00760D7F" w:rsidP="00760D7F">
      <w:r w:rsidRPr="00760D7F">
        <w:t>* Sugar: The piña contains carbohydrates, including inulin, which must be converted into fermentable sugars during production.</w:t>
      </w:r>
    </w:p>
    <w:p w:rsidR="00760D7F" w:rsidRPr="00760D7F" w:rsidRDefault="00760D7F" w:rsidP="00760D7F">
      <w:r w:rsidRPr="00760D7F">
        <w:t>* Growth period: The plant commonly takes approximately 5–8 years to mature for harvesting, although the time varies with growing conditions and agricultural practices.</w:t>
      </w:r>
    </w:p>
    <w:p w:rsidR="00243DF6" w:rsidRDefault="00760D7F" w:rsidP="00760D7F">
      <w:pPr>
        <w:rPr>
          <w:b/>
        </w:rPr>
      </w:pPr>
      <w:r w:rsidRPr="00760D7F">
        <w:rPr>
          <w:b/>
        </w:rPr>
        <w:t>Remember</w:t>
      </w:r>
      <w:r w:rsidRPr="00760D7F">
        <w:t>: Tequila must be made from Blue Weber Agave. Other agave species may be used to produce different agave spirits, but those spirits cannot automatically be classified as tequila.</w:t>
      </w:r>
      <w:r w:rsidR="0029707D" w:rsidRPr="0029707D">
        <w:rPr>
          <w:b/>
        </w:rPr>
        <w:t xml:space="preserve"> </w:t>
      </w:r>
    </w:p>
    <w:p w:rsidR="00C53A2C" w:rsidRDefault="00C53A2C" w:rsidP="00760D7F">
      <w:pPr>
        <w:rPr>
          <w:b/>
        </w:rPr>
      </w:pPr>
    </w:p>
    <w:p w:rsidR="00C53A2C" w:rsidRDefault="00C53A2C" w:rsidP="00C53A2C">
      <w:pPr>
        <w:spacing w:before="240" w:line="80" w:lineRule="atLeast"/>
        <w:ind w:left="113" w:right="113"/>
        <w:contextualSpacing/>
        <w:jc w:val="center"/>
        <w:rPr>
          <w:b/>
        </w:rPr>
      </w:pPr>
    </w:p>
    <w:p w:rsidR="00C53A2C" w:rsidRPr="00C53A2C" w:rsidRDefault="00C53A2C" w:rsidP="00C53A2C">
      <w:pPr>
        <w:spacing w:before="240" w:line="80" w:lineRule="atLeast"/>
        <w:ind w:left="113" w:right="113"/>
        <w:contextualSpacing/>
        <w:jc w:val="center"/>
        <w:rPr>
          <w:b/>
          <w:sz w:val="72"/>
        </w:rPr>
      </w:pPr>
      <w:r w:rsidRPr="00C53A2C">
        <w:rPr>
          <w:b/>
          <w:sz w:val="48"/>
          <w:highlight w:val="yellow"/>
        </w:rPr>
        <w:t>Tequila Production process</w:t>
      </w:r>
    </w:p>
    <w:p w:rsidR="00C53A2C" w:rsidRPr="00C53A2C" w:rsidRDefault="00C53A2C" w:rsidP="00C53A2C">
      <w:pPr>
        <w:spacing w:before="240" w:line="80" w:lineRule="atLeast"/>
        <w:ind w:left="113" w:right="113"/>
        <w:contextualSpacing/>
        <w:jc w:val="center"/>
        <w:rPr>
          <w:sz w:val="22"/>
        </w:rPr>
      </w:pPr>
      <w:r w:rsidRPr="00C53A2C">
        <w:rPr>
          <w:sz w:val="22"/>
        </w:rPr>
        <w:t>BLUE WEBER AGAVE CULTIVATION</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Agave plants grow until mature</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HARVESTING (JIMA)</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 xml:space="preserve">Leaves are removed by a </w:t>
      </w:r>
      <w:proofErr w:type="spellStart"/>
      <w:r w:rsidRPr="00C53A2C">
        <w:rPr>
          <w:sz w:val="22"/>
        </w:rPr>
        <w:t>jimador</w:t>
      </w:r>
      <w:proofErr w:type="spellEnd"/>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The agave heart (piña) is collected</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COOKING / HYDROLYSIS</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Inulin is converted into fermentable sugars</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EXTRACTION</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Juice containing sugars is extracted</w:t>
      </w:r>
    </w:p>
    <w:p w:rsidR="00C53A2C" w:rsidRPr="00C53A2C" w:rsidRDefault="00C53A2C" w:rsidP="00C53A2C">
      <w:pPr>
        <w:spacing w:before="240" w:line="80" w:lineRule="atLeast"/>
        <w:ind w:left="113" w:right="113"/>
        <w:contextualSpacing/>
        <w:jc w:val="center"/>
        <w:rPr>
          <w:sz w:val="22"/>
        </w:rPr>
      </w:pPr>
      <w:proofErr w:type="gramStart"/>
      <w:r w:rsidRPr="00C53A2C">
        <w:rPr>
          <w:sz w:val="22"/>
        </w:rPr>
        <w:t>from</w:t>
      </w:r>
      <w:proofErr w:type="gramEnd"/>
      <w:r w:rsidRPr="00C53A2C">
        <w:rPr>
          <w:sz w:val="22"/>
        </w:rPr>
        <w:t xml:space="preserve"> the cooked agave</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FERMENTATION</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Yeast converts sugars into alcohol</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DISTILLATION</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The fermented liquid is distilled,</w:t>
      </w:r>
    </w:p>
    <w:p w:rsidR="00C53A2C" w:rsidRPr="00C53A2C" w:rsidRDefault="00C53A2C" w:rsidP="00C53A2C">
      <w:pPr>
        <w:spacing w:before="240" w:line="80" w:lineRule="atLeast"/>
        <w:ind w:left="113" w:right="113"/>
        <w:contextualSpacing/>
        <w:jc w:val="center"/>
        <w:rPr>
          <w:sz w:val="22"/>
        </w:rPr>
      </w:pPr>
      <w:proofErr w:type="gramStart"/>
      <w:r w:rsidRPr="00C53A2C">
        <w:rPr>
          <w:sz w:val="22"/>
        </w:rPr>
        <w:t>usually</w:t>
      </w:r>
      <w:proofErr w:type="gramEnd"/>
      <w:r w:rsidRPr="00C53A2C">
        <w:rPr>
          <w:sz w:val="22"/>
        </w:rPr>
        <w:t xml:space="preserve"> in two stages</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TEQUILA BLANCO</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r w:rsidR="00140FA9">
        <w:rPr>
          <w:sz w:val="22"/>
        </w:rPr>
        <w:t xml:space="preserve">    </w:t>
      </w:r>
      <w:r w:rsidRPr="00C53A2C">
        <w:rPr>
          <w:rFonts w:hint="eastAsia"/>
          <w:sz w:val="22"/>
        </w:rPr>
        <w:t xml:space="preserve">      </w:t>
      </w:r>
      <w:r w:rsidR="00140FA9">
        <w:rPr>
          <w:sz w:val="22"/>
        </w:rPr>
        <w:t xml:space="preserve">                  </w:t>
      </w:r>
      <w:r w:rsidRPr="00C53A2C">
        <w:rPr>
          <w:rFonts w:hint="eastAsia"/>
          <w:sz w:val="22"/>
        </w:rPr>
        <w:t xml:space="preserve">          </w:t>
      </w:r>
      <w:r w:rsidRPr="00C53A2C">
        <w:rPr>
          <w:rFonts w:hint="eastAsia"/>
          <w:sz w:val="22"/>
        </w:rPr>
        <w:t>↓</w:t>
      </w:r>
    </w:p>
    <w:p w:rsidR="00C53A2C" w:rsidRPr="00C53A2C" w:rsidRDefault="00140FA9" w:rsidP="00140FA9">
      <w:pPr>
        <w:spacing w:before="240" w:line="80" w:lineRule="atLeast"/>
        <w:ind w:left="113" w:right="113"/>
        <w:contextualSpacing/>
        <w:rPr>
          <w:sz w:val="22"/>
        </w:rPr>
      </w:pPr>
      <w:r>
        <w:rPr>
          <w:sz w:val="22"/>
        </w:rPr>
        <w:t xml:space="preserve">                                                  Bottling                                  </w:t>
      </w:r>
      <w:r w:rsidR="00C53A2C" w:rsidRPr="00C53A2C">
        <w:rPr>
          <w:sz w:val="22"/>
        </w:rPr>
        <w:t xml:space="preserve"> Maturation</w:t>
      </w:r>
    </w:p>
    <w:p w:rsidR="00C53A2C" w:rsidRPr="00C53A2C" w:rsidRDefault="00140FA9" w:rsidP="00140FA9">
      <w:pPr>
        <w:spacing w:before="240" w:line="80" w:lineRule="atLeast"/>
        <w:ind w:left="113" w:right="113"/>
        <w:contextualSpacing/>
        <w:rPr>
          <w:sz w:val="22"/>
        </w:rPr>
      </w:pPr>
      <w:r>
        <w:rPr>
          <w:sz w:val="22"/>
        </w:rPr>
        <w:t xml:space="preserve">                                           </w:t>
      </w:r>
      <w:proofErr w:type="gramStart"/>
      <w:r w:rsidR="00C53A2C" w:rsidRPr="00C53A2C">
        <w:rPr>
          <w:rFonts w:hint="eastAsia"/>
          <w:sz w:val="22"/>
        </w:rPr>
        <w:t>without</w:t>
      </w:r>
      <w:proofErr w:type="gramEnd"/>
      <w:r w:rsidR="00C53A2C" w:rsidRPr="00C53A2C">
        <w:rPr>
          <w:rFonts w:hint="eastAsia"/>
          <w:sz w:val="22"/>
        </w:rPr>
        <w:t xml:space="preserve"> extended      </w:t>
      </w:r>
      <w:r>
        <w:rPr>
          <w:sz w:val="22"/>
        </w:rPr>
        <w:t xml:space="preserve">                          </w:t>
      </w:r>
      <w:r w:rsidR="00C53A2C" w:rsidRPr="00C53A2C">
        <w:rPr>
          <w:rFonts w:hint="eastAsia"/>
          <w:sz w:val="22"/>
        </w:rPr>
        <w:t>↓</w:t>
      </w:r>
    </w:p>
    <w:p w:rsidR="00C53A2C" w:rsidRPr="00C53A2C" w:rsidRDefault="00C53A2C" w:rsidP="00C53A2C">
      <w:pPr>
        <w:spacing w:before="240" w:line="80" w:lineRule="atLeast"/>
        <w:ind w:left="113" w:right="113"/>
        <w:contextualSpacing/>
        <w:jc w:val="center"/>
        <w:rPr>
          <w:sz w:val="22"/>
        </w:rPr>
      </w:pPr>
      <w:proofErr w:type="gramStart"/>
      <w:r w:rsidRPr="00C53A2C">
        <w:rPr>
          <w:sz w:val="22"/>
        </w:rPr>
        <w:t>ageing</w:t>
      </w:r>
      <w:proofErr w:type="gramEnd"/>
      <w:r w:rsidRPr="00C53A2C">
        <w:rPr>
          <w:sz w:val="22"/>
        </w:rPr>
        <w:t xml:space="preserve">          </w:t>
      </w:r>
      <w:r w:rsidR="00140FA9">
        <w:rPr>
          <w:sz w:val="22"/>
        </w:rPr>
        <w:t xml:space="preserve">                </w:t>
      </w:r>
      <w:r w:rsidRPr="00C53A2C">
        <w:rPr>
          <w:sz w:val="22"/>
        </w:rPr>
        <w:t xml:space="preserve"> Oak barrels</w:t>
      </w:r>
    </w:p>
    <w:p w:rsidR="00C53A2C" w:rsidRPr="00C53A2C" w:rsidRDefault="00140FA9" w:rsidP="00C53A2C">
      <w:pPr>
        <w:spacing w:before="240" w:line="80" w:lineRule="atLeast"/>
        <w:ind w:left="113" w:right="113"/>
        <w:contextualSpacing/>
        <w:jc w:val="center"/>
        <w:rPr>
          <w:sz w:val="22"/>
        </w:rPr>
      </w:pPr>
      <w:r>
        <w:rPr>
          <w:sz w:val="22"/>
        </w:rPr>
        <w:t xml:space="preserve">                                             </w:t>
      </w:r>
      <w:r w:rsidR="00C53A2C" w:rsidRPr="00C53A2C">
        <w:rPr>
          <w:rFonts w:hint="eastAsia"/>
          <w:sz w:val="22"/>
        </w:rPr>
        <w:t>↓</w:t>
      </w:r>
    </w:p>
    <w:p w:rsidR="00C53A2C" w:rsidRPr="00C53A2C" w:rsidRDefault="00140FA9" w:rsidP="00C53A2C">
      <w:pPr>
        <w:spacing w:before="240" w:line="80" w:lineRule="atLeast"/>
        <w:ind w:left="113" w:right="113"/>
        <w:contextualSpacing/>
        <w:jc w:val="center"/>
        <w:rPr>
          <w:sz w:val="22"/>
        </w:rPr>
      </w:pPr>
      <w:r>
        <w:rPr>
          <w:sz w:val="22"/>
        </w:rPr>
        <w:t xml:space="preserve">                                </w:t>
      </w:r>
      <w:r w:rsidR="00C53A2C" w:rsidRPr="00C53A2C">
        <w:rPr>
          <w:rFonts w:hint="eastAsia"/>
          <w:sz w:val="22"/>
        </w:rPr>
        <w:t>┌────</w:t>
      </w:r>
      <w:r>
        <w:rPr>
          <w:sz w:val="22"/>
        </w:rPr>
        <w:t xml:space="preserve"> </w:t>
      </w:r>
      <w:r w:rsidR="00C53A2C" w:rsidRPr="00C53A2C">
        <w:rPr>
          <w:rFonts w:hint="eastAsia"/>
          <w:sz w:val="22"/>
        </w:rPr>
        <w:t>────┴────────┐</w:t>
      </w:r>
    </w:p>
    <w:p w:rsidR="00C53A2C" w:rsidRPr="00C53A2C" w:rsidRDefault="00140FA9" w:rsidP="00C53A2C">
      <w:pPr>
        <w:spacing w:before="240" w:line="80" w:lineRule="atLeast"/>
        <w:ind w:left="113" w:right="113"/>
        <w:contextualSpacing/>
        <w:jc w:val="center"/>
        <w:rPr>
          <w:sz w:val="22"/>
        </w:rPr>
      </w:pPr>
      <w:r>
        <w:rPr>
          <w:sz w:val="22"/>
        </w:rPr>
        <w:t xml:space="preserve">                           </w:t>
      </w:r>
      <w:r w:rsidR="00C53A2C" w:rsidRPr="00C53A2C">
        <w:rPr>
          <w:rFonts w:hint="eastAsia"/>
          <w:sz w:val="22"/>
        </w:rPr>
        <w:t>↓</w:t>
      </w:r>
      <w:r w:rsidR="00C53A2C" w:rsidRPr="00C53A2C">
        <w:rPr>
          <w:rFonts w:hint="eastAsia"/>
          <w:sz w:val="22"/>
        </w:rPr>
        <w:t xml:space="preserve">                 </w:t>
      </w:r>
      <w:r w:rsidR="00C53A2C" w:rsidRPr="00C53A2C">
        <w:rPr>
          <w:rFonts w:hint="eastAsia"/>
          <w:sz w:val="22"/>
        </w:rPr>
        <w:t>↓</w:t>
      </w:r>
    </w:p>
    <w:p w:rsidR="00C53A2C" w:rsidRPr="00C53A2C" w:rsidRDefault="00140FA9" w:rsidP="00C53A2C">
      <w:pPr>
        <w:spacing w:before="240" w:line="80" w:lineRule="atLeast"/>
        <w:ind w:left="113" w:right="113"/>
        <w:contextualSpacing/>
        <w:jc w:val="center"/>
        <w:rPr>
          <w:sz w:val="22"/>
        </w:rPr>
      </w:pPr>
      <w:r>
        <w:rPr>
          <w:sz w:val="22"/>
        </w:rPr>
        <w:t xml:space="preserve">                        </w:t>
      </w:r>
      <w:proofErr w:type="spellStart"/>
      <w:r w:rsidR="00C53A2C" w:rsidRPr="00C53A2C">
        <w:rPr>
          <w:sz w:val="22"/>
        </w:rPr>
        <w:t>Reposado</w:t>
      </w:r>
      <w:proofErr w:type="spellEnd"/>
      <w:r w:rsidR="00C53A2C" w:rsidRPr="00C53A2C">
        <w:rPr>
          <w:sz w:val="22"/>
        </w:rPr>
        <w:t xml:space="preserve">           </w:t>
      </w:r>
      <w:proofErr w:type="spellStart"/>
      <w:r w:rsidR="00C53A2C" w:rsidRPr="00C53A2C">
        <w:rPr>
          <w:sz w:val="22"/>
        </w:rPr>
        <w:t>Añejo</w:t>
      </w:r>
      <w:proofErr w:type="spellEnd"/>
    </w:p>
    <w:p w:rsidR="00C53A2C" w:rsidRPr="00C53A2C" w:rsidRDefault="00140FA9" w:rsidP="00C53A2C">
      <w:pPr>
        <w:spacing w:before="240" w:line="80" w:lineRule="atLeast"/>
        <w:ind w:left="113" w:right="113"/>
        <w:contextualSpacing/>
        <w:jc w:val="center"/>
        <w:rPr>
          <w:sz w:val="22"/>
        </w:rPr>
      </w:pPr>
      <w:r>
        <w:rPr>
          <w:sz w:val="22"/>
        </w:rPr>
        <w:t xml:space="preserve">                                                      </w:t>
      </w:r>
      <w:r w:rsidR="00C53A2C" w:rsidRPr="00C53A2C">
        <w:rPr>
          <w:rFonts w:hint="eastAsia"/>
          <w:sz w:val="22"/>
        </w:rPr>
        <w:t>↓</w:t>
      </w:r>
    </w:p>
    <w:p w:rsidR="00C53A2C" w:rsidRPr="00C53A2C" w:rsidRDefault="00140FA9" w:rsidP="00140FA9">
      <w:pPr>
        <w:spacing w:before="240" w:line="80" w:lineRule="atLeast"/>
        <w:ind w:left="113" w:right="113"/>
        <w:contextualSpacing/>
        <w:jc w:val="center"/>
        <w:rPr>
          <w:sz w:val="22"/>
        </w:rPr>
      </w:pPr>
      <w:r>
        <w:rPr>
          <w:sz w:val="22"/>
        </w:rPr>
        <w:t xml:space="preserve">                                     </w:t>
      </w:r>
      <w:r w:rsidRPr="00C53A2C">
        <w:rPr>
          <w:rFonts w:hint="eastAsia"/>
          <w:sz w:val="22"/>
        </w:rPr>
        <w:t>↓</w:t>
      </w:r>
      <w:r>
        <w:rPr>
          <w:sz w:val="22"/>
        </w:rPr>
        <w:t xml:space="preserve">             Extra </w:t>
      </w:r>
      <w:proofErr w:type="spellStart"/>
      <w:r>
        <w:rPr>
          <w:sz w:val="22"/>
        </w:rPr>
        <w:t>Añejo</w:t>
      </w:r>
      <w:proofErr w:type="spellEnd"/>
      <w:r>
        <w:rPr>
          <w:sz w:val="22"/>
        </w:rPr>
        <w:t xml:space="preserve">  </w:t>
      </w:r>
    </w:p>
    <w:p w:rsidR="00C53A2C" w:rsidRPr="00C53A2C" w:rsidRDefault="00C53A2C" w:rsidP="00C53A2C">
      <w:pPr>
        <w:spacing w:before="240" w:line="80" w:lineRule="atLeast"/>
        <w:ind w:left="113" w:right="113"/>
        <w:contextualSpacing/>
        <w:jc w:val="center"/>
        <w:rPr>
          <w:sz w:val="22"/>
        </w:rPr>
      </w:pPr>
      <w:r w:rsidRPr="00C53A2C">
        <w:rPr>
          <w:sz w:val="22"/>
        </w:rPr>
        <w:t>FILTRATION</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Pr="00C53A2C" w:rsidRDefault="00C53A2C" w:rsidP="00C53A2C">
      <w:pPr>
        <w:spacing w:before="240" w:line="80" w:lineRule="atLeast"/>
        <w:ind w:left="113" w:right="113"/>
        <w:contextualSpacing/>
        <w:jc w:val="center"/>
        <w:rPr>
          <w:sz w:val="22"/>
        </w:rPr>
      </w:pPr>
      <w:r w:rsidRPr="00C53A2C">
        <w:rPr>
          <w:sz w:val="22"/>
        </w:rPr>
        <w:t>BOTTLING</w:t>
      </w:r>
    </w:p>
    <w:p w:rsidR="00C53A2C" w:rsidRPr="00C53A2C" w:rsidRDefault="00C53A2C" w:rsidP="00C53A2C">
      <w:pPr>
        <w:spacing w:before="240" w:line="80" w:lineRule="atLeast"/>
        <w:ind w:left="113" w:right="113"/>
        <w:contextualSpacing/>
        <w:jc w:val="center"/>
        <w:rPr>
          <w:sz w:val="22"/>
        </w:rPr>
      </w:pPr>
      <w:r w:rsidRPr="00C53A2C">
        <w:rPr>
          <w:rFonts w:hint="eastAsia"/>
          <w:sz w:val="22"/>
        </w:rPr>
        <w:t>↓</w:t>
      </w:r>
    </w:p>
    <w:p w:rsidR="00C53A2C" w:rsidRDefault="00C53A2C" w:rsidP="00C53A2C">
      <w:pPr>
        <w:spacing w:before="240" w:line="80" w:lineRule="atLeast"/>
        <w:ind w:left="113" w:right="113"/>
        <w:contextualSpacing/>
        <w:jc w:val="center"/>
        <w:rPr>
          <w:sz w:val="22"/>
        </w:rPr>
      </w:pPr>
      <w:r w:rsidRPr="00C53A2C">
        <w:rPr>
          <w:sz w:val="22"/>
        </w:rPr>
        <w:t>FINISHED TEQUILA</w:t>
      </w:r>
    </w:p>
    <w:p w:rsidR="009658B1" w:rsidRDefault="009658B1" w:rsidP="00C53A2C">
      <w:pPr>
        <w:spacing w:before="240" w:line="80" w:lineRule="atLeast"/>
        <w:ind w:left="113" w:right="113"/>
        <w:contextualSpacing/>
        <w:jc w:val="center"/>
        <w:rPr>
          <w:sz w:val="22"/>
        </w:rPr>
      </w:pPr>
    </w:p>
    <w:p w:rsidR="009658B1" w:rsidRDefault="009658B1" w:rsidP="00C53A2C">
      <w:pPr>
        <w:spacing w:before="240" w:line="80" w:lineRule="atLeast"/>
        <w:ind w:left="113" w:right="113"/>
        <w:contextualSpacing/>
        <w:jc w:val="center"/>
        <w:rPr>
          <w:sz w:val="22"/>
        </w:rPr>
      </w:pPr>
    </w:p>
    <w:p w:rsidR="009658B1" w:rsidRDefault="009658B1" w:rsidP="00C53A2C">
      <w:pPr>
        <w:spacing w:before="240" w:line="80" w:lineRule="atLeast"/>
        <w:ind w:left="113" w:right="113"/>
        <w:contextualSpacing/>
        <w:jc w:val="center"/>
        <w:rPr>
          <w:sz w:val="22"/>
        </w:rPr>
      </w:pPr>
    </w:p>
    <w:p w:rsidR="009658B1" w:rsidRDefault="009658B1" w:rsidP="00C53A2C">
      <w:pPr>
        <w:spacing w:before="240" w:line="80" w:lineRule="atLeast"/>
        <w:ind w:left="113" w:right="113"/>
        <w:contextualSpacing/>
        <w:jc w:val="center"/>
        <w:rPr>
          <w:sz w:val="22"/>
        </w:rPr>
      </w:pPr>
    </w:p>
    <w:p w:rsidR="009658B1" w:rsidRDefault="009658B1" w:rsidP="00C53A2C">
      <w:pPr>
        <w:spacing w:before="240" w:line="80" w:lineRule="atLeast"/>
        <w:ind w:left="113" w:right="113"/>
        <w:contextualSpacing/>
        <w:jc w:val="center"/>
        <w:rPr>
          <w:sz w:val="22"/>
        </w:rPr>
      </w:pPr>
    </w:p>
    <w:p w:rsidR="009658B1" w:rsidRDefault="009658B1" w:rsidP="00C53A2C">
      <w:pPr>
        <w:spacing w:before="240" w:line="80" w:lineRule="atLeast"/>
        <w:ind w:left="113" w:right="113"/>
        <w:contextualSpacing/>
        <w:jc w:val="center"/>
        <w:rPr>
          <w:sz w:val="22"/>
        </w:rPr>
      </w:pPr>
    </w:p>
    <w:p w:rsidR="009658B1" w:rsidRDefault="009658B1" w:rsidP="00C53A2C">
      <w:pPr>
        <w:spacing w:before="240" w:line="80" w:lineRule="atLeast"/>
        <w:ind w:left="113" w:right="113"/>
        <w:contextualSpacing/>
        <w:jc w:val="center"/>
        <w:rPr>
          <w:sz w:val="22"/>
        </w:rPr>
      </w:pPr>
    </w:p>
    <w:p w:rsidR="00A33183" w:rsidRPr="00A33183" w:rsidRDefault="00A33183" w:rsidP="00A33183">
      <w:pPr>
        <w:spacing w:before="240"/>
        <w:ind w:right="113"/>
        <w:contextualSpacing/>
        <w:rPr>
          <w:b/>
          <w:sz w:val="22"/>
        </w:rPr>
      </w:pPr>
      <w:r w:rsidRPr="00A33183">
        <w:rPr>
          <w:b/>
          <w:sz w:val="22"/>
        </w:rPr>
        <w:t>TEQUILA-PRODUCING REGIONS OF MEXICO</w:t>
      </w:r>
    </w:p>
    <w:p w:rsidR="00A33183" w:rsidRDefault="00A33183" w:rsidP="00A33183">
      <w:pPr>
        <w:spacing w:before="240"/>
        <w:ind w:right="113"/>
        <w:contextualSpacing/>
        <w:rPr>
          <w:sz w:val="22"/>
        </w:rPr>
      </w:pPr>
    </w:p>
    <w:p w:rsidR="009658B1" w:rsidRDefault="00A33183" w:rsidP="00A33183">
      <w:pPr>
        <w:spacing w:before="240"/>
        <w:ind w:right="113"/>
        <w:contextualSpacing/>
        <w:rPr>
          <w:sz w:val="22"/>
        </w:rPr>
      </w:pPr>
      <w:r w:rsidRPr="00A33183">
        <w:rPr>
          <w:sz w:val="22"/>
        </w:rPr>
        <w:t xml:space="preserve">Tequila has a protected Designation of Origin. Its </w:t>
      </w:r>
      <w:proofErr w:type="spellStart"/>
      <w:r w:rsidRPr="00A33183">
        <w:rPr>
          <w:sz w:val="22"/>
        </w:rPr>
        <w:t>authorised</w:t>
      </w:r>
      <w:proofErr w:type="spellEnd"/>
      <w:r w:rsidRPr="00A33183">
        <w:rPr>
          <w:sz w:val="22"/>
        </w:rPr>
        <w:t xml:space="preserve"> production territory covers municipalities in five Mexican states.</w:t>
      </w:r>
    </w:p>
    <w:p w:rsidR="00A33183" w:rsidRDefault="00A33183" w:rsidP="00A33183">
      <w:pPr>
        <w:spacing w:before="240"/>
        <w:ind w:right="113"/>
        <w:contextualSpacing/>
        <w:rPr>
          <w:sz w:val="22"/>
        </w:rPr>
      </w:pPr>
    </w:p>
    <w:p w:rsidR="00243DF6" w:rsidRPr="00C53A2C" w:rsidRDefault="00BC63F4" w:rsidP="00A33183">
      <w:pPr>
        <w:spacing w:before="240"/>
        <w:ind w:right="113"/>
        <w:contextualSpacing/>
        <w:rPr>
          <w:b/>
          <w:sz w:val="22"/>
        </w:rPr>
      </w:pPr>
      <w:r>
        <w:rPr>
          <w:b/>
          <w:noProof/>
          <w:sz w:val="22"/>
          <w:lang w:val="en-IN" w:eastAsia="en-IN"/>
        </w:rPr>
        <w:drawing>
          <wp:inline distT="0" distB="0" distL="0" distR="0" wp14:anchorId="70B90AFC" wp14:editId="05E75E7C">
            <wp:extent cx="5972175" cy="4657725"/>
            <wp:effectExtent l="0" t="0" r="9525"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00.10 PM.jpeg"/>
                    <pic:cNvPicPr/>
                  </pic:nvPicPr>
                  <pic:blipFill>
                    <a:blip r:embed="rId60">
                      <a:extLst>
                        <a:ext uri="{28A0092B-C50C-407E-A947-70E740481C1C}">
                          <a14:useLocalDpi xmlns:a14="http://schemas.microsoft.com/office/drawing/2010/main" val="0"/>
                        </a:ext>
                      </a:extLst>
                    </a:blip>
                    <a:stretch>
                      <a:fillRect/>
                    </a:stretch>
                  </pic:blipFill>
                  <pic:spPr>
                    <a:xfrm>
                      <a:off x="0" y="0"/>
                      <a:ext cx="5972175" cy="4657725"/>
                    </a:xfrm>
                    <a:prstGeom prst="rect">
                      <a:avLst/>
                    </a:prstGeom>
                  </pic:spPr>
                </pic:pic>
              </a:graphicData>
            </a:graphic>
          </wp:inline>
        </w:drawing>
      </w:r>
    </w:p>
    <w:p w:rsidR="0017337D" w:rsidRDefault="0017337D" w:rsidP="0017337D">
      <w:pPr>
        <w:spacing w:before="240"/>
        <w:ind w:left="113" w:right="113"/>
        <w:jc w:val="center"/>
        <w:rPr>
          <w:b/>
          <w:highlight w:val="yellow"/>
        </w:rPr>
      </w:pPr>
    </w:p>
    <w:p w:rsidR="0017337D" w:rsidRPr="0017337D" w:rsidRDefault="0017337D" w:rsidP="0017337D">
      <w:pPr>
        <w:spacing w:before="240"/>
        <w:ind w:left="113" w:right="113"/>
        <w:jc w:val="center"/>
        <w:rPr>
          <w:b/>
          <w:sz w:val="22"/>
        </w:rPr>
      </w:pPr>
      <w:r w:rsidRPr="0017337D">
        <w:rPr>
          <w:b/>
          <w:highlight w:val="yellow"/>
        </w:rPr>
        <w:t>CLASSES OF TEQUILA</w:t>
      </w:r>
    </w:p>
    <w:p w:rsidR="0017337D" w:rsidRPr="0017337D" w:rsidRDefault="0017337D" w:rsidP="0017337D">
      <w:pPr>
        <w:spacing w:before="240"/>
        <w:ind w:left="113" w:right="113"/>
        <w:rPr>
          <w:b/>
          <w:sz w:val="22"/>
        </w:rPr>
      </w:pPr>
      <w:r w:rsidRPr="0017337D">
        <w:rPr>
          <w:b/>
          <w:sz w:val="22"/>
        </w:rPr>
        <w:t>There are five principal classes of tequila.</w:t>
      </w:r>
    </w:p>
    <w:p w:rsidR="0017337D" w:rsidRPr="0017337D" w:rsidRDefault="0017337D" w:rsidP="0017337D">
      <w:pPr>
        <w:spacing w:before="240"/>
        <w:ind w:left="113" w:right="113"/>
        <w:rPr>
          <w:b/>
        </w:rPr>
      </w:pPr>
      <w:r w:rsidRPr="0017337D">
        <w:rPr>
          <w:b/>
        </w:rPr>
        <w:t>1. Blanco / Silver / Plata</w:t>
      </w:r>
    </w:p>
    <w:p w:rsidR="0017337D" w:rsidRPr="0017337D" w:rsidRDefault="00712EC5" w:rsidP="0017337D">
      <w:pPr>
        <w:spacing w:before="240"/>
        <w:ind w:right="113"/>
      </w:pPr>
      <w:r>
        <w:rPr>
          <w:b/>
          <w:noProof/>
          <w:lang w:val="en-IN" w:eastAsia="en-IN"/>
        </w:rPr>
        <w:drawing>
          <wp:anchor distT="0" distB="0" distL="114300" distR="114300" simplePos="0" relativeHeight="251694080" behindDoc="0" locked="0" layoutInCell="1" allowOverlap="1" wp14:anchorId="1820751E" wp14:editId="3039D0F9">
            <wp:simplePos x="0" y="0"/>
            <wp:positionH relativeFrom="column">
              <wp:posOffset>2738755</wp:posOffset>
            </wp:positionH>
            <wp:positionV relativeFrom="paragraph">
              <wp:posOffset>557530</wp:posOffset>
            </wp:positionV>
            <wp:extent cx="2868295" cy="1838960"/>
            <wp:effectExtent l="0" t="0" r="8255" b="889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14.36 PM.jpeg"/>
                    <pic:cNvPicPr/>
                  </pic:nvPicPr>
                  <pic:blipFill>
                    <a:blip r:embed="rId61">
                      <a:extLst>
                        <a:ext uri="{28A0092B-C50C-407E-A947-70E740481C1C}">
                          <a14:useLocalDpi xmlns:a14="http://schemas.microsoft.com/office/drawing/2010/main" val="0"/>
                        </a:ext>
                      </a:extLst>
                    </a:blip>
                    <a:stretch>
                      <a:fillRect/>
                    </a:stretch>
                  </pic:blipFill>
                  <pic:spPr>
                    <a:xfrm>
                      <a:off x="0" y="0"/>
                      <a:ext cx="2868295" cy="1838960"/>
                    </a:xfrm>
                    <a:prstGeom prst="rect">
                      <a:avLst/>
                    </a:prstGeom>
                  </pic:spPr>
                </pic:pic>
              </a:graphicData>
            </a:graphic>
            <wp14:sizeRelH relativeFrom="page">
              <wp14:pctWidth>0</wp14:pctWidth>
            </wp14:sizeRelH>
            <wp14:sizeRelV relativeFrom="page">
              <wp14:pctHeight>0</wp14:pctHeight>
            </wp14:sizeRelV>
          </wp:anchor>
        </w:drawing>
      </w:r>
      <w:r w:rsidR="0017337D" w:rsidRPr="0017337D">
        <w:rPr>
          <w:b/>
        </w:rPr>
        <w:t>Definitio</w:t>
      </w:r>
      <w:r w:rsidR="0017337D" w:rsidRPr="0017337D">
        <w:t xml:space="preserve">n: Tequila bottled without extended maturation. It may be rested briefly in permitted containers, but it does not undergo the minimum maturation required for </w:t>
      </w:r>
      <w:proofErr w:type="spellStart"/>
      <w:r w:rsidR="0017337D" w:rsidRPr="0017337D">
        <w:t>Reposado</w:t>
      </w:r>
      <w:proofErr w:type="spellEnd"/>
      <w:r w:rsidR="0017337D" w:rsidRPr="0017337D">
        <w:t>.</w:t>
      </w:r>
    </w:p>
    <w:p w:rsidR="0017337D" w:rsidRPr="0017337D" w:rsidRDefault="0017337D" w:rsidP="0017337D">
      <w:pPr>
        <w:spacing w:before="240"/>
        <w:ind w:right="113"/>
        <w:rPr>
          <w:b/>
        </w:rPr>
      </w:pPr>
      <w:r w:rsidRPr="0017337D">
        <w:rPr>
          <w:b/>
        </w:rPr>
        <w:t>Brand examples:</w:t>
      </w:r>
    </w:p>
    <w:p w:rsidR="0017337D" w:rsidRPr="0017337D" w:rsidRDefault="0017337D" w:rsidP="0017337D">
      <w:pPr>
        <w:spacing w:before="240"/>
        <w:ind w:right="113"/>
      </w:pPr>
      <w:r>
        <w:t xml:space="preserve"> </w:t>
      </w:r>
      <w:r w:rsidRPr="0017337D">
        <w:t xml:space="preserve">* </w:t>
      </w:r>
      <w:proofErr w:type="spellStart"/>
      <w:r w:rsidRPr="0017337D">
        <w:t>Patrón</w:t>
      </w:r>
      <w:proofErr w:type="spellEnd"/>
      <w:r w:rsidRPr="0017337D">
        <w:t xml:space="preserve"> Silver</w:t>
      </w:r>
    </w:p>
    <w:p w:rsidR="0017337D" w:rsidRPr="0017337D" w:rsidRDefault="0017337D" w:rsidP="0017337D">
      <w:pPr>
        <w:spacing w:before="240"/>
        <w:ind w:left="113" w:right="113"/>
      </w:pPr>
      <w:r w:rsidRPr="0017337D">
        <w:t>* Don Julio Blanco</w:t>
      </w:r>
    </w:p>
    <w:p w:rsidR="0017337D" w:rsidRPr="0017337D" w:rsidRDefault="0017337D" w:rsidP="0017337D">
      <w:pPr>
        <w:spacing w:before="240"/>
        <w:ind w:left="113" w:right="113"/>
      </w:pPr>
      <w:r w:rsidRPr="0017337D">
        <w:t>* 1800 Silver</w:t>
      </w:r>
    </w:p>
    <w:p w:rsidR="0017337D" w:rsidRDefault="0017337D" w:rsidP="0017337D">
      <w:pPr>
        <w:spacing w:before="240"/>
        <w:ind w:left="113" w:right="113"/>
      </w:pPr>
      <w:r w:rsidRPr="0017337D">
        <w:t xml:space="preserve">* </w:t>
      </w:r>
      <w:proofErr w:type="spellStart"/>
      <w:r w:rsidRPr="0017337D">
        <w:t>Espolòn</w:t>
      </w:r>
      <w:proofErr w:type="spellEnd"/>
      <w:r w:rsidRPr="0017337D">
        <w:t xml:space="preserve"> Blanco</w:t>
      </w:r>
    </w:p>
    <w:p w:rsidR="0017337D" w:rsidRPr="0017337D" w:rsidRDefault="0017337D" w:rsidP="0017337D">
      <w:pPr>
        <w:spacing w:before="240"/>
        <w:ind w:left="113" w:right="113"/>
      </w:pPr>
    </w:p>
    <w:p w:rsidR="0017337D" w:rsidRPr="0017337D" w:rsidRDefault="0017337D" w:rsidP="0017337D">
      <w:pPr>
        <w:spacing w:before="240"/>
        <w:ind w:left="113" w:right="113"/>
        <w:rPr>
          <w:b/>
        </w:rPr>
      </w:pPr>
      <w:r w:rsidRPr="0017337D">
        <w:rPr>
          <w:b/>
        </w:rPr>
        <w:t xml:space="preserve">2. </w:t>
      </w:r>
      <w:proofErr w:type="spellStart"/>
      <w:r w:rsidRPr="0017337D">
        <w:rPr>
          <w:b/>
        </w:rPr>
        <w:t>Joven</w:t>
      </w:r>
      <w:proofErr w:type="spellEnd"/>
      <w:r w:rsidRPr="0017337D">
        <w:rPr>
          <w:b/>
        </w:rPr>
        <w:t xml:space="preserve"> / Gold / Oro</w:t>
      </w:r>
    </w:p>
    <w:p w:rsidR="0017337D" w:rsidRPr="0017337D" w:rsidRDefault="0017337D" w:rsidP="0017337D">
      <w:pPr>
        <w:spacing w:before="240"/>
        <w:ind w:right="113"/>
      </w:pPr>
      <w:r>
        <w:rPr>
          <w:b/>
        </w:rPr>
        <w:t xml:space="preserve"> </w:t>
      </w:r>
      <w:r w:rsidRPr="0017337D">
        <w:rPr>
          <w:b/>
        </w:rPr>
        <w:t>Definition:</w:t>
      </w:r>
      <w:r w:rsidRPr="0017337D">
        <w:t xml:space="preserve"> A tequila class that may be produced by blending Blanco tequila with older classes, or through other permitted processes that adjust its </w:t>
      </w:r>
      <w:proofErr w:type="spellStart"/>
      <w:r w:rsidRPr="0017337D">
        <w:t>colour</w:t>
      </w:r>
      <w:proofErr w:type="spellEnd"/>
      <w:r w:rsidRPr="0017337D">
        <w:t xml:space="preserve"> and characteristics.</w:t>
      </w:r>
    </w:p>
    <w:p w:rsidR="0017337D" w:rsidRPr="0017337D" w:rsidRDefault="0017337D" w:rsidP="0017337D">
      <w:pPr>
        <w:spacing w:before="240"/>
        <w:ind w:right="113"/>
        <w:rPr>
          <w:b/>
        </w:rPr>
      </w:pPr>
      <w:r>
        <w:t xml:space="preserve"> </w:t>
      </w:r>
      <w:r w:rsidRPr="0017337D">
        <w:rPr>
          <w:b/>
        </w:rPr>
        <w:t>Brand examples:</w:t>
      </w:r>
    </w:p>
    <w:p w:rsidR="0017337D" w:rsidRPr="0017337D" w:rsidRDefault="0017337D" w:rsidP="0017337D">
      <w:pPr>
        <w:spacing w:before="240"/>
        <w:ind w:right="113"/>
      </w:pPr>
      <w:r>
        <w:t xml:space="preserve"> </w:t>
      </w:r>
      <w:r w:rsidRPr="0017337D">
        <w:t xml:space="preserve">* Jose </w:t>
      </w:r>
      <w:proofErr w:type="spellStart"/>
      <w:r w:rsidRPr="0017337D">
        <w:t>Cuervo</w:t>
      </w:r>
      <w:proofErr w:type="spellEnd"/>
      <w:r w:rsidRPr="0017337D">
        <w:t xml:space="preserve"> Especial Gold</w:t>
      </w:r>
    </w:p>
    <w:p w:rsidR="0017337D" w:rsidRPr="0017337D" w:rsidRDefault="0017337D" w:rsidP="0017337D">
      <w:pPr>
        <w:spacing w:before="240"/>
        <w:ind w:left="113" w:right="113"/>
      </w:pPr>
      <w:r>
        <w:t xml:space="preserve">* </w:t>
      </w:r>
      <w:proofErr w:type="spellStart"/>
      <w:r>
        <w:t>Sauza</w:t>
      </w:r>
      <w:proofErr w:type="spellEnd"/>
      <w:r>
        <w:t xml:space="preserve"> Gold</w:t>
      </w:r>
    </w:p>
    <w:p w:rsidR="0017337D" w:rsidRPr="0017337D" w:rsidRDefault="0017337D" w:rsidP="0017337D">
      <w:pPr>
        <w:spacing w:before="240"/>
        <w:ind w:left="113" w:right="113"/>
        <w:rPr>
          <w:b/>
        </w:rPr>
      </w:pPr>
      <w:r>
        <w:rPr>
          <w:b/>
        </w:rPr>
        <w:t xml:space="preserve">3. </w:t>
      </w:r>
      <w:proofErr w:type="spellStart"/>
      <w:r>
        <w:rPr>
          <w:b/>
        </w:rPr>
        <w:t>Reposado</w:t>
      </w:r>
      <w:proofErr w:type="spellEnd"/>
    </w:p>
    <w:p w:rsidR="0017337D" w:rsidRPr="0017337D" w:rsidRDefault="005A5367" w:rsidP="0017337D">
      <w:pPr>
        <w:spacing w:before="240"/>
        <w:ind w:left="113" w:right="113"/>
      </w:pPr>
      <w:r>
        <w:rPr>
          <w:noProof/>
          <w:lang w:val="en-IN" w:eastAsia="en-IN"/>
        </w:rPr>
        <w:drawing>
          <wp:anchor distT="0" distB="0" distL="114300" distR="114300" simplePos="0" relativeHeight="251695104" behindDoc="0" locked="0" layoutInCell="1" allowOverlap="1" wp14:anchorId="3512A877" wp14:editId="27D5A610">
            <wp:simplePos x="0" y="0"/>
            <wp:positionH relativeFrom="column">
              <wp:posOffset>2047875</wp:posOffset>
            </wp:positionH>
            <wp:positionV relativeFrom="paragraph">
              <wp:posOffset>493395</wp:posOffset>
            </wp:positionV>
            <wp:extent cx="4529455" cy="1763395"/>
            <wp:effectExtent l="0" t="0" r="4445" b="8255"/>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15.45 PM.jpeg"/>
                    <pic:cNvPicPr/>
                  </pic:nvPicPr>
                  <pic:blipFill rotWithShape="1">
                    <a:blip r:embed="rId62">
                      <a:extLst>
                        <a:ext uri="{28A0092B-C50C-407E-A947-70E740481C1C}">
                          <a14:useLocalDpi xmlns:a14="http://schemas.microsoft.com/office/drawing/2010/main" val="0"/>
                        </a:ext>
                      </a:extLst>
                    </a:blip>
                    <a:srcRect r="22121"/>
                    <a:stretch/>
                  </pic:blipFill>
                  <pic:spPr bwMode="auto">
                    <a:xfrm>
                      <a:off x="0" y="0"/>
                      <a:ext cx="4529455" cy="1763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337D" w:rsidRPr="0017337D">
        <w:rPr>
          <w:b/>
        </w:rPr>
        <w:t>Definition:</w:t>
      </w:r>
      <w:r w:rsidR="0017337D" w:rsidRPr="0017337D">
        <w:t xml:space="preserve"> Tequila matured for a minimum of 2 months in direct contact with permit</w:t>
      </w:r>
      <w:r w:rsidR="0017337D">
        <w:t>ted oak or holm oak containers.</w:t>
      </w:r>
    </w:p>
    <w:p w:rsidR="0017337D" w:rsidRPr="0017337D" w:rsidRDefault="0017337D" w:rsidP="0017337D">
      <w:pPr>
        <w:spacing w:before="240"/>
        <w:ind w:left="113" w:right="113"/>
      </w:pPr>
      <w:r w:rsidRPr="0017337D">
        <w:rPr>
          <w:b/>
        </w:rPr>
        <w:t>Brand examples</w:t>
      </w:r>
      <w:r>
        <w:t>:</w:t>
      </w:r>
    </w:p>
    <w:p w:rsidR="0017337D" w:rsidRPr="0017337D" w:rsidRDefault="0017337D" w:rsidP="0017337D">
      <w:pPr>
        <w:spacing w:before="240"/>
        <w:ind w:left="113" w:right="113"/>
      </w:pPr>
      <w:r w:rsidRPr="0017337D">
        <w:t xml:space="preserve">* </w:t>
      </w:r>
      <w:proofErr w:type="spellStart"/>
      <w:r w:rsidRPr="0017337D">
        <w:t>Patrón</w:t>
      </w:r>
      <w:proofErr w:type="spellEnd"/>
      <w:r w:rsidRPr="0017337D">
        <w:t xml:space="preserve"> </w:t>
      </w:r>
      <w:proofErr w:type="spellStart"/>
      <w:r w:rsidRPr="0017337D">
        <w:t>Reposado</w:t>
      </w:r>
      <w:proofErr w:type="spellEnd"/>
    </w:p>
    <w:p w:rsidR="0017337D" w:rsidRPr="0017337D" w:rsidRDefault="0017337D" w:rsidP="0017337D">
      <w:pPr>
        <w:spacing w:before="240"/>
        <w:ind w:left="113" w:right="113"/>
      </w:pPr>
      <w:r w:rsidRPr="0017337D">
        <w:t xml:space="preserve">* Don Julio </w:t>
      </w:r>
      <w:proofErr w:type="spellStart"/>
      <w:r w:rsidRPr="0017337D">
        <w:t>Reposado</w:t>
      </w:r>
      <w:proofErr w:type="spellEnd"/>
    </w:p>
    <w:p w:rsidR="0017337D" w:rsidRPr="0017337D" w:rsidRDefault="0017337D" w:rsidP="0017337D">
      <w:pPr>
        <w:spacing w:before="240"/>
        <w:ind w:left="113" w:right="113"/>
      </w:pPr>
      <w:r w:rsidRPr="0017337D">
        <w:t xml:space="preserve">* 1800 </w:t>
      </w:r>
      <w:proofErr w:type="spellStart"/>
      <w:r w:rsidRPr="0017337D">
        <w:t>Reposado</w:t>
      </w:r>
      <w:proofErr w:type="spellEnd"/>
    </w:p>
    <w:p w:rsidR="0017337D" w:rsidRPr="0017337D" w:rsidRDefault="0017337D" w:rsidP="0017337D">
      <w:pPr>
        <w:spacing w:before="240"/>
        <w:ind w:left="113" w:right="113"/>
      </w:pPr>
      <w:r>
        <w:t xml:space="preserve">* </w:t>
      </w:r>
      <w:proofErr w:type="spellStart"/>
      <w:r>
        <w:t>Espolòn</w:t>
      </w:r>
      <w:proofErr w:type="spellEnd"/>
      <w:r>
        <w:t xml:space="preserve"> </w:t>
      </w:r>
      <w:proofErr w:type="spellStart"/>
      <w:r>
        <w:t>Reposado</w:t>
      </w:r>
      <w:proofErr w:type="spellEnd"/>
    </w:p>
    <w:p w:rsidR="0017337D" w:rsidRPr="0017337D" w:rsidRDefault="0017337D" w:rsidP="0017337D">
      <w:pPr>
        <w:spacing w:before="240"/>
        <w:ind w:left="113" w:right="113"/>
        <w:rPr>
          <w:b/>
        </w:rPr>
      </w:pPr>
      <w:r>
        <w:rPr>
          <w:b/>
        </w:rPr>
        <w:t xml:space="preserve">4. </w:t>
      </w:r>
      <w:proofErr w:type="spellStart"/>
      <w:r>
        <w:rPr>
          <w:b/>
        </w:rPr>
        <w:t>Añejo</w:t>
      </w:r>
      <w:proofErr w:type="spellEnd"/>
    </w:p>
    <w:p w:rsidR="0017337D" w:rsidRPr="0017337D" w:rsidRDefault="00DB667D" w:rsidP="0017337D">
      <w:pPr>
        <w:spacing w:before="240"/>
        <w:ind w:left="113" w:right="113"/>
      </w:pPr>
      <w:r>
        <w:rPr>
          <w:noProof/>
          <w:lang w:val="en-IN" w:eastAsia="en-IN"/>
        </w:rPr>
        <w:drawing>
          <wp:anchor distT="0" distB="0" distL="114300" distR="114300" simplePos="0" relativeHeight="251697152" behindDoc="0" locked="0" layoutInCell="1" allowOverlap="1" wp14:anchorId="4A507C91" wp14:editId="0CC7AED4">
            <wp:simplePos x="0" y="0"/>
            <wp:positionH relativeFrom="column">
              <wp:posOffset>2286000</wp:posOffset>
            </wp:positionH>
            <wp:positionV relativeFrom="paragraph">
              <wp:posOffset>322580</wp:posOffset>
            </wp:positionV>
            <wp:extent cx="973455" cy="1626235"/>
            <wp:effectExtent l="0" t="0" r="0" b="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17.56 PM.jpeg"/>
                    <pic:cNvPicPr/>
                  </pic:nvPicPr>
                  <pic:blipFill>
                    <a:blip r:embed="rId63">
                      <a:extLst>
                        <a:ext uri="{28A0092B-C50C-407E-A947-70E740481C1C}">
                          <a14:useLocalDpi xmlns:a14="http://schemas.microsoft.com/office/drawing/2010/main" val="0"/>
                        </a:ext>
                      </a:extLst>
                    </a:blip>
                    <a:stretch>
                      <a:fillRect/>
                    </a:stretch>
                  </pic:blipFill>
                  <pic:spPr>
                    <a:xfrm>
                      <a:off x="0" y="0"/>
                      <a:ext cx="973455" cy="1626235"/>
                    </a:xfrm>
                    <a:prstGeom prst="rect">
                      <a:avLst/>
                    </a:prstGeom>
                  </pic:spPr>
                </pic:pic>
              </a:graphicData>
            </a:graphic>
            <wp14:sizeRelH relativeFrom="page">
              <wp14:pctWidth>0</wp14:pctWidth>
            </wp14:sizeRelH>
            <wp14:sizeRelV relativeFrom="page">
              <wp14:pctHeight>0</wp14:pctHeight>
            </wp14:sizeRelV>
          </wp:anchor>
        </w:drawing>
      </w:r>
      <w:r w:rsidR="0017337D" w:rsidRPr="0017337D">
        <w:rPr>
          <w:b/>
        </w:rPr>
        <w:t>Definition</w:t>
      </w:r>
      <w:r w:rsidR="0017337D" w:rsidRPr="0017337D">
        <w:t xml:space="preserve">: Tequila matured for a minimum of 1 year in oak or holm oak barrels with a </w:t>
      </w:r>
      <w:r w:rsidR="0017337D">
        <w:t xml:space="preserve">maximum capacity of 600 </w:t>
      </w:r>
      <w:proofErr w:type="spellStart"/>
      <w:r w:rsidR="0017337D">
        <w:t>litres</w:t>
      </w:r>
      <w:proofErr w:type="spellEnd"/>
      <w:r w:rsidR="0017337D">
        <w:t>.</w:t>
      </w:r>
    </w:p>
    <w:p w:rsidR="0017337D" w:rsidRPr="0017337D" w:rsidRDefault="0017337D" w:rsidP="0017337D">
      <w:pPr>
        <w:spacing w:before="240"/>
        <w:ind w:left="113" w:right="113"/>
      </w:pPr>
      <w:r w:rsidRPr="0017337D">
        <w:rPr>
          <w:b/>
        </w:rPr>
        <w:t>Brand examples</w:t>
      </w:r>
      <w:r>
        <w:t>:</w:t>
      </w:r>
    </w:p>
    <w:p w:rsidR="0017337D" w:rsidRPr="0017337D" w:rsidRDefault="0017337D" w:rsidP="0017337D">
      <w:pPr>
        <w:spacing w:before="240"/>
        <w:ind w:left="113" w:right="113"/>
      </w:pPr>
      <w:r w:rsidRPr="0017337D">
        <w:t xml:space="preserve">* </w:t>
      </w:r>
      <w:proofErr w:type="spellStart"/>
      <w:r w:rsidRPr="0017337D">
        <w:t>Patrón</w:t>
      </w:r>
      <w:proofErr w:type="spellEnd"/>
      <w:r w:rsidRPr="0017337D">
        <w:t xml:space="preserve"> </w:t>
      </w:r>
      <w:proofErr w:type="spellStart"/>
      <w:r w:rsidRPr="0017337D">
        <w:t>Añejo</w:t>
      </w:r>
      <w:proofErr w:type="spellEnd"/>
    </w:p>
    <w:p w:rsidR="0017337D" w:rsidRPr="0017337D" w:rsidRDefault="0017337D" w:rsidP="0017337D">
      <w:pPr>
        <w:spacing w:before="240"/>
        <w:ind w:left="113" w:right="113"/>
      </w:pPr>
      <w:r w:rsidRPr="0017337D">
        <w:t xml:space="preserve">* Don Julio </w:t>
      </w:r>
      <w:proofErr w:type="spellStart"/>
      <w:r w:rsidRPr="0017337D">
        <w:t>Añejo</w:t>
      </w:r>
      <w:proofErr w:type="spellEnd"/>
    </w:p>
    <w:p w:rsidR="0017337D" w:rsidRPr="0017337D" w:rsidRDefault="0017337D" w:rsidP="0017337D">
      <w:pPr>
        <w:spacing w:before="240"/>
        <w:ind w:left="113" w:right="113"/>
      </w:pPr>
      <w:r>
        <w:t xml:space="preserve">* 1800 </w:t>
      </w:r>
      <w:proofErr w:type="spellStart"/>
      <w:r>
        <w:t>Añejo</w:t>
      </w:r>
      <w:proofErr w:type="spellEnd"/>
    </w:p>
    <w:p w:rsidR="0017337D" w:rsidRPr="0017337D" w:rsidRDefault="0017337D" w:rsidP="0017337D">
      <w:pPr>
        <w:spacing w:before="240"/>
        <w:ind w:left="113" w:right="113"/>
        <w:rPr>
          <w:b/>
        </w:rPr>
      </w:pPr>
      <w:r>
        <w:rPr>
          <w:b/>
        </w:rPr>
        <w:t xml:space="preserve">5. Extra </w:t>
      </w:r>
      <w:proofErr w:type="spellStart"/>
      <w:r>
        <w:rPr>
          <w:b/>
        </w:rPr>
        <w:t>Añejo</w:t>
      </w:r>
      <w:proofErr w:type="spellEnd"/>
    </w:p>
    <w:p w:rsidR="0017337D" w:rsidRPr="0017337D" w:rsidRDefault="00D601F9" w:rsidP="0017337D">
      <w:pPr>
        <w:spacing w:before="240"/>
        <w:ind w:left="113" w:right="113"/>
      </w:pPr>
      <w:r>
        <w:rPr>
          <w:noProof/>
          <w:lang w:val="en-IN" w:eastAsia="en-IN"/>
        </w:rPr>
        <w:drawing>
          <wp:anchor distT="0" distB="0" distL="114300" distR="114300" simplePos="0" relativeHeight="251696128" behindDoc="0" locked="0" layoutInCell="1" allowOverlap="1" wp14:anchorId="638AC0EC" wp14:editId="5D1809A1">
            <wp:simplePos x="0" y="0"/>
            <wp:positionH relativeFrom="column">
              <wp:posOffset>2175510</wp:posOffset>
            </wp:positionH>
            <wp:positionV relativeFrom="paragraph">
              <wp:posOffset>321945</wp:posOffset>
            </wp:positionV>
            <wp:extent cx="637540" cy="1881505"/>
            <wp:effectExtent l="0" t="0" r="0" b="4445"/>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17.56 PM (1).jpeg"/>
                    <pic:cNvPicPr/>
                  </pic:nvPicPr>
                  <pic:blipFill rotWithShape="1">
                    <a:blip r:embed="rId64">
                      <a:extLst>
                        <a:ext uri="{28A0092B-C50C-407E-A947-70E740481C1C}">
                          <a14:useLocalDpi xmlns:a14="http://schemas.microsoft.com/office/drawing/2010/main" val="0"/>
                        </a:ext>
                      </a:extLst>
                    </a:blip>
                    <a:srcRect l="26515" r="27273"/>
                    <a:stretch/>
                  </pic:blipFill>
                  <pic:spPr bwMode="auto">
                    <a:xfrm>
                      <a:off x="0" y="0"/>
                      <a:ext cx="637540" cy="1881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7337D" w:rsidRPr="0017337D">
        <w:t xml:space="preserve">Definition: Tequila matured for a minimum of 3 years in oak or holm oak barrels with a maximum capacity of 600 </w:t>
      </w:r>
      <w:proofErr w:type="spellStart"/>
      <w:r w:rsidR="0017337D" w:rsidRPr="0017337D">
        <w:t>litres</w:t>
      </w:r>
      <w:proofErr w:type="spellEnd"/>
      <w:r w:rsidR="0017337D" w:rsidRPr="0017337D">
        <w:t>.</w:t>
      </w:r>
    </w:p>
    <w:p w:rsidR="0017337D" w:rsidRPr="0017337D" w:rsidRDefault="0017337D" w:rsidP="0017337D">
      <w:pPr>
        <w:spacing w:before="240"/>
        <w:ind w:left="113" w:right="113"/>
        <w:rPr>
          <w:b/>
        </w:rPr>
      </w:pPr>
      <w:r>
        <w:rPr>
          <w:b/>
        </w:rPr>
        <w:t>Brand examples:</w:t>
      </w:r>
    </w:p>
    <w:p w:rsidR="0017337D" w:rsidRPr="0017337D" w:rsidRDefault="0017337D" w:rsidP="0017337D">
      <w:pPr>
        <w:spacing w:before="240"/>
        <w:ind w:left="113" w:right="113"/>
      </w:pPr>
      <w:r w:rsidRPr="0017337D">
        <w:t xml:space="preserve">* </w:t>
      </w:r>
      <w:proofErr w:type="spellStart"/>
      <w:r w:rsidRPr="0017337D">
        <w:t>Patrón</w:t>
      </w:r>
      <w:proofErr w:type="spellEnd"/>
      <w:r w:rsidRPr="0017337D">
        <w:t xml:space="preserve"> Extra </w:t>
      </w:r>
      <w:proofErr w:type="spellStart"/>
      <w:r w:rsidRPr="0017337D">
        <w:t>Añejo</w:t>
      </w:r>
      <w:proofErr w:type="spellEnd"/>
    </w:p>
    <w:p w:rsidR="0017337D" w:rsidRPr="0017337D" w:rsidRDefault="0017337D" w:rsidP="0017337D">
      <w:pPr>
        <w:spacing w:before="240"/>
        <w:ind w:left="113" w:right="113"/>
      </w:pPr>
      <w:r>
        <w:t xml:space="preserve">* 1800 </w:t>
      </w:r>
      <w:proofErr w:type="spellStart"/>
      <w:r>
        <w:t>Milenio</w:t>
      </w:r>
      <w:proofErr w:type="spellEnd"/>
      <w:r>
        <w:t xml:space="preserve"> Extra </w:t>
      </w:r>
      <w:proofErr w:type="spellStart"/>
      <w:r>
        <w:t>Añejo</w:t>
      </w:r>
      <w:proofErr w:type="spellEnd"/>
    </w:p>
    <w:p w:rsidR="000C0CF5" w:rsidRPr="0017337D" w:rsidRDefault="00157A8B" w:rsidP="0017337D">
      <w:pPr>
        <w:spacing w:before="240"/>
        <w:ind w:left="113" w:right="113"/>
      </w:pPr>
      <w:r w:rsidRPr="0017337D">
        <w:br w:type="page"/>
      </w:r>
    </w:p>
    <w:p w:rsidR="009A7B42" w:rsidRDefault="009A7B42" w:rsidP="009A7B42">
      <w:pPr>
        <w:pStyle w:val="Heading1"/>
        <w:jc w:val="center"/>
      </w:pPr>
      <w:r>
        <w:rPr>
          <w:noProof/>
          <w:lang w:val="en-IN" w:eastAsia="en-IN"/>
        </w:rPr>
        <w:drawing>
          <wp:inline distT="0" distB="0" distL="0" distR="0" wp14:anchorId="7E3654E7" wp14:editId="056425F2">
            <wp:extent cx="6270171" cy="3464017"/>
            <wp:effectExtent l="0" t="0" r="0" b="317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11.20 PM (1).jpeg"/>
                    <pic:cNvPicPr/>
                  </pic:nvPicPr>
                  <pic:blipFill rotWithShape="1">
                    <a:blip r:embed="rId65">
                      <a:extLst>
                        <a:ext uri="{28A0092B-C50C-407E-A947-70E740481C1C}">
                          <a14:useLocalDpi xmlns:a14="http://schemas.microsoft.com/office/drawing/2010/main" val="0"/>
                        </a:ext>
                      </a:extLst>
                    </a:blip>
                    <a:srcRect t="5172" b="6079"/>
                    <a:stretch/>
                  </pic:blipFill>
                  <pic:spPr bwMode="auto">
                    <a:xfrm>
                      <a:off x="0" y="0"/>
                      <a:ext cx="6282690" cy="3470933"/>
                    </a:xfrm>
                    <a:prstGeom prst="rect">
                      <a:avLst/>
                    </a:prstGeom>
                    <a:ln>
                      <a:noFill/>
                    </a:ln>
                    <a:extLst>
                      <a:ext uri="{53640926-AAD7-44D8-BBD7-CCE9431645EC}">
                        <a14:shadowObscured xmlns:a14="http://schemas.microsoft.com/office/drawing/2010/main"/>
                      </a:ext>
                    </a:extLst>
                  </pic:spPr>
                </pic:pic>
              </a:graphicData>
            </a:graphic>
          </wp:inline>
        </w:drawing>
      </w:r>
    </w:p>
    <w:p w:rsidR="00243DF6" w:rsidRPr="009A7B42" w:rsidRDefault="00B35411" w:rsidP="009A7B42">
      <w:pPr>
        <w:pStyle w:val="Heading1"/>
        <w:jc w:val="center"/>
        <w:rPr>
          <w:u w:val="single"/>
        </w:rPr>
      </w:pPr>
      <w:r w:rsidRPr="009A7B42">
        <w:rPr>
          <w:highlight w:val="yellow"/>
          <w:u w:val="single"/>
        </w:rPr>
        <w:t>MEZCAL</w:t>
      </w:r>
    </w:p>
    <w:p w:rsidR="006A3286" w:rsidRPr="009A7B42" w:rsidRDefault="006A3286" w:rsidP="006A3286">
      <w:pPr>
        <w:rPr>
          <w:sz w:val="22"/>
        </w:rPr>
      </w:pPr>
      <w:proofErr w:type="gramStart"/>
      <w:r w:rsidRPr="009A7B42">
        <w:rPr>
          <w:b/>
          <w:sz w:val="22"/>
        </w:rPr>
        <w:t>DEFINITION</w:t>
      </w:r>
      <w:r w:rsidRPr="009A7B42">
        <w:rPr>
          <w:sz w:val="22"/>
        </w:rPr>
        <w:t xml:space="preserve"> </w:t>
      </w:r>
      <w:r w:rsidR="009A7B42" w:rsidRPr="009A7B42">
        <w:rPr>
          <w:sz w:val="22"/>
        </w:rPr>
        <w:t xml:space="preserve"> </w:t>
      </w:r>
      <w:proofErr w:type="spellStart"/>
      <w:r w:rsidRPr="009A7B42">
        <w:rPr>
          <w:sz w:val="22"/>
        </w:rPr>
        <w:t>Mezcal</w:t>
      </w:r>
      <w:proofErr w:type="spellEnd"/>
      <w:proofErr w:type="gramEnd"/>
      <w:r w:rsidRPr="009A7B42">
        <w:rPr>
          <w:sz w:val="22"/>
        </w:rPr>
        <w:t xml:space="preserve"> is a Mexican distilled alcoholic beverage made from cooked agave or maguey hearts. The extracted sugars are fermented and the resulting liquid is distilled.</w:t>
      </w:r>
    </w:p>
    <w:p w:rsidR="006A3286" w:rsidRPr="009A7B42" w:rsidRDefault="006A3286" w:rsidP="006A3286">
      <w:pPr>
        <w:rPr>
          <w:sz w:val="22"/>
        </w:rPr>
      </w:pPr>
      <w:proofErr w:type="spellStart"/>
      <w:r w:rsidRPr="009A7B42">
        <w:rPr>
          <w:sz w:val="22"/>
        </w:rPr>
        <w:t>Mezcal</w:t>
      </w:r>
      <w:proofErr w:type="spellEnd"/>
      <w:r w:rsidRPr="009A7B42">
        <w:rPr>
          <w:sz w:val="22"/>
        </w:rPr>
        <w:t xml:space="preserve"> is protected by a Mexican Designation of Origin and must comply with the applicable production regulations.</w:t>
      </w:r>
    </w:p>
    <w:p w:rsidR="00B35411" w:rsidRDefault="006A3286" w:rsidP="006A3286">
      <w:pPr>
        <w:rPr>
          <w:sz w:val="22"/>
        </w:rPr>
      </w:pPr>
      <w:r w:rsidRPr="009A7B42">
        <w:rPr>
          <w:sz w:val="22"/>
        </w:rPr>
        <w:t xml:space="preserve">Unlike tequila, </w:t>
      </w:r>
      <w:proofErr w:type="spellStart"/>
      <w:r w:rsidRPr="009A7B42">
        <w:rPr>
          <w:sz w:val="22"/>
        </w:rPr>
        <w:t>mezcal</w:t>
      </w:r>
      <w:proofErr w:type="spellEnd"/>
      <w:r w:rsidRPr="009A7B42">
        <w:rPr>
          <w:sz w:val="22"/>
        </w:rPr>
        <w:t xml:space="preserve"> can be produced from several </w:t>
      </w:r>
      <w:proofErr w:type="spellStart"/>
      <w:r w:rsidRPr="009A7B42">
        <w:rPr>
          <w:sz w:val="22"/>
        </w:rPr>
        <w:t>authorised</w:t>
      </w:r>
      <w:proofErr w:type="spellEnd"/>
      <w:r w:rsidRPr="009A7B42">
        <w:rPr>
          <w:sz w:val="22"/>
        </w:rPr>
        <w:t xml:space="preserve"> agave species. Its aroma and </w:t>
      </w:r>
      <w:proofErr w:type="spellStart"/>
      <w:r w:rsidRPr="009A7B42">
        <w:rPr>
          <w:sz w:val="22"/>
        </w:rPr>
        <w:t>flavour</w:t>
      </w:r>
      <w:proofErr w:type="spellEnd"/>
      <w:r w:rsidRPr="009A7B42">
        <w:rPr>
          <w:sz w:val="22"/>
        </w:rPr>
        <w:t xml:space="preserve"> depend on the agave variety, growing conditions and production techniques.</w:t>
      </w:r>
    </w:p>
    <w:p w:rsidR="009A7B42" w:rsidRPr="009A7B42" w:rsidRDefault="009A7B42" w:rsidP="006A3286">
      <w:pPr>
        <w:rPr>
          <w:sz w:val="22"/>
        </w:rPr>
      </w:pPr>
      <w:r>
        <w:rPr>
          <w:noProof/>
          <w:sz w:val="22"/>
          <w:lang w:val="en-IN" w:eastAsia="en-IN"/>
        </w:rPr>
        <w:drawing>
          <wp:inline distT="0" distB="0" distL="0" distR="0" wp14:anchorId="6E106A7C" wp14:editId="06D21262">
            <wp:extent cx="6277180" cy="316850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11.20 PM.jpeg"/>
                    <pic:cNvPicPr/>
                  </pic:nvPicPr>
                  <pic:blipFill rotWithShape="1">
                    <a:blip r:embed="rId66">
                      <a:extLst>
                        <a:ext uri="{28A0092B-C50C-407E-A947-70E740481C1C}">
                          <a14:useLocalDpi xmlns:a14="http://schemas.microsoft.com/office/drawing/2010/main" val="0"/>
                        </a:ext>
                      </a:extLst>
                    </a:blip>
                    <a:srcRect b="24365"/>
                    <a:stretch/>
                  </pic:blipFill>
                  <pic:spPr bwMode="auto">
                    <a:xfrm>
                      <a:off x="0" y="0"/>
                      <a:ext cx="6282690" cy="3171284"/>
                    </a:xfrm>
                    <a:prstGeom prst="rect">
                      <a:avLst/>
                    </a:prstGeom>
                    <a:ln>
                      <a:noFill/>
                    </a:ln>
                    <a:extLst>
                      <a:ext uri="{53640926-AAD7-44D8-BBD7-CCE9431645EC}">
                        <a14:shadowObscured xmlns:a14="http://schemas.microsoft.com/office/drawing/2010/main"/>
                      </a:ext>
                    </a:extLst>
                  </pic:spPr>
                </pic:pic>
              </a:graphicData>
            </a:graphic>
          </wp:inline>
        </w:drawing>
      </w:r>
    </w:p>
    <w:p w:rsidR="00243DF6" w:rsidRPr="0058322E" w:rsidRDefault="005906EF">
      <w:pPr>
        <w:pStyle w:val="Heading1"/>
        <w:rPr>
          <w:i/>
        </w:rPr>
      </w:pPr>
      <w:r>
        <w:rPr>
          <w:noProof/>
          <w:lang w:val="en-IN" w:eastAsia="en-IN"/>
        </w:rPr>
        <w:drawing>
          <wp:anchor distT="0" distB="0" distL="114300" distR="114300" simplePos="0" relativeHeight="251714560" behindDoc="0" locked="0" layoutInCell="1" allowOverlap="1" wp14:anchorId="4417EC7A" wp14:editId="64D7EAF8">
            <wp:simplePos x="0" y="0"/>
            <wp:positionH relativeFrom="column">
              <wp:posOffset>-344170</wp:posOffset>
            </wp:positionH>
            <wp:positionV relativeFrom="paragraph">
              <wp:posOffset>-131445</wp:posOffset>
            </wp:positionV>
            <wp:extent cx="7028815" cy="9225280"/>
            <wp:effectExtent l="0" t="0" r="635" b="0"/>
            <wp:wrapSquare wrapText="bothSides"/>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05.32 PM (1).jpeg"/>
                    <pic:cNvPicPr/>
                  </pic:nvPicPr>
                  <pic:blipFill rotWithShape="1">
                    <a:blip r:embed="rId67">
                      <a:extLst>
                        <a:ext uri="{28A0092B-C50C-407E-A947-70E740481C1C}">
                          <a14:useLocalDpi xmlns:a14="http://schemas.microsoft.com/office/drawing/2010/main" val="0"/>
                        </a:ext>
                      </a:extLst>
                    </a:blip>
                    <a:srcRect b="7284"/>
                    <a:stretch/>
                  </pic:blipFill>
                  <pic:spPr bwMode="auto">
                    <a:xfrm>
                      <a:off x="0" y="0"/>
                      <a:ext cx="7028815" cy="922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58322E">
      <w:pPr>
        <w:pStyle w:val="Heading1"/>
        <w:jc w:val="center"/>
      </w:pPr>
      <w:r>
        <w:t>23. Brandy &amp; Cognac</w:t>
      </w:r>
    </w:p>
    <w:p w:rsidR="000006F3" w:rsidRDefault="000006F3" w:rsidP="000006F3">
      <w:r w:rsidRPr="000006F3">
        <w:rPr>
          <w:b/>
        </w:rPr>
        <w:t xml:space="preserve"> </w:t>
      </w:r>
      <w:proofErr w:type="gramStart"/>
      <w:r w:rsidRPr="000006F3">
        <w:rPr>
          <w:b/>
        </w:rPr>
        <w:t>DEFINITION</w:t>
      </w:r>
      <w:r>
        <w:t xml:space="preserve">  Brandy</w:t>
      </w:r>
      <w:proofErr w:type="gramEnd"/>
      <w:r>
        <w:t xml:space="preserve"> is a distilled alcoholic beverage produced by distilling fermented fruit juice, fruit mash or wine. Grapes are the most commonly used raw material, but other fruits such as apples, pears, cherries and plums can also be used.</w:t>
      </w:r>
    </w:p>
    <w:p w:rsidR="000006F3" w:rsidRPr="000006F3" w:rsidRDefault="000006F3" w:rsidP="000006F3">
      <w:pPr>
        <w:rPr>
          <w:b/>
        </w:rPr>
      </w:pPr>
      <w:r w:rsidRPr="000006F3">
        <w:rPr>
          <w:b/>
        </w:rPr>
        <w:t>Main raw material: Grapes and other fruits</w:t>
      </w:r>
    </w:p>
    <w:p w:rsidR="000006F3" w:rsidRPr="000006F3" w:rsidRDefault="000006F3" w:rsidP="000006F3">
      <w:pPr>
        <w:jc w:val="center"/>
        <w:rPr>
          <w:b/>
        </w:rPr>
      </w:pPr>
      <w:r w:rsidRPr="000006F3">
        <w:rPr>
          <w:b/>
          <w:highlight w:val="yellow"/>
        </w:rPr>
        <w:t>BRANDY PRODUCTION PROCESS</w:t>
      </w:r>
    </w:p>
    <w:p w:rsidR="000006F3" w:rsidRPr="000006F3" w:rsidRDefault="000006F3" w:rsidP="000006F3">
      <w:pPr>
        <w:jc w:val="center"/>
      </w:pPr>
      <w:r w:rsidRPr="000006F3">
        <w:t>Grape Harvesting</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Crushing and Pressing</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Grape Juice Extraction</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Fermentation</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Base Wine Production</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Distillation</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Brandy Spirit (Eau-de-vie)</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Oak Barrel Maturation (if required)</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Blending (if required)</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Strength Adjustment</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Filtration</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Bottling</w:t>
      </w:r>
    </w:p>
    <w:p w:rsidR="000006F3" w:rsidRPr="000006F3" w:rsidRDefault="000006F3" w:rsidP="000006F3">
      <w:pPr>
        <w:jc w:val="center"/>
      </w:pPr>
      <w:r w:rsidRPr="000006F3">
        <w:rPr>
          <w:rFonts w:hint="eastAsia"/>
        </w:rPr>
        <w:t>↓</w:t>
      </w:r>
    </w:p>
    <w:p w:rsidR="000006F3" w:rsidRPr="000006F3" w:rsidRDefault="000006F3" w:rsidP="000006F3">
      <w:pPr>
        <w:jc w:val="center"/>
      </w:pPr>
      <w:r w:rsidRPr="000006F3">
        <w:t>FINISHED BRANDY</w:t>
      </w:r>
    </w:p>
    <w:p w:rsidR="000006F3" w:rsidRPr="000006F3" w:rsidRDefault="000006F3" w:rsidP="000006F3">
      <w:pPr>
        <w:rPr>
          <w:b/>
        </w:rPr>
      </w:pPr>
      <w:r w:rsidRPr="000006F3">
        <w:rPr>
          <w:b/>
        </w:rPr>
        <w:t>Explanation</w:t>
      </w:r>
    </w:p>
    <w:p w:rsidR="000006F3" w:rsidRDefault="000006F3" w:rsidP="000006F3">
      <w:r>
        <w:t>* Fermentation: Yeast converts grape sugars into alcohol, producing wine.</w:t>
      </w:r>
    </w:p>
    <w:p w:rsidR="000006F3" w:rsidRDefault="000006F3" w:rsidP="000006F3">
      <w:r>
        <w:t>* Distillation: Alcohol and aromatic compounds are concentrated from the fermented wine.</w:t>
      </w:r>
    </w:p>
    <w:p w:rsidR="000006F3" w:rsidRDefault="000006F3" w:rsidP="000006F3">
      <w:r>
        <w:t xml:space="preserve">* Maturation: Wooden barrels can contribute </w:t>
      </w:r>
      <w:proofErr w:type="spellStart"/>
      <w:r>
        <w:t>colour</w:t>
      </w:r>
      <w:proofErr w:type="spellEnd"/>
      <w:r>
        <w:t xml:space="preserve">, vanilla, spice and woody </w:t>
      </w:r>
      <w:proofErr w:type="spellStart"/>
      <w:r>
        <w:t>flavours</w:t>
      </w:r>
      <w:proofErr w:type="spellEnd"/>
      <w:r>
        <w:t>.</w:t>
      </w:r>
    </w:p>
    <w:p w:rsidR="000006F3" w:rsidRDefault="000006F3" w:rsidP="000006F3">
      <w:r>
        <w:t xml:space="preserve">* Blending: Different brandies may be combined to create a consistent </w:t>
      </w:r>
      <w:proofErr w:type="spellStart"/>
      <w:r>
        <w:t>flavour</w:t>
      </w:r>
      <w:proofErr w:type="spellEnd"/>
      <w:r>
        <w:t xml:space="preserve"> profile.</w:t>
      </w:r>
    </w:p>
    <w:p w:rsidR="000006F3" w:rsidRPr="000006F3" w:rsidRDefault="000006F3" w:rsidP="000006F3">
      <w:pPr>
        <w:rPr>
          <w:b/>
        </w:rPr>
      </w:pPr>
      <w:r w:rsidRPr="000006F3">
        <w:rPr>
          <w:b/>
        </w:rPr>
        <w:t xml:space="preserve"> MAIN TYPES OF BRANDY</w:t>
      </w:r>
    </w:p>
    <w:p w:rsidR="000006F3" w:rsidRDefault="000006F3" w:rsidP="000006F3">
      <w:r>
        <w:t>Brandy is classified according to its raw material, production method and geographical origin.</w:t>
      </w:r>
    </w:p>
    <w:p w:rsidR="000006F3" w:rsidRDefault="000006F3" w:rsidP="000006F3"/>
    <w:p w:rsidR="000006F3" w:rsidRP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rPr>
          <w:b/>
        </w:rPr>
      </w:pPr>
      <w:r w:rsidRPr="000006F3">
        <w:rPr>
          <w:b/>
        </w:rPr>
        <w:t>Type</w:t>
      </w:r>
      <w:r w:rsidRPr="000006F3">
        <w:rPr>
          <w:b/>
        </w:rPr>
        <w:tab/>
        <w:t xml:space="preserve">                                 </w:t>
      </w:r>
      <w:r>
        <w:rPr>
          <w:b/>
        </w:rPr>
        <w:t xml:space="preserve">  </w:t>
      </w:r>
      <w:r w:rsidRPr="000006F3">
        <w:rPr>
          <w:b/>
        </w:rPr>
        <w:t>Country / Region</w:t>
      </w:r>
      <w:r w:rsidRPr="000006F3">
        <w:rPr>
          <w:b/>
        </w:rPr>
        <w:tab/>
        <w:t xml:space="preserve"> </w:t>
      </w:r>
      <w:r>
        <w:rPr>
          <w:b/>
        </w:rPr>
        <w:t xml:space="preserve">       </w:t>
      </w:r>
      <w:r w:rsidRPr="000006F3">
        <w:rPr>
          <w:b/>
        </w:rPr>
        <w:t xml:space="preserve">                Main Raw Material</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Cognac                                     France</w:t>
      </w:r>
      <w:r>
        <w:tab/>
        <w:t xml:space="preserve">                                            Grapes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Armagnac</w:t>
      </w:r>
      <w:r>
        <w:tab/>
        <w:t xml:space="preserve">                         France                       </w:t>
      </w:r>
      <w:r>
        <w:tab/>
        <w:t xml:space="preserve">                   Grapes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Calvados</w:t>
      </w:r>
      <w:r>
        <w:tab/>
        <w:t xml:space="preserve">             </w:t>
      </w:r>
      <w:r w:rsidR="004E5E09">
        <w:t xml:space="preserve">   </w:t>
      </w:r>
      <w:r>
        <w:t xml:space="preserve">  Normandy, France             </w:t>
      </w:r>
      <w:r>
        <w:tab/>
        <w:t xml:space="preserve">                   Apples and permitted pears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Brandy de Jerez</w:t>
      </w:r>
      <w:r>
        <w:tab/>
        <w:t xml:space="preserve">            Spain</w:t>
      </w:r>
      <w:r>
        <w:tab/>
        <w:t xml:space="preserve">                                           Grapes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t>Pisco</w:t>
      </w:r>
      <w:proofErr w:type="spellEnd"/>
      <w:r>
        <w:tab/>
        <w:t xml:space="preserve">                        </w:t>
      </w:r>
      <w:r w:rsidR="004E5E09">
        <w:t xml:space="preserve">        </w:t>
      </w:r>
      <w:r>
        <w:t xml:space="preserve">Peru and </w:t>
      </w:r>
      <w:r w:rsidR="004E5E09">
        <w:t xml:space="preserve">Chile                          </w:t>
      </w:r>
      <w:r>
        <w:t xml:space="preserve">           Grapes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Grappa                          </w:t>
      </w:r>
      <w:r>
        <w:tab/>
        <w:t xml:space="preserve">Italy               </w:t>
      </w:r>
      <w:r>
        <w:tab/>
        <w:t xml:space="preserve">                              Grape pomace</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t>Kirschwasser</w:t>
      </w:r>
      <w:proofErr w:type="spellEnd"/>
      <w:r>
        <w:tab/>
        <w:t xml:space="preserve">                     Central Europe</w:t>
      </w:r>
      <w:r>
        <w:tab/>
        <w:t xml:space="preserve">                                Cherries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Slivovitz</w:t>
      </w:r>
      <w:r>
        <w:tab/>
        <w:t xml:space="preserve">            Central and Eastern Europe               </w:t>
      </w:r>
      <w:r>
        <w:tab/>
        <w:t xml:space="preserve">      Plums</w:t>
      </w:r>
    </w:p>
    <w:p w:rsidR="000006F3" w:rsidRDefault="000006F3" w:rsidP="004E5E09">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Applejack                       </w:t>
      </w:r>
      <w:r>
        <w:tab/>
        <w:t>United States</w:t>
      </w:r>
      <w:r>
        <w:tab/>
        <w:t xml:space="preserve">                                Apples</w:t>
      </w:r>
    </w:p>
    <w:p w:rsidR="000006F3" w:rsidRPr="004E5E09" w:rsidRDefault="000006F3" w:rsidP="004E5E09">
      <w:pPr>
        <w:jc w:val="center"/>
        <w:rPr>
          <w:b/>
          <w:sz w:val="28"/>
        </w:rPr>
      </w:pPr>
      <w:r w:rsidRPr="004E5E09">
        <w:rPr>
          <w:b/>
          <w:sz w:val="28"/>
          <w:highlight w:val="yellow"/>
        </w:rPr>
        <w:t>COGNAC</w:t>
      </w:r>
    </w:p>
    <w:p w:rsidR="000006F3" w:rsidRDefault="000006F3" w:rsidP="000006F3">
      <w:r>
        <w:t>Cognac is a grape brandy produced in the legally designated Cognac region of France. It is made according to specific production regulations governing grape varieties, fermentation, distillation and maturation.</w:t>
      </w:r>
    </w:p>
    <w:p w:rsidR="000006F3" w:rsidRPr="004E5E09" w:rsidRDefault="000006F3" w:rsidP="000006F3">
      <w:pPr>
        <w:rPr>
          <w:b/>
        </w:rPr>
      </w:pPr>
      <w:r w:rsidRPr="004E5E09">
        <w:rPr>
          <w:b/>
        </w:rPr>
        <w:t>Origin</w:t>
      </w:r>
    </w:p>
    <w:p w:rsidR="000006F3" w:rsidRDefault="000006F3" w:rsidP="000006F3">
      <w:r>
        <w:t>* Country: France</w:t>
      </w:r>
    </w:p>
    <w:p w:rsidR="000006F3" w:rsidRDefault="000006F3" w:rsidP="000006F3">
      <w:r>
        <w:t>* Region: Cognac, southwestern France</w:t>
      </w:r>
    </w:p>
    <w:p w:rsidR="000006F3" w:rsidRDefault="000006F3" w:rsidP="000006F3">
      <w:r>
        <w:t xml:space="preserve">* Main grape variety: </w:t>
      </w:r>
      <w:proofErr w:type="spellStart"/>
      <w:r>
        <w:t>Ugni</w:t>
      </w:r>
      <w:proofErr w:type="spellEnd"/>
      <w:r>
        <w:t xml:space="preserve"> Blanc</w:t>
      </w:r>
    </w:p>
    <w:p w:rsidR="000006F3" w:rsidRDefault="000006F3" w:rsidP="000006F3">
      <w:r>
        <w:t>* Distillation: Traditionally double-distilled in copper pot stills.</w:t>
      </w:r>
    </w:p>
    <w:p w:rsidR="000006F3" w:rsidRDefault="000006F3" w:rsidP="000006F3">
      <w:r>
        <w:t>* Maturation: Aged in oak barrels.</w:t>
      </w:r>
    </w:p>
    <w:p w:rsidR="000006F3" w:rsidRDefault="000006F3" w:rsidP="000006F3"/>
    <w:p w:rsidR="000006F3" w:rsidRDefault="000006F3" w:rsidP="000006F3"/>
    <w:p w:rsidR="004E5E09" w:rsidRDefault="004E5E09" w:rsidP="000006F3"/>
    <w:p w:rsidR="000006F3" w:rsidRPr="004E5E09" w:rsidRDefault="000006F3" w:rsidP="000006F3">
      <w:pPr>
        <w:rPr>
          <w:b/>
        </w:rPr>
      </w:pPr>
      <w:r w:rsidRPr="004E5E09">
        <w:rPr>
          <w:b/>
        </w:rPr>
        <w:t>Cognac Age Classifications</w:t>
      </w:r>
    </w:p>
    <w:p w:rsidR="004E5E09" w:rsidRDefault="000006F3" w:rsidP="000006F3">
      <w:r>
        <w:t>VS – Very Spec</w:t>
      </w:r>
      <w:r w:rsidR="004E5E09">
        <w:t>ial</w:t>
      </w:r>
      <w:r w:rsidR="004E5E09">
        <w:tab/>
        <w:t xml:space="preserve">                         2 years</w:t>
      </w:r>
    </w:p>
    <w:p w:rsidR="000006F3" w:rsidRDefault="000006F3" w:rsidP="000006F3">
      <w:r>
        <w:t>VSOP – Very Superior Old Pale</w:t>
      </w:r>
      <w:r>
        <w:tab/>
        <w:t>4 years</w:t>
      </w:r>
    </w:p>
    <w:p w:rsidR="000006F3" w:rsidRDefault="000006F3" w:rsidP="000006F3">
      <w:r>
        <w:t>XO – Extra Old</w:t>
      </w:r>
      <w:r>
        <w:tab/>
      </w:r>
      <w:r w:rsidR="004E5E09">
        <w:t xml:space="preserve">                                     </w:t>
      </w:r>
      <w:r>
        <w:t>10 years</w:t>
      </w:r>
    </w:p>
    <w:p w:rsidR="000006F3" w:rsidRDefault="001E2D40" w:rsidP="000006F3">
      <w:r>
        <w:rPr>
          <w:b/>
          <w:noProof/>
          <w:lang w:val="en-IN" w:eastAsia="en-IN"/>
        </w:rPr>
        <w:drawing>
          <wp:anchor distT="0" distB="0" distL="114300" distR="114300" simplePos="0" relativeHeight="251698176" behindDoc="0" locked="0" layoutInCell="1" allowOverlap="1" wp14:anchorId="4A5E2674" wp14:editId="18F5FB5F">
            <wp:simplePos x="0" y="0"/>
            <wp:positionH relativeFrom="column">
              <wp:posOffset>3040380</wp:posOffset>
            </wp:positionH>
            <wp:positionV relativeFrom="paragraph">
              <wp:posOffset>240030</wp:posOffset>
            </wp:positionV>
            <wp:extent cx="2256790" cy="1647825"/>
            <wp:effectExtent l="0" t="0" r="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52.27 PM.jpeg"/>
                    <pic:cNvPicPr/>
                  </pic:nvPicPr>
                  <pic:blipFill rotWithShape="1">
                    <a:blip r:embed="rId68">
                      <a:extLst>
                        <a:ext uri="{28A0092B-C50C-407E-A947-70E740481C1C}">
                          <a14:useLocalDpi xmlns:a14="http://schemas.microsoft.com/office/drawing/2010/main" val="0"/>
                        </a:ext>
                      </a:extLst>
                    </a:blip>
                    <a:srcRect t="10581" b="16402"/>
                    <a:stretch/>
                  </pic:blipFill>
                  <pic:spPr bwMode="auto">
                    <a:xfrm>
                      <a:off x="0" y="0"/>
                      <a:ext cx="2256790" cy="16478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6F3">
        <w:t xml:space="preserve">XXO – Extra </w:t>
      </w:r>
      <w:proofErr w:type="spellStart"/>
      <w:r w:rsidR="000006F3">
        <w:t>Extra</w:t>
      </w:r>
      <w:proofErr w:type="spellEnd"/>
      <w:r w:rsidR="000006F3">
        <w:t xml:space="preserve"> Old</w:t>
      </w:r>
      <w:r w:rsidR="000006F3">
        <w:tab/>
      </w:r>
      <w:r w:rsidR="004E5E09">
        <w:t xml:space="preserve">                        14 years</w:t>
      </w:r>
    </w:p>
    <w:p w:rsidR="000006F3" w:rsidRPr="004E5E09" w:rsidRDefault="000006F3" w:rsidP="000006F3">
      <w:pPr>
        <w:rPr>
          <w:b/>
        </w:rPr>
      </w:pPr>
      <w:r w:rsidRPr="004E5E09">
        <w:rPr>
          <w:b/>
        </w:rPr>
        <w:t>Brand</w:t>
      </w:r>
      <w:r w:rsidRPr="004E5E09">
        <w:rPr>
          <w:b/>
        </w:rPr>
        <w:tab/>
        <w:t>Product Examples</w:t>
      </w:r>
      <w:r w:rsidR="001E2D40">
        <w:rPr>
          <w:b/>
        </w:rPr>
        <w:t xml:space="preserve">                              </w:t>
      </w:r>
    </w:p>
    <w:p w:rsidR="000006F3" w:rsidRDefault="000006F3" w:rsidP="000006F3">
      <w:r>
        <w:t>Hennessy</w:t>
      </w:r>
      <w:r>
        <w:tab/>
        <w:t>VS, VSOP, XO</w:t>
      </w:r>
    </w:p>
    <w:p w:rsidR="000006F3" w:rsidRDefault="000006F3" w:rsidP="000006F3">
      <w:proofErr w:type="spellStart"/>
      <w:r>
        <w:t>Rémy</w:t>
      </w:r>
      <w:proofErr w:type="spellEnd"/>
      <w:r>
        <w:t xml:space="preserve"> Martin</w:t>
      </w:r>
      <w:r>
        <w:tab/>
        <w:t>VSOP, XO</w:t>
      </w:r>
    </w:p>
    <w:p w:rsidR="000006F3" w:rsidRDefault="000006F3" w:rsidP="000006F3">
      <w:r>
        <w:t>Martell</w:t>
      </w:r>
      <w:r>
        <w:tab/>
        <w:t>VS, VSOP, Cordon Bleu</w:t>
      </w:r>
    </w:p>
    <w:p w:rsidR="000006F3" w:rsidRDefault="000006F3" w:rsidP="000006F3">
      <w:r>
        <w:t>Courvoisier</w:t>
      </w:r>
      <w:r>
        <w:tab/>
        <w:t>VS, VSOP, XO</w:t>
      </w:r>
    </w:p>
    <w:p w:rsidR="000006F3" w:rsidRDefault="000006F3" w:rsidP="000006F3">
      <w:r>
        <w:t>Camus</w:t>
      </w:r>
      <w:r>
        <w:tab/>
        <w:t>VS, VSOP, XO</w:t>
      </w:r>
    </w:p>
    <w:p w:rsidR="000006F3" w:rsidRPr="004E5E09" w:rsidRDefault="000006F3" w:rsidP="004E5E09">
      <w:pPr>
        <w:jc w:val="center"/>
        <w:rPr>
          <w:b/>
          <w:sz w:val="40"/>
        </w:rPr>
      </w:pPr>
      <w:r w:rsidRPr="004E5E09">
        <w:rPr>
          <w:b/>
          <w:sz w:val="24"/>
          <w:highlight w:val="yellow"/>
        </w:rPr>
        <w:t>ARMAGNAC</w:t>
      </w:r>
    </w:p>
    <w:p w:rsidR="000006F3" w:rsidRDefault="000006F3" w:rsidP="000006F3">
      <w:r>
        <w:t>Armagnac is a French grape brandy produced in the Armagnac region of Gascony in southwestern France. It is known for traditional production methods and distinctive regional characteristics.</w:t>
      </w:r>
    </w:p>
    <w:p w:rsidR="000006F3" w:rsidRPr="004E5E09" w:rsidRDefault="000006F3" w:rsidP="000006F3">
      <w:pPr>
        <w:rPr>
          <w:b/>
        </w:rPr>
      </w:pPr>
      <w:r w:rsidRPr="004E5E09">
        <w:rPr>
          <w:b/>
        </w:rPr>
        <w:t>Origin</w:t>
      </w:r>
    </w:p>
    <w:p w:rsidR="000006F3" w:rsidRDefault="000006F3" w:rsidP="000006F3">
      <w:r>
        <w:t>* Country: France</w:t>
      </w:r>
    </w:p>
    <w:p w:rsidR="000006F3" w:rsidRDefault="000006F3" w:rsidP="000006F3">
      <w:r>
        <w:t>* Region: Gascony</w:t>
      </w:r>
    </w:p>
    <w:p w:rsidR="000006F3" w:rsidRDefault="000006F3" w:rsidP="000006F3">
      <w:r>
        <w:t xml:space="preserve">* Main grape varieties: </w:t>
      </w:r>
      <w:proofErr w:type="spellStart"/>
      <w:r>
        <w:t>Ugni</w:t>
      </w:r>
      <w:proofErr w:type="spellEnd"/>
      <w:r>
        <w:t xml:space="preserve"> Blanc, </w:t>
      </w:r>
      <w:proofErr w:type="spellStart"/>
      <w:r>
        <w:t>Baco</w:t>
      </w:r>
      <w:proofErr w:type="spellEnd"/>
      <w:r>
        <w:t xml:space="preserve">, </w:t>
      </w:r>
      <w:proofErr w:type="spellStart"/>
      <w:r>
        <w:t>Folle</w:t>
      </w:r>
      <w:proofErr w:type="spellEnd"/>
      <w:r>
        <w:t xml:space="preserve"> Blanche and </w:t>
      </w:r>
      <w:proofErr w:type="spellStart"/>
      <w:r>
        <w:t>Colombard</w:t>
      </w:r>
      <w:proofErr w:type="spellEnd"/>
      <w:r>
        <w:t>.</w:t>
      </w:r>
    </w:p>
    <w:p w:rsidR="000006F3" w:rsidRDefault="000006F3" w:rsidP="000006F3">
      <w:r>
        <w:t>* Distillation: Commonly associated with traditional continuous distillation; double distillation is also permitted.</w:t>
      </w:r>
    </w:p>
    <w:p w:rsidR="000006F3" w:rsidRDefault="00DB2D52" w:rsidP="000006F3">
      <w:r>
        <w:rPr>
          <w:b/>
          <w:noProof/>
          <w:lang w:val="en-IN" w:eastAsia="en-IN"/>
        </w:rPr>
        <w:drawing>
          <wp:anchor distT="0" distB="0" distL="114300" distR="114300" simplePos="0" relativeHeight="251699200" behindDoc="0" locked="0" layoutInCell="1" allowOverlap="1" wp14:anchorId="2FB92D13" wp14:editId="6E030944">
            <wp:simplePos x="0" y="0"/>
            <wp:positionH relativeFrom="column">
              <wp:posOffset>3101975</wp:posOffset>
            </wp:positionH>
            <wp:positionV relativeFrom="paragraph">
              <wp:posOffset>130175</wp:posOffset>
            </wp:positionV>
            <wp:extent cx="2767330" cy="3000375"/>
            <wp:effectExtent l="0" t="0" r="0" b="952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53.48 PM.jpeg"/>
                    <pic:cNvPicPr/>
                  </pic:nvPicPr>
                  <pic:blipFill rotWithShape="1">
                    <a:blip r:embed="rId69">
                      <a:extLst>
                        <a:ext uri="{28A0092B-C50C-407E-A947-70E740481C1C}">
                          <a14:useLocalDpi xmlns:a14="http://schemas.microsoft.com/office/drawing/2010/main" val="0"/>
                        </a:ext>
                      </a:extLst>
                    </a:blip>
                    <a:srcRect l="2527" r="5235"/>
                    <a:stretch/>
                  </pic:blipFill>
                  <pic:spPr bwMode="auto">
                    <a:xfrm>
                      <a:off x="0" y="0"/>
                      <a:ext cx="2767330" cy="3000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6F3">
        <w:t>* Maturation: Often aged in oak barrels.</w:t>
      </w:r>
    </w:p>
    <w:p w:rsidR="000006F3" w:rsidRPr="004E5E09" w:rsidRDefault="000006F3" w:rsidP="000006F3">
      <w:pPr>
        <w:rPr>
          <w:b/>
        </w:rPr>
      </w:pPr>
      <w:r w:rsidRPr="004E5E09">
        <w:rPr>
          <w:b/>
        </w:rPr>
        <w:t>Armagnac Age Classifications</w:t>
      </w:r>
    </w:p>
    <w:p w:rsidR="000006F3" w:rsidRDefault="000006F3" w:rsidP="000006F3">
      <w:r>
        <w:t>VS / 3-star</w:t>
      </w:r>
      <w:r>
        <w:tab/>
      </w:r>
      <w:r w:rsidR="004E5E09">
        <w:t xml:space="preserve">            </w:t>
      </w:r>
      <w:r>
        <w:t>1 year</w:t>
      </w:r>
    </w:p>
    <w:p w:rsidR="000006F3" w:rsidRDefault="000006F3" w:rsidP="000006F3">
      <w:r>
        <w:t>VSOP</w:t>
      </w:r>
      <w:r w:rsidR="004E5E09">
        <w:t xml:space="preserve">               </w:t>
      </w:r>
      <w:r>
        <w:tab/>
        <w:t>4 years</w:t>
      </w:r>
    </w:p>
    <w:p w:rsidR="000006F3" w:rsidRDefault="004E5E09" w:rsidP="000006F3">
      <w:r>
        <w:t xml:space="preserve">XO / Hors </w:t>
      </w:r>
      <w:proofErr w:type="spellStart"/>
      <w:r>
        <w:t>d’Âge</w:t>
      </w:r>
      <w:proofErr w:type="spellEnd"/>
      <w:r>
        <w:t xml:space="preserve">          </w:t>
      </w:r>
      <w:r w:rsidR="000006F3">
        <w:t>10 years</w:t>
      </w:r>
    </w:p>
    <w:p w:rsidR="000006F3" w:rsidRPr="00986E94" w:rsidRDefault="000006F3" w:rsidP="000006F3">
      <w:pPr>
        <w:rPr>
          <w:b/>
        </w:rPr>
      </w:pPr>
      <w:r w:rsidRPr="00986E94">
        <w:rPr>
          <w:b/>
        </w:rPr>
        <w:t>Brand</w:t>
      </w:r>
      <w:r w:rsidRPr="00986E94">
        <w:rPr>
          <w:b/>
        </w:rPr>
        <w:tab/>
        <w:t>Product Examples</w:t>
      </w:r>
    </w:p>
    <w:p w:rsidR="000006F3" w:rsidRDefault="000006F3" w:rsidP="000006F3">
      <w:r>
        <w:t xml:space="preserve">Château de </w:t>
      </w:r>
      <w:proofErr w:type="spellStart"/>
      <w:r>
        <w:t>Laubade</w:t>
      </w:r>
      <w:proofErr w:type="spellEnd"/>
      <w:r>
        <w:tab/>
        <w:t>VSOP, XO</w:t>
      </w:r>
    </w:p>
    <w:p w:rsidR="000006F3" w:rsidRDefault="000006F3" w:rsidP="000006F3">
      <w:proofErr w:type="spellStart"/>
      <w:r>
        <w:t>Delord</w:t>
      </w:r>
      <w:proofErr w:type="spellEnd"/>
      <w:r>
        <w:tab/>
        <w:t>VSOP, XO</w:t>
      </w:r>
    </w:p>
    <w:p w:rsidR="000006F3" w:rsidRDefault="000006F3" w:rsidP="000006F3">
      <w:proofErr w:type="spellStart"/>
      <w:r>
        <w:t>Janneau</w:t>
      </w:r>
      <w:proofErr w:type="spellEnd"/>
      <w:r>
        <w:tab/>
        <w:t>VSOP, XO</w:t>
      </w:r>
    </w:p>
    <w:p w:rsidR="000006F3" w:rsidRDefault="000006F3" w:rsidP="000006F3">
      <w:proofErr w:type="spellStart"/>
      <w:r>
        <w:t>Dartigalongue</w:t>
      </w:r>
      <w:proofErr w:type="spellEnd"/>
      <w:r>
        <w:tab/>
        <w:t>VSOP, XO</w:t>
      </w:r>
    </w:p>
    <w:p w:rsidR="000006F3" w:rsidRDefault="000006F3" w:rsidP="000006F3">
      <w:r>
        <w:t xml:space="preserve">Baron de </w:t>
      </w:r>
      <w:proofErr w:type="spellStart"/>
      <w:r>
        <w:t>Sigognac</w:t>
      </w:r>
      <w:proofErr w:type="spellEnd"/>
      <w:r>
        <w:tab/>
        <w:t>VSOP, XO</w:t>
      </w:r>
    </w:p>
    <w:p w:rsidR="00986E94" w:rsidRDefault="00986E94" w:rsidP="000006F3"/>
    <w:p w:rsidR="000006F3" w:rsidRPr="00986E94" w:rsidRDefault="000006F3" w:rsidP="000006F3">
      <w:pPr>
        <w:rPr>
          <w:b/>
        </w:rPr>
      </w:pPr>
      <w:r w:rsidRPr="00986E94">
        <w:rPr>
          <w:b/>
        </w:rPr>
        <w:t xml:space="preserve"> OTHER IMPORTANT BRANDY STYLES</w:t>
      </w:r>
    </w:p>
    <w:p w:rsidR="000006F3" w:rsidRPr="00986E94" w:rsidRDefault="000006F3" w:rsidP="000006F3">
      <w:pPr>
        <w:rPr>
          <w:b/>
        </w:rPr>
      </w:pPr>
      <w:r w:rsidRPr="00986E94">
        <w:rPr>
          <w:b/>
        </w:rPr>
        <w:t>A. CALVADOS</w:t>
      </w:r>
    </w:p>
    <w:p w:rsidR="000006F3" w:rsidRDefault="000006F3" w:rsidP="000006F3">
      <w:r>
        <w:t>Country: France</w:t>
      </w:r>
    </w:p>
    <w:p w:rsidR="000006F3" w:rsidRDefault="000006F3" w:rsidP="000006F3">
      <w:r>
        <w:t>Region: Normandy</w:t>
      </w:r>
    </w:p>
    <w:p w:rsidR="000006F3" w:rsidRDefault="000006F3" w:rsidP="000006F3">
      <w:r>
        <w:t>Raw material: Apples and, in certain appellations, pears</w:t>
      </w:r>
    </w:p>
    <w:p w:rsidR="000006F3" w:rsidRDefault="000006F3" w:rsidP="000006F3">
      <w:r>
        <w:rPr>
          <w:rFonts w:hint="eastAsia"/>
        </w:rPr>
        <w:t xml:space="preserve">Production: Fruit fermentation </w:t>
      </w:r>
      <w:r>
        <w:rPr>
          <w:rFonts w:hint="eastAsia"/>
        </w:rPr>
        <w:t>→</w:t>
      </w:r>
      <w:r>
        <w:rPr>
          <w:rFonts w:hint="eastAsia"/>
        </w:rPr>
        <w:t xml:space="preserve"> cider </w:t>
      </w:r>
      <w:r>
        <w:rPr>
          <w:rFonts w:hint="eastAsia"/>
        </w:rPr>
        <w:t>→</w:t>
      </w:r>
      <w:r>
        <w:rPr>
          <w:rFonts w:hint="eastAsia"/>
        </w:rPr>
        <w:t xml:space="preserve"> distillation </w:t>
      </w:r>
      <w:r>
        <w:rPr>
          <w:rFonts w:hint="eastAsia"/>
        </w:rPr>
        <w:t>→</w:t>
      </w:r>
      <w:r>
        <w:rPr>
          <w:rFonts w:hint="eastAsia"/>
        </w:rPr>
        <w:t xml:space="preserve"> maturation where required.</w:t>
      </w:r>
    </w:p>
    <w:p w:rsidR="000006F3" w:rsidRDefault="000006F3" w:rsidP="000006F3">
      <w:r>
        <w:t xml:space="preserve">Brands: </w:t>
      </w:r>
      <w:proofErr w:type="spellStart"/>
      <w:r>
        <w:t>Père</w:t>
      </w:r>
      <w:proofErr w:type="spellEnd"/>
      <w:r>
        <w:t xml:space="preserve"> </w:t>
      </w:r>
      <w:proofErr w:type="spellStart"/>
      <w:r>
        <w:t>Magloire</w:t>
      </w:r>
      <w:proofErr w:type="spellEnd"/>
      <w:r>
        <w:t xml:space="preserve">, </w:t>
      </w:r>
      <w:proofErr w:type="spellStart"/>
      <w:r>
        <w:t>Boulard</w:t>
      </w:r>
      <w:proofErr w:type="spellEnd"/>
      <w:r>
        <w:t>, Christian Drouin.</w:t>
      </w:r>
    </w:p>
    <w:p w:rsidR="000006F3" w:rsidRPr="00986E94" w:rsidRDefault="000006F3" w:rsidP="000006F3">
      <w:pPr>
        <w:rPr>
          <w:b/>
        </w:rPr>
      </w:pPr>
      <w:r w:rsidRPr="00986E94">
        <w:rPr>
          <w:b/>
        </w:rPr>
        <w:t>B. BRANDY DE JEREZ</w:t>
      </w:r>
    </w:p>
    <w:p w:rsidR="000006F3" w:rsidRDefault="000006F3" w:rsidP="000006F3">
      <w:r>
        <w:t>Country: Spain</w:t>
      </w:r>
    </w:p>
    <w:p w:rsidR="000006F3" w:rsidRDefault="000006F3" w:rsidP="000006F3">
      <w:r>
        <w:t>Region: Jerez, Andalusia</w:t>
      </w:r>
    </w:p>
    <w:p w:rsidR="000006F3" w:rsidRDefault="000006F3" w:rsidP="000006F3">
      <w:r>
        <w:t>Raw material: Grapes</w:t>
      </w:r>
    </w:p>
    <w:p w:rsidR="000006F3" w:rsidRDefault="000006F3" w:rsidP="000006F3">
      <w:r>
        <w:rPr>
          <w:rFonts w:hint="eastAsia"/>
        </w:rPr>
        <w:t xml:space="preserve">Production: Wine fermentation </w:t>
      </w:r>
      <w:r>
        <w:rPr>
          <w:rFonts w:hint="eastAsia"/>
        </w:rPr>
        <w:t>→</w:t>
      </w:r>
      <w:r>
        <w:rPr>
          <w:rFonts w:hint="eastAsia"/>
        </w:rPr>
        <w:t xml:space="preserve"> distillation </w:t>
      </w:r>
      <w:r>
        <w:rPr>
          <w:rFonts w:hint="eastAsia"/>
        </w:rPr>
        <w:t>→</w:t>
      </w:r>
      <w:r>
        <w:rPr>
          <w:rFonts w:hint="eastAsia"/>
        </w:rPr>
        <w:t xml:space="preserve"> maturation in approved casks, commonly using the Solera system.</w:t>
      </w:r>
    </w:p>
    <w:p w:rsidR="000006F3" w:rsidRDefault="000006F3" w:rsidP="000006F3">
      <w:r>
        <w:t xml:space="preserve">Brands: </w:t>
      </w:r>
      <w:proofErr w:type="spellStart"/>
      <w:r>
        <w:t>Fundador</w:t>
      </w:r>
      <w:proofErr w:type="spellEnd"/>
      <w:r>
        <w:t xml:space="preserve">, </w:t>
      </w:r>
      <w:proofErr w:type="spellStart"/>
      <w:r>
        <w:t>Cardenal</w:t>
      </w:r>
      <w:proofErr w:type="spellEnd"/>
      <w:r>
        <w:t xml:space="preserve"> Mendoza, Lepanto.</w:t>
      </w:r>
    </w:p>
    <w:p w:rsidR="000006F3" w:rsidRPr="00986E94" w:rsidRDefault="000006F3" w:rsidP="000006F3">
      <w:pPr>
        <w:rPr>
          <w:b/>
        </w:rPr>
      </w:pPr>
      <w:r w:rsidRPr="00986E94">
        <w:rPr>
          <w:b/>
        </w:rPr>
        <w:t>C. PISCO</w:t>
      </w:r>
    </w:p>
    <w:p w:rsidR="000006F3" w:rsidRDefault="000006F3" w:rsidP="000006F3">
      <w:r>
        <w:t>Countries: Peru and Chile</w:t>
      </w:r>
    </w:p>
    <w:p w:rsidR="000006F3" w:rsidRDefault="000006F3" w:rsidP="000006F3">
      <w:r>
        <w:t>Raw material: Grapes</w:t>
      </w:r>
    </w:p>
    <w:p w:rsidR="000006F3" w:rsidRDefault="000006F3" w:rsidP="000006F3">
      <w:r>
        <w:rPr>
          <w:rFonts w:hint="eastAsia"/>
        </w:rPr>
        <w:t xml:space="preserve">Production: Grape fermentation </w:t>
      </w:r>
      <w:r>
        <w:rPr>
          <w:rFonts w:hint="eastAsia"/>
        </w:rPr>
        <w:t>→</w:t>
      </w:r>
      <w:r>
        <w:rPr>
          <w:rFonts w:hint="eastAsia"/>
        </w:rPr>
        <w:t xml:space="preserve"> distillation </w:t>
      </w:r>
      <w:r>
        <w:rPr>
          <w:rFonts w:hint="eastAsia"/>
        </w:rPr>
        <w:t>→</w:t>
      </w:r>
      <w:r>
        <w:rPr>
          <w:rFonts w:hint="eastAsia"/>
        </w:rPr>
        <w:t xml:space="preserve"> resting or maturation according to the relevant country</w:t>
      </w:r>
      <w:r>
        <w:rPr>
          <w:rFonts w:hint="eastAsia"/>
        </w:rPr>
        <w:t>’</w:t>
      </w:r>
      <w:r>
        <w:rPr>
          <w:rFonts w:hint="eastAsia"/>
        </w:rPr>
        <w:t>s regulations.</w:t>
      </w:r>
    </w:p>
    <w:p w:rsidR="000006F3" w:rsidRDefault="000006F3" w:rsidP="000006F3">
      <w:r>
        <w:t xml:space="preserve">Brands: </w:t>
      </w:r>
      <w:proofErr w:type="spellStart"/>
      <w:r>
        <w:t>Barsol</w:t>
      </w:r>
      <w:proofErr w:type="spellEnd"/>
      <w:r>
        <w:t xml:space="preserve">, </w:t>
      </w:r>
      <w:proofErr w:type="spellStart"/>
      <w:r>
        <w:t>Portón</w:t>
      </w:r>
      <w:proofErr w:type="spellEnd"/>
      <w:r>
        <w:t>, Capel, Mistral.</w:t>
      </w:r>
    </w:p>
    <w:p w:rsidR="000006F3" w:rsidRPr="00986E94" w:rsidRDefault="000006F3" w:rsidP="000006F3">
      <w:pPr>
        <w:rPr>
          <w:b/>
        </w:rPr>
      </w:pPr>
      <w:r w:rsidRPr="00986E94">
        <w:rPr>
          <w:b/>
        </w:rPr>
        <w:t>D. GRAPPA</w:t>
      </w:r>
    </w:p>
    <w:p w:rsidR="000006F3" w:rsidRDefault="000006F3" w:rsidP="000006F3">
      <w:r>
        <w:t>Country: Italy</w:t>
      </w:r>
    </w:p>
    <w:p w:rsidR="000006F3" w:rsidRDefault="000006F3" w:rsidP="000006F3">
      <w:r>
        <w:t>Raw material: Grape pomace – the skins, seeds and other solid residues left after winemaking.</w:t>
      </w:r>
    </w:p>
    <w:p w:rsidR="000006F3" w:rsidRDefault="000006F3" w:rsidP="000006F3">
      <w:r>
        <w:rPr>
          <w:rFonts w:hint="eastAsia"/>
        </w:rPr>
        <w:t xml:space="preserve">Production: Pomace preparation </w:t>
      </w:r>
      <w:r>
        <w:rPr>
          <w:rFonts w:hint="eastAsia"/>
        </w:rPr>
        <w:t>→</w:t>
      </w:r>
      <w:r>
        <w:rPr>
          <w:rFonts w:hint="eastAsia"/>
        </w:rPr>
        <w:t xml:space="preserve"> distillation </w:t>
      </w:r>
      <w:r>
        <w:rPr>
          <w:rFonts w:hint="eastAsia"/>
        </w:rPr>
        <w:t>→</w:t>
      </w:r>
      <w:r>
        <w:rPr>
          <w:rFonts w:hint="eastAsia"/>
        </w:rPr>
        <w:t xml:space="preserve"> optional maturation </w:t>
      </w:r>
      <w:r>
        <w:rPr>
          <w:rFonts w:hint="eastAsia"/>
        </w:rPr>
        <w:t>→</w:t>
      </w:r>
      <w:r>
        <w:rPr>
          <w:rFonts w:hint="eastAsia"/>
        </w:rPr>
        <w:t xml:space="preserve"> bottling.</w:t>
      </w:r>
    </w:p>
    <w:p w:rsidR="000D19D4" w:rsidRDefault="00986E94" w:rsidP="000006F3">
      <w:r>
        <w:t xml:space="preserve">Brands: </w:t>
      </w:r>
      <w:proofErr w:type="spellStart"/>
      <w:r>
        <w:t>Nonino</w:t>
      </w:r>
      <w:proofErr w:type="spellEnd"/>
      <w:r>
        <w:t xml:space="preserve">, </w:t>
      </w:r>
      <w:proofErr w:type="spellStart"/>
      <w:r>
        <w:t>Poli</w:t>
      </w:r>
      <w:proofErr w:type="spellEnd"/>
      <w:r>
        <w:t xml:space="preserve">, </w:t>
      </w:r>
      <w:proofErr w:type="spellStart"/>
      <w:r>
        <w:t>Nardini</w:t>
      </w:r>
      <w:proofErr w:type="spellEnd"/>
      <w:r>
        <w:t>.</w:t>
      </w:r>
    </w:p>
    <w:p w:rsidR="000C0CF5" w:rsidRDefault="00040419" w:rsidP="000006F3">
      <w:r>
        <w:rPr>
          <w:noProof/>
          <w:lang w:val="en-IN" w:eastAsia="en-IN"/>
        </w:rPr>
        <w:drawing>
          <wp:inline distT="0" distB="0" distL="0" distR="0" wp14:anchorId="05876DF8" wp14:editId="379264BD">
            <wp:extent cx="6282690" cy="1809750"/>
            <wp:effectExtent l="0" t="0" r="381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6.55.30 PM.jpeg"/>
                    <pic:cNvPicPr/>
                  </pic:nvPicPr>
                  <pic:blipFill>
                    <a:blip r:embed="rId70">
                      <a:extLst>
                        <a:ext uri="{28A0092B-C50C-407E-A947-70E740481C1C}">
                          <a14:useLocalDpi xmlns:a14="http://schemas.microsoft.com/office/drawing/2010/main" val="0"/>
                        </a:ext>
                      </a:extLst>
                    </a:blip>
                    <a:stretch>
                      <a:fillRect/>
                    </a:stretch>
                  </pic:blipFill>
                  <pic:spPr>
                    <a:xfrm>
                      <a:off x="0" y="0"/>
                      <a:ext cx="6282690" cy="1809750"/>
                    </a:xfrm>
                    <a:prstGeom prst="rect">
                      <a:avLst/>
                    </a:prstGeom>
                  </pic:spPr>
                </pic:pic>
              </a:graphicData>
            </a:graphic>
          </wp:inline>
        </w:drawing>
      </w:r>
      <w:r w:rsidR="00157A8B">
        <w:br w:type="page"/>
      </w:r>
    </w:p>
    <w:p w:rsidR="00F4521E" w:rsidRPr="000B7A09" w:rsidRDefault="000B7A09" w:rsidP="000B7A09">
      <w:pPr>
        <w:pStyle w:val="Heading1"/>
        <w:rPr>
          <w:b w:val="0"/>
        </w:rPr>
      </w:pPr>
      <w:r>
        <w:rPr>
          <w:b w:val="0"/>
          <w:noProof/>
          <w:lang w:val="en-IN" w:eastAsia="en-IN"/>
        </w:rPr>
        <w:drawing>
          <wp:anchor distT="0" distB="0" distL="114300" distR="114300" simplePos="0" relativeHeight="251717632" behindDoc="0" locked="0" layoutInCell="1" allowOverlap="1" wp14:anchorId="062F6F7F" wp14:editId="64D4FD87">
            <wp:simplePos x="0" y="0"/>
            <wp:positionH relativeFrom="column">
              <wp:posOffset>-260985</wp:posOffset>
            </wp:positionH>
            <wp:positionV relativeFrom="paragraph">
              <wp:posOffset>-226060</wp:posOffset>
            </wp:positionV>
            <wp:extent cx="6917055" cy="9279890"/>
            <wp:effectExtent l="0" t="0" r="0" b="0"/>
            <wp:wrapSquare wrapText="bothSides"/>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3.19 PM.jpeg"/>
                    <pic:cNvPicPr/>
                  </pic:nvPicPr>
                  <pic:blipFill rotWithShape="1">
                    <a:blip r:embed="rId71">
                      <a:extLst>
                        <a:ext uri="{28A0092B-C50C-407E-A947-70E740481C1C}">
                          <a14:useLocalDpi xmlns:a14="http://schemas.microsoft.com/office/drawing/2010/main" val="0"/>
                        </a:ext>
                      </a:extLst>
                    </a:blip>
                    <a:srcRect b="6605"/>
                    <a:stretch/>
                  </pic:blipFill>
                  <pic:spPr bwMode="auto">
                    <a:xfrm>
                      <a:off x="0" y="0"/>
                      <a:ext cx="6917055" cy="92798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0B7A09">
      <w:pPr>
        <w:pStyle w:val="Heading1"/>
        <w:jc w:val="center"/>
      </w:pPr>
      <w:r>
        <w:t>24. Beer</w:t>
      </w:r>
    </w:p>
    <w:p w:rsidR="006E020C" w:rsidRDefault="006E020C" w:rsidP="006E020C">
      <w:r w:rsidRPr="006E020C">
        <w:rPr>
          <w:b/>
        </w:rPr>
        <w:t xml:space="preserve"> Definition</w:t>
      </w:r>
      <w:r>
        <w:t xml:space="preserve"> Beer is an alcoholic beverage produced by fermenting sugars extracted from malted grains, usually barley, with water, yeast and often hops.</w:t>
      </w:r>
    </w:p>
    <w:p w:rsidR="006E020C" w:rsidRPr="006E020C" w:rsidRDefault="006E020C" w:rsidP="006E020C">
      <w:pPr>
        <w:rPr>
          <w:b/>
        </w:rPr>
      </w:pPr>
      <w:r w:rsidRPr="006E020C">
        <w:rPr>
          <w:b/>
        </w:rPr>
        <w:t>Main ingredients of beer:</w:t>
      </w:r>
    </w:p>
    <w:p w:rsidR="006E020C" w:rsidRDefault="006E020C" w:rsidP="006E020C">
      <w:r>
        <w:t>1. Water – The main component of beer.</w:t>
      </w:r>
    </w:p>
    <w:p w:rsidR="006E020C" w:rsidRDefault="006E020C" w:rsidP="006E020C">
      <w:r>
        <w:t xml:space="preserve">2. Malt – Usually malted barley; provides fermentable sugars, </w:t>
      </w:r>
      <w:proofErr w:type="spellStart"/>
      <w:r>
        <w:t>colour</w:t>
      </w:r>
      <w:proofErr w:type="spellEnd"/>
      <w:r>
        <w:t xml:space="preserve"> and </w:t>
      </w:r>
      <w:proofErr w:type="spellStart"/>
      <w:r>
        <w:t>flavour</w:t>
      </w:r>
      <w:proofErr w:type="spellEnd"/>
      <w:r>
        <w:t>.</w:t>
      </w:r>
    </w:p>
    <w:p w:rsidR="006E020C" w:rsidRDefault="006E020C" w:rsidP="006E020C">
      <w:r>
        <w:t xml:space="preserve">3. Hops – Add bitterness, aroma and </w:t>
      </w:r>
      <w:proofErr w:type="spellStart"/>
      <w:r>
        <w:t>flavour</w:t>
      </w:r>
      <w:proofErr w:type="spellEnd"/>
      <w:r>
        <w:t>.</w:t>
      </w:r>
    </w:p>
    <w:p w:rsidR="006E020C" w:rsidRDefault="006E020C" w:rsidP="006E020C">
      <w:r>
        <w:t>4. Yeast – Converts fermentable sugars into alcohol and carbon dioxide.</w:t>
      </w:r>
    </w:p>
    <w:p w:rsidR="00F4521E" w:rsidRDefault="006E020C" w:rsidP="006E020C">
      <w:r>
        <w:t>Other grains, such as wheat, corn and rice, may also be used.</w:t>
      </w:r>
    </w:p>
    <w:p w:rsidR="004A5B93" w:rsidRPr="00F4521E" w:rsidRDefault="00C044CA" w:rsidP="006E020C">
      <w:r>
        <w:rPr>
          <w:noProof/>
          <w:lang w:val="en-IN" w:eastAsia="en-IN"/>
        </w:rPr>
        <w:drawing>
          <wp:anchor distT="0" distB="0" distL="114300" distR="114300" simplePos="0" relativeHeight="251701248" behindDoc="0" locked="0" layoutInCell="1" allowOverlap="1" wp14:anchorId="5A0F0C31" wp14:editId="0E53A013">
            <wp:simplePos x="0" y="0"/>
            <wp:positionH relativeFrom="column">
              <wp:posOffset>349885</wp:posOffset>
            </wp:positionH>
            <wp:positionV relativeFrom="paragraph">
              <wp:posOffset>2540</wp:posOffset>
            </wp:positionV>
            <wp:extent cx="5672455" cy="1552575"/>
            <wp:effectExtent l="0" t="0" r="4445" b="9525"/>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9.17.13 PM.jpeg"/>
                    <pic:cNvPicPr/>
                  </pic:nvPicPr>
                  <pic:blipFill rotWithShape="1">
                    <a:blip r:embed="rId72">
                      <a:extLst>
                        <a:ext uri="{28A0092B-C50C-407E-A947-70E740481C1C}">
                          <a14:useLocalDpi xmlns:a14="http://schemas.microsoft.com/office/drawing/2010/main" val="0"/>
                        </a:ext>
                      </a:extLst>
                    </a:blip>
                    <a:srcRect l="30370" t="51863" r="6280" b="8075"/>
                    <a:stretch/>
                  </pic:blipFill>
                  <pic:spPr bwMode="auto">
                    <a:xfrm>
                      <a:off x="0" y="0"/>
                      <a:ext cx="5672455" cy="1552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4A5B93" w:rsidRDefault="003B2786" w:rsidP="004A5B93">
      <w:r>
        <w:rPr>
          <w:noProof/>
          <w:lang w:val="en-IN" w:eastAsia="en-IN"/>
        </w:rPr>
        <w:drawing>
          <wp:anchor distT="0" distB="0" distL="114300" distR="114300" simplePos="0" relativeHeight="251700224" behindDoc="0" locked="0" layoutInCell="1" allowOverlap="1" wp14:anchorId="3930BE70" wp14:editId="1E0697BF">
            <wp:simplePos x="0" y="0"/>
            <wp:positionH relativeFrom="column">
              <wp:posOffset>151765</wp:posOffset>
            </wp:positionH>
            <wp:positionV relativeFrom="paragraph">
              <wp:posOffset>1465580</wp:posOffset>
            </wp:positionV>
            <wp:extent cx="6158865" cy="459613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3 at 9.15.31 PM.jpeg"/>
                    <pic:cNvPicPr/>
                  </pic:nvPicPr>
                  <pic:blipFill rotWithShape="1">
                    <a:blip r:embed="rId73">
                      <a:extLst>
                        <a:ext uri="{28A0092B-C50C-407E-A947-70E740481C1C}">
                          <a14:useLocalDpi xmlns:a14="http://schemas.microsoft.com/office/drawing/2010/main" val="0"/>
                        </a:ext>
                      </a:extLst>
                    </a:blip>
                    <a:srcRect l="6320" t="6044" r="6999" b="7692"/>
                    <a:stretch/>
                  </pic:blipFill>
                  <pic:spPr bwMode="auto">
                    <a:xfrm>
                      <a:off x="0" y="0"/>
                      <a:ext cx="6158865" cy="45961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57A8B">
        <w:br w:type="page"/>
      </w:r>
    </w:p>
    <w:p w:rsidR="002F7A6A" w:rsidRPr="002F7A6A" w:rsidRDefault="002F7A6A" w:rsidP="002F7A6A">
      <w:pPr>
        <w:spacing w:after="0"/>
        <w:jc w:val="center"/>
        <w:rPr>
          <w:sz w:val="32"/>
        </w:rPr>
      </w:pPr>
      <w:r w:rsidRPr="002F7A6A">
        <w:rPr>
          <w:b/>
          <w:sz w:val="32"/>
          <w:highlight w:val="yellow"/>
        </w:rPr>
        <w:t>Beer Production Flow Chart</w:t>
      </w:r>
      <w:r w:rsidRPr="002F7A6A">
        <w:rPr>
          <w:sz w:val="32"/>
        </w:rPr>
        <w:t xml:space="preserve"> </w:t>
      </w:r>
    </w:p>
    <w:p w:rsidR="002F7A6A" w:rsidRPr="00DF56CD" w:rsidRDefault="002F7A6A" w:rsidP="002F7A6A">
      <w:pPr>
        <w:spacing w:after="0"/>
        <w:jc w:val="center"/>
        <w:rPr>
          <w:sz w:val="22"/>
        </w:rPr>
      </w:pPr>
      <w:r w:rsidRPr="00DF56CD">
        <w:rPr>
          <w:sz w:val="22"/>
        </w:rPr>
        <w:t>BARLEY</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MALTING</w:t>
      </w:r>
    </w:p>
    <w:p w:rsidR="002F7A6A" w:rsidRPr="00DF56CD" w:rsidRDefault="002F7A6A" w:rsidP="002F7A6A">
      <w:pPr>
        <w:spacing w:after="0"/>
        <w:jc w:val="center"/>
        <w:rPr>
          <w:sz w:val="22"/>
        </w:rPr>
      </w:pPr>
      <w:r w:rsidRPr="00DF56CD">
        <w:rPr>
          <w:sz w:val="22"/>
        </w:rPr>
        <w:t>(Germination and drying of barley)</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MILLING</w:t>
      </w:r>
    </w:p>
    <w:p w:rsidR="002F7A6A" w:rsidRPr="00DF56CD" w:rsidRDefault="002F7A6A" w:rsidP="002F7A6A">
      <w:pPr>
        <w:spacing w:after="0"/>
        <w:jc w:val="center"/>
        <w:rPr>
          <w:sz w:val="22"/>
        </w:rPr>
      </w:pPr>
      <w:r w:rsidRPr="00DF56CD">
        <w:rPr>
          <w:sz w:val="22"/>
        </w:rPr>
        <w:t>(Crushing the malted grains)</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MASHING</w:t>
      </w:r>
    </w:p>
    <w:p w:rsidR="002F7A6A" w:rsidRPr="00DF56CD" w:rsidRDefault="002F7A6A" w:rsidP="002F7A6A">
      <w:pPr>
        <w:spacing w:after="0"/>
        <w:jc w:val="center"/>
        <w:rPr>
          <w:sz w:val="22"/>
        </w:rPr>
      </w:pPr>
      <w:r w:rsidRPr="00DF56CD">
        <w:rPr>
          <w:sz w:val="22"/>
        </w:rPr>
        <w:t>(Mixing crushed malt with hot water</w:t>
      </w:r>
    </w:p>
    <w:p w:rsidR="002F7A6A" w:rsidRPr="00DF56CD" w:rsidRDefault="002F7A6A" w:rsidP="002F7A6A">
      <w:pPr>
        <w:spacing w:after="0"/>
        <w:jc w:val="center"/>
        <w:rPr>
          <w:sz w:val="22"/>
        </w:rPr>
      </w:pPr>
      <w:proofErr w:type="gramStart"/>
      <w:r w:rsidRPr="00DF56CD">
        <w:rPr>
          <w:sz w:val="22"/>
        </w:rPr>
        <w:t>to</w:t>
      </w:r>
      <w:proofErr w:type="gramEnd"/>
      <w:r w:rsidRPr="00DF56CD">
        <w:rPr>
          <w:sz w:val="22"/>
        </w:rPr>
        <w:t xml:space="preserve"> convert starch into sugars)</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LAUTERING</w:t>
      </w:r>
    </w:p>
    <w:p w:rsidR="002F7A6A" w:rsidRPr="00DF56CD" w:rsidRDefault="002F7A6A" w:rsidP="002F7A6A">
      <w:pPr>
        <w:spacing w:after="0"/>
        <w:jc w:val="center"/>
        <w:rPr>
          <w:sz w:val="22"/>
        </w:rPr>
      </w:pPr>
      <w:r w:rsidRPr="00DF56CD">
        <w:rPr>
          <w:sz w:val="22"/>
        </w:rPr>
        <w:t>(Separating the sweet liquid wort</w:t>
      </w:r>
    </w:p>
    <w:p w:rsidR="002F7A6A" w:rsidRPr="00DF56CD" w:rsidRDefault="002F7A6A" w:rsidP="002F7A6A">
      <w:pPr>
        <w:spacing w:after="0"/>
        <w:jc w:val="center"/>
        <w:rPr>
          <w:sz w:val="22"/>
        </w:rPr>
      </w:pPr>
      <w:proofErr w:type="gramStart"/>
      <w:r w:rsidRPr="00DF56CD">
        <w:rPr>
          <w:sz w:val="22"/>
        </w:rPr>
        <w:t>from</w:t>
      </w:r>
      <w:proofErr w:type="gramEnd"/>
      <w:r w:rsidRPr="00DF56CD">
        <w:rPr>
          <w:sz w:val="22"/>
        </w:rPr>
        <w:t xml:space="preserve"> the spent grains)</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BOILING</w:t>
      </w:r>
    </w:p>
    <w:p w:rsidR="002F7A6A" w:rsidRPr="00DF56CD" w:rsidRDefault="002F7A6A" w:rsidP="002F7A6A">
      <w:pPr>
        <w:spacing w:after="0"/>
        <w:jc w:val="center"/>
        <w:rPr>
          <w:sz w:val="22"/>
        </w:rPr>
      </w:pPr>
      <w:r w:rsidRPr="00DF56CD">
        <w:rPr>
          <w:sz w:val="22"/>
        </w:rPr>
        <w:t>(Boiling the wort and adding hops)</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WHIRLPOOL</w:t>
      </w:r>
    </w:p>
    <w:p w:rsidR="002F7A6A" w:rsidRPr="00DF56CD" w:rsidRDefault="002F7A6A" w:rsidP="002F7A6A">
      <w:pPr>
        <w:spacing w:after="0"/>
        <w:jc w:val="center"/>
        <w:rPr>
          <w:sz w:val="22"/>
        </w:rPr>
      </w:pPr>
      <w:r w:rsidRPr="00DF56CD">
        <w:rPr>
          <w:sz w:val="22"/>
        </w:rPr>
        <w:t>(Removing hop particles and solids)</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COOLING</w:t>
      </w:r>
    </w:p>
    <w:p w:rsidR="002F7A6A" w:rsidRPr="00DF56CD" w:rsidRDefault="002F7A6A" w:rsidP="002F7A6A">
      <w:pPr>
        <w:spacing w:after="0"/>
        <w:jc w:val="center"/>
        <w:rPr>
          <w:sz w:val="22"/>
        </w:rPr>
      </w:pPr>
      <w:r w:rsidRPr="00DF56CD">
        <w:rPr>
          <w:sz w:val="22"/>
        </w:rPr>
        <w:t>(Cooling the wort to fermentation</w:t>
      </w:r>
    </w:p>
    <w:p w:rsidR="002F7A6A" w:rsidRPr="00DF56CD" w:rsidRDefault="002F7A6A" w:rsidP="002F7A6A">
      <w:pPr>
        <w:spacing w:after="0"/>
        <w:jc w:val="center"/>
        <w:rPr>
          <w:sz w:val="22"/>
        </w:rPr>
      </w:pPr>
      <w:proofErr w:type="gramStart"/>
      <w:r w:rsidRPr="00DF56CD">
        <w:rPr>
          <w:sz w:val="22"/>
        </w:rPr>
        <w:t>temperature</w:t>
      </w:r>
      <w:proofErr w:type="gramEnd"/>
      <w:r w:rsidRPr="00DF56CD">
        <w:rPr>
          <w:sz w:val="22"/>
        </w:rPr>
        <w:t>)</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FERMENTATION</w:t>
      </w:r>
    </w:p>
    <w:p w:rsidR="002F7A6A" w:rsidRPr="00DF56CD" w:rsidRDefault="002F7A6A" w:rsidP="002F7A6A">
      <w:pPr>
        <w:spacing w:after="0"/>
        <w:jc w:val="center"/>
        <w:rPr>
          <w:sz w:val="22"/>
        </w:rPr>
      </w:pPr>
      <w:r w:rsidRPr="00DF56CD">
        <w:rPr>
          <w:sz w:val="22"/>
        </w:rPr>
        <w:t>(Adding yeast to convert sugars</w:t>
      </w:r>
    </w:p>
    <w:p w:rsidR="002F7A6A" w:rsidRPr="00DF56CD" w:rsidRDefault="002F7A6A" w:rsidP="002F7A6A">
      <w:pPr>
        <w:spacing w:after="0"/>
        <w:jc w:val="center"/>
        <w:rPr>
          <w:sz w:val="22"/>
        </w:rPr>
      </w:pPr>
      <w:proofErr w:type="gramStart"/>
      <w:r w:rsidRPr="00DF56CD">
        <w:rPr>
          <w:sz w:val="22"/>
        </w:rPr>
        <w:t>into</w:t>
      </w:r>
      <w:proofErr w:type="gramEnd"/>
      <w:r w:rsidRPr="00DF56CD">
        <w:rPr>
          <w:sz w:val="22"/>
        </w:rPr>
        <w:t xml:space="preserve"> alcohol and CO</w:t>
      </w:r>
      <w:r w:rsidRPr="00DF56CD">
        <w:rPr>
          <w:rFonts w:ascii="Cambria Math" w:hAnsi="Cambria Math" w:cs="Cambria Math"/>
          <w:sz w:val="22"/>
        </w:rPr>
        <w:t>₂</w:t>
      </w:r>
      <w:r w:rsidRPr="00DF56CD">
        <w:rPr>
          <w:sz w:val="22"/>
        </w:rPr>
        <w:t>)</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MATURATION / CONDITIONING</w:t>
      </w:r>
    </w:p>
    <w:p w:rsidR="002F7A6A" w:rsidRPr="00DF56CD" w:rsidRDefault="002F7A6A" w:rsidP="002F7A6A">
      <w:pPr>
        <w:spacing w:after="0"/>
        <w:jc w:val="center"/>
        <w:rPr>
          <w:sz w:val="22"/>
        </w:rPr>
      </w:pPr>
      <w:r w:rsidRPr="00DF56CD">
        <w:rPr>
          <w:sz w:val="22"/>
        </w:rPr>
        <w:t xml:space="preserve">(Developing </w:t>
      </w:r>
      <w:proofErr w:type="spellStart"/>
      <w:r w:rsidRPr="00DF56CD">
        <w:rPr>
          <w:sz w:val="22"/>
        </w:rPr>
        <w:t>flavour</w:t>
      </w:r>
      <w:proofErr w:type="spellEnd"/>
      <w:r w:rsidRPr="00DF56CD">
        <w:rPr>
          <w:sz w:val="22"/>
        </w:rPr>
        <w:t xml:space="preserve"> and improving</w:t>
      </w:r>
    </w:p>
    <w:p w:rsidR="002F7A6A" w:rsidRPr="00DF56CD" w:rsidRDefault="002F7A6A" w:rsidP="002F7A6A">
      <w:pPr>
        <w:spacing w:after="0"/>
        <w:jc w:val="center"/>
        <w:rPr>
          <w:sz w:val="22"/>
        </w:rPr>
      </w:pPr>
      <w:proofErr w:type="gramStart"/>
      <w:r w:rsidRPr="00DF56CD">
        <w:rPr>
          <w:sz w:val="22"/>
        </w:rPr>
        <w:t>beer</w:t>
      </w:r>
      <w:proofErr w:type="gramEnd"/>
      <w:r w:rsidRPr="00DF56CD">
        <w:rPr>
          <w:sz w:val="22"/>
        </w:rPr>
        <w:t xml:space="preserve"> quality)</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FILTRATION (IF REQUIRED)</w:t>
      </w:r>
    </w:p>
    <w:p w:rsidR="002F7A6A" w:rsidRPr="00DF56CD" w:rsidRDefault="002F7A6A" w:rsidP="002F7A6A">
      <w:pPr>
        <w:spacing w:after="0"/>
        <w:jc w:val="center"/>
        <w:rPr>
          <w:sz w:val="22"/>
        </w:rPr>
      </w:pPr>
      <w:r w:rsidRPr="00DF56CD">
        <w:rPr>
          <w:sz w:val="22"/>
        </w:rPr>
        <w:t>(Removing remaining yeast and particles)</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CARBONATION</w:t>
      </w:r>
    </w:p>
    <w:p w:rsidR="002F7A6A" w:rsidRPr="00DF56CD" w:rsidRDefault="002F7A6A" w:rsidP="002F7A6A">
      <w:pPr>
        <w:spacing w:after="0"/>
        <w:jc w:val="center"/>
        <w:rPr>
          <w:sz w:val="22"/>
        </w:rPr>
      </w:pPr>
      <w:r w:rsidRPr="00DF56CD">
        <w:rPr>
          <w:sz w:val="22"/>
        </w:rPr>
        <w:t>(Adjusting the carbon dioxide level)</w:t>
      </w:r>
    </w:p>
    <w:p w:rsidR="002F7A6A" w:rsidRPr="00DF56CD" w:rsidRDefault="002F7A6A" w:rsidP="002F7A6A">
      <w:pPr>
        <w:spacing w:after="0"/>
        <w:jc w:val="center"/>
        <w:rPr>
          <w:sz w:val="22"/>
        </w:rPr>
      </w:pPr>
      <w:r w:rsidRPr="00DF56CD">
        <w:rPr>
          <w:rFonts w:hint="eastAsia"/>
          <w:sz w:val="22"/>
        </w:rPr>
        <w:t>↓</w:t>
      </w:r>
    </w:p>
    <w:p w:rsidR="002F7A6A" w:rsidRPr="00DF56CD" w:rsidRDefault="002F7A6A" w:rsidP="002F7A6A">
      <w:pPr>
        <w:spacing w:after="0"/>
        <w:jc w:val="center"/>
        <w:rPr>
          <w:sz w:val="22"/>
        </w:rPr>
      </w:pPr>
      <w:r w:rsidRPr="00DF56CD">
        <w:rPr>
          <w:sz w:val="22"/>
        </w:rPr>
        <w:t>PACKAGING</w:t>
      </w:r>
    </w:p>
    <w:p w:rsidR="002F7A6A" w:rsidRPr="00DF56CD" w:rsidRDefault="002F7A6A" w:rsidP="002F7A6A">
      <w:pPr>
        <w:spacing w:after="0"/>
        <w:jc w:val="center"/>
        <w:rPr>
          <w:sz w:val="22"/>
        </w:rPr>
      </w:pPr>
      <w:r w:rsidRPr="00DF56CD">
        <w:rPr>
          <w:sz w:val="22"/>
        </w:rPr>
        <w:t>(Bottles / Cans / Kegs)</w:t>
      </w:r>
    </w:p>
    <w:p w:rsidR="002F7A6A" w:rsidRPr="00DF56CD" w:rsidRDefault="002F7A6A" w:rsidP="002F7A6A">
      <w:pPr>
        <w:spacing w:after="0"/>
        <w:jc w:val="center"/>
        <w:rPr>
          <w:sz w:val="22"/>
        </w:rPr>
      </w:pPr>
      <w:r w:rsidRPr="00DF56CD">
        <w:rPr>
          <w:rFonts w:hint="eastAsia"/>
          <w:sz w:val="22"/>
        </w:rPr>
        <w:t>↓</w:t>
      </w:r>
    </w:p>
    <w:p w:rsidR="004A5B93" w:rsidRPr="00DF56CD" w:rsidRDefault="002F7A6A" w:rsidP="00DF56CD">
      <w:pPr>
        <w:spacing w:after="0"/>
        <w:jc w:val="center"/>
        <w:rPr>
          <w:sz w:val="22"/>
        </w:rPr>
      </w:pPr>
      <w:r w:rsidRPr="00DF56CD">
        <w:rPr>
          <w:sz w:val="22"/>
        </w:rPr>
        <w:t>FINISHED BEER</w:t>
      </w:r>
    </w:p>
    <w:p w:rsidR="00AD1FEB" w:rsidRDefault="00DF56CD" w:rsidP="00DF56CD">
      <w:pPr>
        <w:spacing w:after="0"/>
        <w:rPr>
          <w:sz w:val="22"/>
        </w:rPr>
      </w:pPr>
      <w:r w:rsidRPr="00DF56CD">
        <w:rPr>
          <w:b/>
          <w:sz w:val="22"/>
        </w:rPr>
        <w:t>Important:</w:t>
      </w:r>
      <w:r w:rsidRPr="00DF56CD">
        <w:rPr>
          <w:sz w:val="22"/>
        </w:rPr>
        <w:t xml:space="preserve"> Some breweries skip filtration, and certain beers undergo natural carbonation or additional fermentation in the bottle or keg.</w:t>
      </w:r>
    </w:p>
    <w:p w:rsidR="00B16176" w:rsidRDefault="00B16176" w:rsidP="00DF56CD">
      <w:pPr>
        <w:spacing w:after="0"/>
        <w:rPr>
          <w:sz w:val="22"/>
        </w:rPr>
      </w:pPr>
    </w:p>
    <w:p w:rsidR="00AE1B0D" w:rsidRPr="00AE1B0D" w:rsidRDefault="00AE1B0D" w:rsidP="00AE1B0D">
      <w:pPr>
        <w:spacing w:after="0"/>
        <w:jc w:val="center"/>
        <w:rPr>
          <w:b/>
          <w:sz w:val="28"/>
        </w:rPr>
      </w:pPr>
      <w:r w:rsidRPr="00AE1B0D">
        <w:rPr>
          <w:b/>
          <w:sz w:val="28"/>
          <w:highlight w:val="yellow"/>
        </w:rPr>
        <w:t>Styles of Beer</w:t>
      </w:r>
    </w:p>
    <w:p w:rsidR="00AE1B0D" w:rsidRPr="00A16E58" w:rsidRDefault="00AE1B0D" w:rsidP="00AE1B0D">
      <w:pPr>
        <w:spacing w:after="0"/>
        <w:rPr>
          <w:b/>
          <w:sz w:val="22"/>
          <w:u w:val="single"/>
        </w:rPr>
      </w:pPr>
      <w:r w:rsidRPr="00A16E58">
        <w:rPr>
          <w:b/>
          <w:sz w:val="22"/>
          <w:u w:val="single"/>
        </w:rPr>
        <w:t xml:space="preserve"> LAGER BEER</w:t>
      </w:r>
    </w:p>
    <w:p w:rsidR="00AE1B0D" w:rsidRPr="00AE1B0D" w:rsidRDefault="00AE1B0D" w:rsidP="00AE1B0D">
      <w:pPr>
        <w:spacing w:after="0"/>
        <w:rPr>
          <w:sz w:val="22"/>
        </w:rPr>
      </w:pPr>
      <w:r w:rsidRPr="00AE1B0D">
        <w:rPr>
          <w:b/>
          <w:sz w:val="22"/>
        </w:rPr>
        <w:t>Definition</w:t>
      </w:r>
      <w:r>
        <w:rPr>
          <w:sz w:val="22"/>
        </w:rPr>
        <w:t xml:space="preserve"> </w:t>
      </w:r>
      <w:r w:rsidRPr="00AE1B0D">
        <w:rPr>
          <w:sz w:val="22"/>
        </w:rPr>
        <w:t xml:space="preserve">Lager is a beer generally fermented using bottom-fermenting lager yeast at cooler temperatures, followed by a period of conditioning known as </w:t>
      </w:r>
      <w:proofErr w:type="spellStart"/>
      <w:r w:rsidRPr="00AE1B0D">
        <w:rPr>
          <w:sz w:val="22"/>
        </w:rPr>
        <w:t>lagering</w:t>
      </w:r>
      <w:proofErr w:type="spellEnd"/>
      <w:r w:rsidRPr="00AE1B0D">
        <w:rPr>
          <w:sz w:val="22"/>
        </w:rPr>
        <w:t>.</w:t>
      </w:r>
    </w:p>
    <w:p w:rsidR="00AE1B0D" w:rsidRPr="00AE1B0D" w:rsidRDefault="00AE1B0D" w:rsidP="00AE1B0D">
      <w:pPr>
        <w:spacing w:after="0"/>
        <w:rPr>
          <w:b/>
          <w:sz w:val="22"/>
        </w:rPr>
      </w:pPr>
      <w:r w:rsidRPr="00AE1B0D">
        <w:rPr>
          <w:b/>
          <w:sz w:val="22"/>
        </w:rPr>
        <w:t xml:space="preserve">Yeast Used: Saccharomyces </w:t>
      </w:r>
      <w:proofErr w:type="spellStart"/>
      <w:r w:rsidRPr="00AE1B0D">
        <w:rPr>
          <w:b/>
          <w:sz w:val="22"/>
        </w:rPr>
        <w:t>pastorianus</w:t>
      </w:r>
      <w:proofErr w:type="spellEnd"/>
    </w:p>
    <w:p w:rsidR="00AE1B0D" w:rsidRDefault="00AE1B0D" w:rsidP="00AE1B0D">
      <w:pPr>
        <w:spacing w:after="0"/>
        <w:rPr>
          <w:sz w:val="22"/>
        </w:rPr>
      </w:pPr>
      <w:r w:rsidRPr="00AE1B0D">
        <w:rPr>
          <w:sz w:val="22"/>
        </w:rPr>
        <w:t>Typical Fermentation Temperature: Approximately 7–15°C, although temperatures vary by brewery and style.</w:t>
      </w:r>
    </w:p>
    <w:p w:rsidR="00EC77AA" w:rsidRPr="00AE1B0D" w:rsidRDefault="00EC77AA" w:rsidP="00AE1B0D">
      <w:pPr>
        <w:spacing w:after="0"/>
        <w:rPr>
          <w:sz w:val="22"/>
        </w:rPr>
      </w:pPr>
    </w:p>
    <w:p w:rsidR="00AE1B0D" w:rsidRPr="00AE1B0D" w:rsidRDefault="00AE1B0D" w:rsidP="00AE1B0D">
      <w:pPr>
        <w:spacing w:after="0"/>
        <w:rPr>
          <w:b/>
          <w:sz w:val="22"/>
        </w:rPr>
      </w:pPr>
      <w:r w:rsidRPr="00AE1B0D">
        <w:rPr>
          <w:b/>
          <w:sz w:val="22"/>
        </w:rPr>
        <w:t>Characteristics of Lager Beer</w:t>
      </w:r>
    </w:p>
    <w:p w:rsidR="00AE1B0D" w:rsidRPr="00AE1B0D" w:rsidRDefault="00AE1B0D" w:rsidP="00AE1B0D">
      <w:pPr>
        <w:spacing w:after="0"/>
        <w:rPr>
          <w:sz w:val="22"/>
        </w:rPr>
      </w:pPr>
      <w:r w:rsidRPr="00AE1B0D">
        <w:rPr>
          <w:sz w:val="22"/>
        </w:rPr>
        <w:t xml:space="preserve">* Generally has a clean, crisp and refreshing </w:t>
      </w:r>
      <w:proofErr w:type="spellStart"/>
      <w:r w:rsidRPr="00AE1B0D">
        <w:rPr>
          <w:sz w:val="22"/>
        </w:rPr>
        <w:t>flavour</w:t>
      </w:r>
      <w:proofErr w:type="spellEnd"/>
      <w:r w:rsidRPr="00AE1B0D">
        <w:rPr>
          <w:sz w:val="22"/>
        </w:rPr>
        <w:t>.</w:t>
      </w:r>
    </w:p>
    <w:p w:rsidR="00AE1B0D" w:rsidRPr="00AE1B0D" w:rsidRDefault="00AE1B0D" w:rsidP="00AE1B0D">
      <w:pPr>
        <w:spacing w:after="0"/>
        <w:rPr>
          <w:sz w:val="22"/>
        </w:rPr>
      </w:pPr>
      <w:r w:rsidRPr="00AE1B0D">
        <w:rPr>
          <w:sz w:val="22"/>
        </w:rPr>
        <w:t xml:space="preserve">* Often </w:t>
      </w:r>
      <w:proofErr w:type="gramStart"/>
      <w:r w:rsidRPr="00AE1B0D">
        <w:rPr>
          <w:sz w:val="22"/>
        </w:rPr>
        <w:t>has</w:t>
      </w:r>
      <w:proofErr w:type="gramEnd"/>
      <w:r w:rsidRPr="00AE1B0D">
        <w:rPr>
          <w:sz w:val="22"/>
        </w:rPr>
        <w:t xml:space="preserve"> fewer fruity esters than traditionally fermented ales.</w:t>
      </w:r>
    </w:p>
    <w:p w:rsidR="00AE1B0D" w:rsidRPr="00AE1B0D" w:rsidRDefault="00AE1B0D" w:rsidP="00AE1B0D">
      <w:pPr>
        <w:spacing w:after="0"/>
        <w:rPr>
          <w:sz w:val="22"/>
        </w:rPr>
      </w:pPr>
      <w:r w:rsidRPr="00AE1B0D">
        <w:rPr>
          <w:sz w:val="22"/>
        </w:rPr>
        <w:t xml:space="preserve">* Can range from pale gold to amber, brown and dark </w:t>
      </w:r>
      <w:proofErr w:type="spellStart"/>
      <w:r w:rsidRPr="00AE1B0D">
        <w:rPr>
          <w:sz w:val="22"/>
        </w:rPr>
        <w:t>colours</w:t>
      </w:r>
      <w:proofErr w:type="spellEnd"/>
      <w:r w:rsidRPr="00AE1B0D">
        <w:rPr>
          <w:sz w:val="22"/>
        </w:rPr>
        <w:t>.</w:t>
      </w:r>
    </w:p>
    <w:p w:rsidR="00AE1B0D" w:rsidRPr="00AE1B0D" w:rsidRDefault="00AE1B0D" w:rsidP="00AE1B0D">
      <w:pPr>
        <w:spacing w:after="0"/>
        <w:rPr>
          <w:sz w:val="22"/>
        </w:rPr>
      </w:pPr>
      <w:r w:rsidRPr="00AE1B0D">
        <w:rPr>
          <w:sz w:val="22"/>
        </w:rPr>
        <w:t>* Can be light-bodied, medium-bodied or full-bodied.</w:t>
      </w:r>
    </w:p>
    <w:p w:rsidR="00AE1B0D" w:rsidRPr="00AE1B0D" w:rsidRDefault="00AE1B0D" w:rsidP="00AE1B0D">
      <w:pPr>
        <w:spacing w:after="0"/>
        <w:rPr>
          <w:sz w:val="22"/>
        </w:rPr>
      </w:pPr>
      <w:r w:rsidRPr="00AE1B0D">
        <w:rPr>
          <w:sz w:val="22"/>
        </w:rPr>
        <w:t>* Its bitterness depends on the amount and type of hops used.</w:t>
      </w:r>
    </w:p>
    <w:p w:rsidR="00AE1B0D" w:rsidRPr="00AE1B0D" w:rsidRDefault="00AE1B0D" w:rsidP="00AE1B0D">
      <w:pPr>
        <w:spacing w:after="0"/>
        <w:rPr>
          <w:sz w:val="22"/>
        </w:rPr>
      </w:pPr>
      <w:r w:rsidRPr="00AE1B0D">
        <w:rPr>
          <w:sz w:val="22"/>
        </w:rPr>
        <w:t>* Some lagers are light and delicate, while others are strong, rich and malty.</w:t>
      </w:r>
    </w:p>
    <w:p w:rsidR="00AE1B0D" w:rsidRPr="00AE1B0D" w:rsidRDefault="00AE1B0D" w:rsidP="00AE1B0D">
      <w:pPr>
        <w:spacing w:after="0"/>
        <w:rPr>
          <w:sz w:val="22"/>
        </w:rPr>
      </w:pPr>
      <w:r w:rsidRPr="00AE1B0D">
        <w:rPr>
          <w:sz w:val="22"/>
        </w:rPr>
        <w:t xml:space="preserve">* </w:t>
      </w:r>
      <w:proofErr w:type="spellStart"/>
      <w:r w:rsidRPr="00AE1B0D">
        <w:rPr>
          <w:sz w:val="22"/>
        </w:rPr>
        <w:t>Lagering</w:t>
      </w:r>
      <w:proofErr w:type="spellEnd"/>
      <w:r w:rsidRPr="00AE1B0D">
        <w:rPr>
          <w:sz w:val="22"/>
        </w:rPr>
        <w:t xml:space="preserve"> helps develop a smoother and more rounded </w:t>
      </w:r>
      <w:proofErr w:type="spellStart"/>
      <w:r w:rsidRPr="00AE1B0D">
        <w:rPr>
          <w:sz w:val="22"/>
        </w:rPr>
        <w:t>flavour</w:t>
      </w:r>
      <w:proofErr w:type="spellEnd"/>
      <w:r w:rsidRPr="00AE1B0D">
        <w:rPr>
          <w:sz w:val="22"/>
        </w:rPr>
        <w:t>.</w:t>
      </w:r>
    </w:p>
    <w:p w:rsidR="00AE1B0D" w:rsidRPr="00AE1B0D" w:rsidRDefault="00AE1B0D" w:rsidP="00AE1B0D">
      <w:pPr>
        <w:spacing w:after="0"/>
        <w:rPr>
          <w:sz w:val="22"/>
        </w:rPr>
      </w:pPr>
    </w:p>
    <w:p w:rsidR="00AE1B0D" w:rsidRPr="00AE1B0D" w:rsidRDefault="00AE1B0D" w:rsidP="00AE1B0D">
      <w:pPr>
        <w:spacing w:after="0"/>
        <w:rPr>
          <w:b/>
          <w:sz w:val="22"/>
        </w:rPr>
      </w:pPr>
      <w:r w:rsidRPr="00AE1B0D">
        <w:rPr>
          <w:b/>
          <w:sz w:val="22"/>
        </w:rPr>
        <w:t>Important Styles of Lager Beer</w:t>
      </w:r>
    </w:p>
    <w:p w:rsidR="00EC77AA" w:rsidRDefault="00EC77AA" w:rsidP="00AE1B0D">
      <w:pPr>
        <w:spacing w:after="0"/>
        <w:rPr>
          <w:sz w:val="22"/>
        </w:rPr>
      </w:pPr>
    </w:p>
    <w:p w:rsidR="00AE1B0D" w:rsidRPr="00EC77AA" w:rsidRDefault="00AE1B0D" w:rsidP="00AE1B0D">
      <w:pPr>
        <w:spacing w:after="0"/>
        <w:rPr>
          <w:b/>
          <w:sz w:val="22"/>
        </w:rPr>
      </w:pPr>
      <w:r w:rsidRPr="00EC77AA">
        <w:rPr>
          <w:b/>
          <w:sz w:val="22"/>
        </w:rPr>
        <w:t>1. Pale Lager</w:t>
      </w:r>
    </w:p>
    <w:p w:rsidR="00AE1B0D" w:rsidRPr="00AE1B0D" w:rsidRDefault="00AE1B0D" w:rsidP="00AE1B0D">
      <w:pPr>
        <w:spacing w:after="0"/>
        <w:rPr>
          <w:sz w:val="22"/>
        </w:rPr>
      </w:pPr>
      <w:proofErr w:type="gramStart"/>
      <w:r w:rsidRPr="00AE1B0D">
        <w:rPr>
          <w:sz w:val="22"/>
        </w:rPr>
        <w:t xml:space="preserve">A </w:t>
      </w:r>
      <w:proofErr w:type="spellStart"/>
      <w:r w:rsidRPr="00AE1B0D">
        <w:rPr>
          <w:sz w:val="22"/>
        </w:rPr>
        <w:t>light-coloured</w:t>
      </w:r>
      <w:proofErr w:type="spellEnd"/>
      <w:r w:rsidRPr="00AE1B0D">
        <w:rPr>
          <w:sz w:val="22"/>
        </w:rPr>
        <w:t xml:space="preserve"> lager known for its clean, crisp and refreshing character.</w:t>
      </w:r>
      <w:proofErr w:type="gramEnd"/>
    </w:p>
    <w:p w:rsidR="00AE1B0D" w:rsidRPr="00AE1B0D" w:rsidRDefault="00AE1B0D" w:rsidP="00AE1B0D">
      <w:pPr>
        <w:spacing w:after="0"/>
        <w:rPr>
          <w:b/>
          <w:sz w:val="22"/>
        </w:rPr>
      </w:pPr>
      <w:r w:rsidRPr="00AE1B0D">
        <w:rPr>
          <w:b/>
          <w:sz w:val="22"/>
        </w:rPr>
        <w:t>Brand Examples:</w:t>
      </w:r>
    </w:p>
    <w:p w:rsidR="00AE1B0D" w:rsidRPr="00AE1B0D" w:rsidRDefault="00AE1B0D" w:rsidP="00AE1B0D">
      <w:pPr>
        <w:spacing w:after="0"/>
        <w:rPr>
          <w:sz w:val="22"/>
        </w:rPr>
      </w:pPr>
      <w:r w:rsidRPr="00AE1B0D">
        <w:rPr>
          <w:sz w:val="22"/>
        </w:rPr>
        <w:t>* Heineken</w:t>
      </w:r>
    </w:p>
    <w:p w:rsidR="00AE1B0D" w:rsidRPr="00AE1B0D" w:rsidRDefault="00AE1B0D" w:rsidP="00AE1B0D">
      <w:pPr>
        <w:spacing w:after="0"/>
        <w:rPr>
          <w:sz w:val="22"/>
        </w:rPr>
      </w:pPr>
      <w:r w:rsidRPr="00AE1B0D">
        <w:rPr>
          <w:sz w:val="22"/>
        </w:rPr>
        <w:t>* Carlsberg</w:t>
      </w:r>
    </w:p>
    <w:p w:rsidR="00AE1B0D" w:rsidRPr="00AE1B0D" w:rsidRDefault="00AE1B0D" w:rsidP="00AE1B0D">
      <w:pPr>
        <w:spacing w:after="0"/>
        <w:rPr>
          <w:sz w:val="22"/>
        </w:rPr>
      </w:pPr>
      <w:r w:rsidRPr="00AE1B0D">
        <w:rPr>
          <w:sz w:val="22"/>
        </w:rPr>
        <w:t>* Budweiser Budvar</w:t>
      </w:r>
    </w:p>
    <w:p w:rsidR="00AE1B0D" w:rsidRPr="00AE1B0D" w:rsidRDefault="00AE1B0D" w:rsidP="00AE1B0D">
      <w:pPr>
        <w:spacing w:after="0"/>
        <w:rPr>
          <w:b/>
          <w:sz w:val="22"/>
        </w:rPr>
      </w:pPr>
      <w:r w:rsidRPr="00AE1B0D">
        <w:rPr>
          <w:b/>
          <w:sz w:val="22"/>
        </w:rPr>
        <w:t>2. Pilsner</w:t>
      </w:r>
    </w:p>
    <w:p w:rsidR="00AE1B0D" w:rsidRPr="00AE1B0D" w:rsidRDefault="00AE1B0D" w:rsidP="00AE1B0D">
      <w:pPr>
        <w:spacing w:after="0"/>
        <w:rPr>
          <w:sz w:val="22"/>
        </w:rPr>
      </w:pPr>
      <w:r w:rsidRPr="00AE1B0D">
        <w:rPr>
          <w:sz w:val="22"/>
        </w:rPr>
        <w:t>A pale lager traditionally associated with the Czech Republic. It is known for its crisp character and noticeable hop bitterness.</w:t>
      </w:r>
    </w:p>
    <w:p w:rsidR="00AE1B0D" w:rsidRPr="00AE1B0D" w:rsidRDefault="00AE1B0D" w:rsidP="00AE1B0D">
      <w:pPr>
        <w:spacing w:after="0"/>
        <w:rPr>
          <w:b/>
          <w:sz w:val="22"/>
        </w:rPr>
      </w:pPr>
      <w:r w:rsidRPr="00AE1B0D">
        <w:rPr>
          <w:b/>
          <w:sz w:val="22"/>
        </w:rPr>
        <w:t>Brand Examples:</w:t>
      </w:r>
    </w:p>
    <w:p w:rsidR="00AE1B0D" w:rsidRPr="00AE1B0D" w:rsidRDefault="00AE1B0D" w:rsidP="00AE1B0D">
      <w:pPr>
        <w:spacing w:after="0"/>
        <w:rPr>
          <w:sz w:val="22"/>
        </w:rPr>
      </w:pPr>
      <w:r w:rsidRPr="00AE1B0D">
        <w:rPr>
          <w:sz w:val="22"/>
        </w:rPr>
        <w:t xml:space="preserve">* Pilsner </w:t>
      </w:r>
      <w:proofErr w:type="spellStart"/>
      <w:r w:rsidRPr="00AE1B0D">
        <w:rPr>
          <w:sz w:val="22"/>
        </w:rPr>
        <w:t>Urquell</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Bitburger</w:t>
      </w:r>
      <w:proofErr w:type="spellEnd"/>
      <w:r w:rsidRPr="00AE1B0D">
        <w:rPr>
          <w:sz w:val="22"/>
        </w:rPr>
        <w:t xml:space="preserve"> Premium </w:t>
      </w:r>
      <w:proofErr w:type="spellStart"/>
      <w:r w:rsidRPr="00AE1B0D">
        <w:rPr>
          <w:sz w:val="22"/>
        </w:rPr>
        <w:t>Pils</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Warsteiner</w:t>
      </w:r>
      <w:proofErr w:type="spellEnd"/>
      <w:r w:rsidRPr="00AE1B0D">
        <w:rPr>
          <w:sz w:val="22"/>
        </w:rPr>
        <w:t xml:space="preserve"> Premium </w:t>
      </w:r>
      <w:proofErr w:type="spellStart"/>
      <w:r w:rsidRPr="00AE1B0D">
        <w:rPr>
          <w:sz w:val="22"/>
        </w:rPr>
        <w:t>Pilsener</w:t>
      </w:r>
      <w:proofErr w:type="spellEnd"/>
    </w:p>
    <w:p w:rsidR="00AE1B0D" w:rsidRPr="00AE1B0D" w:rsidRDefault="00AE1B0D" w:rsidP="00AE1B0D">
      <w:pPr>
        <w:spacing w:after="0"/>
        <w:rPr>
          <w:b/>
          <w:sz w:val="22"/>
        </w:rPr>
      </w:pPr>
      <w:r w:rsidRPr="00AE1B0D">
        <w:rPr>
          <w:b/>
          <w:sz w:val="22"/>
        </w:rPr>
        <w:t xml:space="preserve">3. </w:t>
      </w:r>
      <w:proofErr w:type="spellStart"/>
      <w:r w:rsidRPr="00AE1B0D">
        <w:rPr>
          <w:b/>
          <w:sz w:val="22"/>
        </w:rPr>
        <w:t>Helles</w:t>
      </w:r>
      <w:proofErr w:type="spellEnd"/>
    </w:p>
    <w:p w:rsidR="00AE1B0D" w:rsidRPr="00AE1B0D" w:rsidRDefault="00AE1B0D" w:rsidP="00AE1B0D">
      <w:pPr>
        <w:spacing w:after="0"/>
        <w:rPr>
          <w:sz w:val="22"/>
        </w:rPr>
      </w:pPr>
      <w:proofErr w:type="gramStart"/>
      <w:r w:rsidRPr="00AE1B0D">
        <w:rPr>
          <w:sz w:val="22"/>
        </w:rPr>
        <w:t>A traditional German pale lager with a smooth, malty character and balanced bitterness.</w:t>
      </w:r>
      <w:proofErr w:type="gramEnd"/>
    </w:p>
    <w:p w:rsidR="00AE1B0D" w:rsidRPr="00AE1B0D" w:rsidRDefault="00AE1B0D" w:rsidP="00AE1B0D">
      <w:pPr>
        <w:spacing w:after="0"/>
        <w:rPr>
          <w:sz w:val="22"/>
        </w:rPr>
      </w:pPr>
      <w:r w:rsidRPr="00AE1B0D">
        <w:rPr>
          <w:b/>
          <w:sz w:val="22"/>
        </w:rPr>
        <w:t>Brand Examples</w:t>
      </w:r>
      <w:r>
        <w:rPr>
          <w:sz w:val="22"/>
        </w:rPr>
        <w:t>:</w:t>
      </w:r>
    </w:p>
    <w:p w:rsidR="00AE1B0D" w:rsidRPr="00AE1B0D" w:rsidRDefault="00AE1B0D" w:rsidP="00AE1B0D">
      <w:pPr>
        <w:spacing w:after="0"/>
        <w:rPr>
          <w:sz w:val="22"/>
        </w:rPr>
      </w:pPr>
      <w:r w:rsidRPr="00AE1B0D">
        <w:rPr>
          <w:sz w:val="22"/>
        </w:rPr>
        <w:t xml:space="preserve">* </w:t>
      </w:r>
      <w:proofErr w:type="spellStart"/>
      <w:r w:rsidRPr="00AE1B0D">
        <w:rPr>
          <w:sz w:val="22"/>
        </w:rPr>
        <w:t>Augustiner</w:t>
      </w:r>
      <w:proofErr w:type="spellEnd"/>
      <w:r w:rsidRPr="00AE1B0D">
        <w:rPr>
          <w:sz w:val="22"/>
        </w:rPr>
        <w:t xml:space="preserve"> </w:t>
      </w:r>
      <w:proofErr w:type="spellStart"/>
      <w:r w:rsidRPr="00AE1B0D">
        <w:rPr>
          <w:sz w:val="22"/>
        </w:rPr>
        <w:t>Helles</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Paulaner</w:t>
      </w:r>
      <w:proofErr w:type="spellEnd"/>
      <w:r w:rsidRPr="00AE1B0D">
        <w:rPr>
          <w:sz w:val="22"/>
        </w:rPr>
        <w:t xml:space="preserve"> </w:t>
      </w:r>
      <w:proofErr w:type="spellStart"/>
      <w:r w:rsidRPr="00AE1B0D">
        <w:rPr>
          <w:sz w:val="22"/>
        </w:rPr>
        <w:t>Münchner</w:t>
      </w:r>
      <w:proofErr w:type="spellEnd"/>
      <w:r w:rsidRPr="00AE1B0D">
        <w:rPr>
          <w:sz w:val="22"/>
        </w:rPr>
        <w:t xml:space="preserve"> Hell</w:t>
      </w:r>
    </w:p>
    <w:p w:rsidR="00AE1B0D" w:rsidRPr="00AE1B0D" w:rsidRDefault="00AE1B0D" w:rsidP="00AE1B0D">
      <w:pPr>
        <w:spacing w:after="0"/>
        <w:rPr>
          <w:sz w:val="22"/>
        </w:rPr>
      </w:pPr>
      <w:r w:rsidRPr="00AE1B0D">
        <w:rPr>
          <w:sz w:val="22"/>
        </w:rPr>
        <w:t xml:space="preserve">* </w:t>
      </w:r>
      <w:proofErr w:type="spellStart"/>
      <w:r w:rsidRPr="00AE1B0D">
        <w:rPr>
          <w:sz w:val="22"/>
        </w:rPr>
        <w:t>Spaten</w:t>
      </w:r>
      <w:proofErr w:type="spellEnd"/>
      <w:r w:rsidRPr="00AE1B0D">
        <w:rPr>
          <w:sz w:val="22"/>
        </w:rPr>
        <w:t xml:space="preserve"> </w:t>
      </w:r>
      <w:proofErr w:type="spellStart"/>
      <w:r w:rsidRPr="00AE1B0D">
        <w:rPr>
          <w:sz w:val="22"/>
        </w:rPr>
        <w:t>Münchner</w:t>
      </w:r>
      <w:proofErr w:type="spellEnd"/>
      <w:r w:rsidRPr="00AE1B0D">
        <w:rPr>
          <w:sz w:val="22"/>
        </w:rPr>
        <w:t xml:space="preserve"> Hell</w:t>
      </w:r>
    </w:p>
    <w:p w:rsidR="00AE1B0D" w:rsidRPr="00EC77AA" w:rsidRDefault="00AE1B0D" w:rsidP="00AE1B0D">
      <w:pPr>
        <w:spacing w:after="0"/>
        <w:rPr>
          <w:b/>
          <w:sz w:val="22"/>
        </w:rPr>
      </w:pPr>
      <w:r w:rsidRPr="00EC77AA">
        <w:rPr>
          <w:b/>
          <w:sz w:val="22"/>
        </w:rPr>
        <w:t xml:space="preserve">4. </w:t>
      </w:r>
      <w:proofErr w:type="spellStart"/>
      <w:r w:rsidRPr="00EC77AA">
        <w:rPr>
          <w:b/>
          <w:sz w:val="22"/>
        </w:rPr>
        <w:t>Dunkel</w:t>
      </w:r>
      <w:proofErr w:type="spellEnd"/>
    </w:p>
    <w:p w:rsidR="00AE1B0D" w:rsidRPr="00AE1B0D" w:rsidRDefault="00AE1B0D" w:rsidP="00AE1B0D">
      <w:pPr>
        <w:spacing w:after="0"/>
        <w:rPr>
          <w:sz w:val="22"/>
        </w:rPr>
      </w:pPr>
      <w:r w:rsidRPr="00AE1B0D">
        <w:rPr>
          <w:sz w:val="22"/>
        </w:rPr>
        <w:t xml:space="preserve">A traditional dark German lager with toasted bread, caramel and malt </w:t>
      </w:r>
      <w:proofErr w:type="spellStart"/>
      <w:r w:rsidRPr="00AE1B0D">
        <w:rPr>
          <w:sz w:val="22"/>
        </w:rPr>
        <w:t>flavours</w:t>
      </w:r>
      <w:proofErr w:type="spellEnd"/>
      <w:r w:rsidRPr="00AE1B0D">
        <w:rPr>
          <w:sz w:val="22"/>
        </w:rPr>
        <w:t>.</w:t>
      </w:r>
    </w:p>
    <w:p w:rsidR="00AE1B0D" w:rsidRPr="00EC77AA" w:rsidRDefault="00AE1B0D" w:rsidP="00AE1B0D">
      <w:pPr>
        <w:spacing w:after="0"/>
        <w:rPr>
          <w:b/>
          <w:sz w:val="22"/>
        </w:rPr>
      </w:pPr>
      <w:r w:rsidRPr="00EC77AA">
        <w:rPr>
          <w:b/>
          <w:sz w:val="22"/>
        </w:rPr>
        <w:t>Brand Examples:</w:t>
      </w:r>
    </w:p>
    <w:p w:rsidR="00AE1B0D" w:rsidRPr="00AE1B0D" w:rsidRDefault="00AE1B0D" w:rsidP="00AE1B0D">
      <w:pPr>
        <w:spacing w:after="0"/>
        <w:rPr>
          <w:sz w:val="22"/>
        </w:rPr>
      </w:pPr>
      <w:r w:rsidRPr="00AE1B0D">
        <w:rPr>
          <w:sz w:val="22"/>
        </w:rPr>
        <w:t xml:space="preserve">* </w:t>
      </w:r>
      <w:proofErr w:type="spellStart"/>
      <w:r w:rsidRPr="00AE1B0D">
        <w:rPr>
          <w:sz w:val="22"/>
        </w:rPr>
        <w:t>Ayinger</w:t>
      </w:r>
      <w:proofErr w:type="spellEnd"/>
      <w:r w:rsidRPr="00AE1B0D">
        <w:rPr>
          <w:sz w:val="22"/>
        </w:rPr>
        <w:t xml:space="preserve"> </w:t>
      </w:r>
      <w:proofErr w:type="spellStart"/>
      <w:r w:rsidRPr="00AE1B0D">
        <w:rPr>
          <w:sz w:val="22"/>
        </w:rPr>
        <w:t>Altbairisch</w:t>
      </w:r>
      <w:proofErr w:type="spellEnd"/>
      <w:r w:rsidRPr="00AE1B0D">
        <w:rPr>
          <w:sz w:val="22"/>
        </w:rPr>
        <w:t xml:space="preserve"> </w:t>
      </w:r>
      <w:proofErr w:type="spellStart"/>
      <w:r w:rsidRPr="00AE1B0D">
        <w:rPr>
          <w:sz w:val="22"/>
        </w:rPr>
        <w:t>Dunkel</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Paulaner</w:t>
      </w:r>
      <w:proofErr w:type="spellEnd"/>
      <w:r w:rsidRPr="00AE1B0D">
        <w:rPr>
          <w:sz w:val="22"/>
        </w:rPr>
        <w:t xml:space="preserve"> </w:t>
      </w:r>
      <w:proofErr w:type="spellStart"/>
      <w:r w:rsidRPr="00AE1B0D">
        <w:rPr>
          <w:sz w:val="22"/>
        </w:rPr>
        <w:t>Münchner</w:t>
      </w:r>
      <w:proofErr w:type="spellEnd"/>
      <w:r w:rsidRPr="00AE1B0D">
        <w:rPr>
          <w:sz w:val="22"/>
        </w:rPr>
        <w:t xml:space="preserve"> </w:t>
      </w:r>
      <w:proofErr w:type="spellStart"/>
      <w:r w:rsidRPr="00AE1B0D">
        <w:rPr>
          <w:sz w:val="22"/>
        </w:rPr>
        <w:t>Dunkel</w:t>
      </w:r>
      <w:proofErr w:type="spellEnd"/>
    </w:p>
    <w:p w:rsidR="00AE1B0D" w:rsidRPr="00EC77AA" w:rsidRDefault="00AE1B0D" w:rsidP="00AE1B0D">
      <w:pPr>
        <w:spacing w:after="0"/>
        <w:rPr>
          <w:b/>
          <w:sz w:val="22"/>
        </w:rPr>
      </w:pPr>
      <w:r w:rsidRPr="00EC77AA">
        <w:rPr>
          <w:b/>
          <w:sz w:val="22"/>
        </w:rPr>
        <w:t>5. Bock</w:t>
      </w:r>
    </w:p>
    <w:p w:rsidR="00AE1B0D" w:rsidRPr="00AE1B0D" w:rsidRDefault="00AE1B0D" w:rsidP="00AE1B0D">
      <w:pPr>
        <w:spacing w:after="0"/>
        <w:rPr>
          <w:sz w:val="22"/>
        </w:rPr>
      </w:pPr>
      <w:r w:rsidRPr="00AE1B0D">
        <w:rPr>
          <w:sz w:val="22"/>
        </w:rPr>
        <w:t>A stronger lager traditionally associated with Germany. It generally has a rich malt character and a fuller body.</w:t>
      </w:r>
    </w:p>
    <w:p w:rsidR="00AE1B0D" w:rsidRPr="00EC77AA" w:rsidRDefault="00AE1B0D" w:rsidP="00AE1B0D">
      <w:pPr>
        <w:spacing w:after="0"/>
        <w:rPr>
          <w:b/>
          <w:sz w:val="22"/>
        </w:rPr>
      </w:pPr>
      <w:r w:rsidRPr="00EC77AA">
        <w:rPr>
          <w:b/>
          <w:sz w:val="22"/>
        </w:rPr>
        <w:t>Brand Examples:</w:t>
      </w:r>
    </w:p>
    <w:p w:rsidR="00AE1B0D" w:rsidRPr="00AE1B0D" w:rsidRDefault="00AE1B0D" w:rsidP="00AE1B0D">
      <w:pPr>
        <w:spacing w:after="0"/>
        <w:rPr>
          <w:sz w:val="22"/>
        </w:rPr>
      </w:pPr>
      <w:r w:rsidRPr="00AE1B0D">
        <w:rPr>
          <w:sz w:val="22"/>
        </w:rPr>
        <w:t xml:space="preserve">* </w:t>
      </w:r>
      <w:proofErr w:type="spellStart"/>
      <w:r w:rsidRPr="00AE1B0D">
        <w:rPr>
          <w:sz w:val="22"/>
        </w:rPr>
        <w:t>Einbecker</w:t>
      </w:r>
      <w:proofErr w:type="spellEnd"/>
      <w:r w:rsidRPr="00AE1B0D">
        <w:rPr>
          <w:sz w:val="22"/>
        </w:rPr>
        <w:t xml:space="preserve"> Ur-Bock</w:t>
      </w:r>
    </w:p>
    <w:p w:rsidR="00AE1B0D" w:rsidRPr="00AE1B0D" w:rsidRDefault="00AE1B0D" w:rsidP="00AE1B0D">
      <w:pPr>
        <w:spacing w:after="0"/>
        <w:rPr>
          <w:sz w:val="22"/>
        </w:rPr>
      </w:pPr>
      <w:r w:rsidRPr="00AE1B0D">
        <w:rPr>
          <w:sz w:val="22"/>
        </w:rPr>
        <w:t xml:space="preserve">* </w:t>
      </w:r>
      <w:proofErr w:type="spellStart"/>
      <w:r w:rsidRPr="00AE1B0D">
        <w:rPr>
          <w:sz w:val="22"/>
        </w:rPr>
        <w:t>Ayinger</w:t>
      </w:r>
      <w:proofErr w:type="spellEnd"/>
      <w:r w:rsidRPr="00AE1B0D">
        <w:rPr>
          <w:sz w:val="22"/>
        </w:rPr>
        <w:t xml:space="preserve"> Celebrator </w:t>
      </w:r>
      <w:proofErr w:type="spellStart"/>
      <w:r w:rsidRPr="00AE1B0D">
        <w:rPr>
          <w:sz w:val="22"/>
        </w:rPr>
        <w:t>Doppelbock</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Weihenstephaner</w:t>
      </w:r>
      <w:proofErr w:type="spellEnd"/>
      <w:r w:rsidRPr="00AE1B0D">
        <w:rPr>
          <w:sz w:val="22"/>
        </w:rPr>
        <w:t xml:space="preserve"> </w:t>
      </w:r>
      <w:proofErr w:type="spellStart"/>
      <w:r w:rsidRPr="00AE1B0D">
        <w:rPr>
          <w:sz w:val="22"/>
        </w:rPr>
        <w:t>Korbinian</w:t>
      </w:r>
      <w:proofErr w:type="spellEnd"/>
      <w:r w:rsidRPr="00AE1B0D">
        <w:rPr>
          <w:sz w:val="22"/>
        </w:rPr>
        <w:t xml:space="preserve"> </w:t>
      </w:r>
      <w:proofErr w:type="spellStart"/>
      <w:r w:rsidRPr="00AE1B0D">
        <w:rPr>
          <w:sz w:val="22"/>
        </w:rPr>
        <w:t>Doppelbock</w:t>
      </w:r>
      <w:proofErr w:type="spellEnd"/>
    </w:p>
    <w:p w:rsidR="00AE1B0D" w:rsidRPr="00AE1B0D" w:rsidRDefault="00AE1B0D" w:rsidP="00AE1B0D">
      <w:pPr>
        <w:spacing w:after="0"/>
        <w:rPr>
          <w:sz w:val="22"/>
        </w:rPr>
      </w:pPr>
    </w:p>
    <w:p w:rsidR="00EC77AA" w:rsidRPr="00A16E58" w:rsidRDefault="00EC77AA" w:rsidP="00AE1B0D">
      <w:pPr>
        <w:spacing w:after="0"/>
        <w:rPr>
          <w:sz w:val="22"/>
          <w:u w:val="single"/>
        </w:rPr>
      </w:pPr>
    </w:p>
    <w:p w:rsidR="00AE1B0D" w:rsidRPr="00A16E58" w:rsidRDefault="00AE1B0D" w:rsidP="00AE1B0D">
      <w:pPr>
        <w:spacing w:after="0"/>
        <w:rPr>
          <w:b/>
          <w:sz w:val="22"/>
          <w:u w:val="single"/>
        </w:rPr>
      </w:pPr>
      <w:r w:rsidRPr="00A16E58">
        <w:rPr>
          <w:b/>
          <w:sz w:val="22"/>
          <w:u w:val="single"/>
        </w:rPr>
        <w:t>ALE BEER</w:t>
      </w:r>
    </w:p>
    <w:p w:rsidR="00AE1B0D" w:rsidRPr="00AE1B0D" w:rsidRDefault="00513F7C" w:rsidP="00AE1B0D">
      <w:pPr>
        <w:spacing w:after="0"/>
        <w:rPr>
          <w:sz w:val="22"/>
        </w:rPr>
      </w:pPr>
      <w:r w:rsidRPr="00513F7C">
        <w:rPr>
          <w:b/>
          <w:sz w:val="22"/>
        </w:rPr>
        <w:t>Definition</w:t>
      </w:r>
      <w:r>
        <w:rPr>
          <w:sz w:val="22"/>
        </w:rPr>
        <w:t xml:space="preserve"> </w:t>
      </w:r>
      <w:r w:rsidR="00AE1B0D" w:rsidRPr="00AE1B0D">
        <w:rPr>
          <w:sz w:val="22"/>
        </w:rPr>
        <w:t>Ale is a beer generally fermented using ale yeast at warmer temperatures than traditional lager fermentation.</w:t>
      </w:r>
    </w:p>
    <w:p w:rsidR="00AE1B0D" w:rsidRPr="00513F7C" w:rsidRDefault="00AE1B0D" w:rsidP="00AE1B0D">
      <w:pPr>
        <w:spacing w:after="0"/>
        <w:rPr>
          <w:b/>
          <w:sz w:val="22"/>
        </w:rPr>
      </w:pPr>
      <w:r w:rsidRPr="00513F7C">
        <w:rPr>
          <w:b/>
          <w:sz w:val="22"/>
        </w:rPr>
        <w:t>Yeast Used: Saccharomyces cerevisiae</w:t>
      </w:r>
    </w:p>
    <w:p w:rsidR="00AE1B0D" w:rsidRPr="00AE1B0D" w:rsidRDefault="00AE1B0D" w:rsidP="00AE1B0D">
      <w:pPr>
        <w:spacing w:after="0"/>
        <w:rPr>
          <w:sz w:val="22"/>
        </w:rPr>
      </w:pPr>
      <w:r w:rsidRPr="00AE1B0D">
        <w:rPr>
          <w:sz w:val="22"/>
        </w:rPr>
        <w:t>Typical Fermentation Temperature: Approximately 15–24°C, depending on the yeast strain and beer style.</w:t>
      </w:r>
    </w:p>
    <w:p w:rsidR="00AE1B0D" w:rsidRPr="00AE1B0D" w:rsidRDefault="00AE1B0D" w:rsidP="00AE1B0D">
      <w:pPr>
        <w:spacing w:after="0"/>
        <w:rPr>
          <w:sz w:val="22"/>
        </w:rPr>
      </w:pPr>
    </w:p>
    <w:p w:rsidR="00AE1B0D" w:rsidRPr="00513F7C" w:rsidRDefault="00AE1B0D" w:rsidP="00AE1B0D">
      <w:pPr>
        <w:spacing w:after="0"/>
        <w:rPr>
          <w:b/>
          <w:sz w:val="22"/>
        </w:rPr>
      </w:pPr>
      <w:r w:rsidRPr="00513F7C">
        <w:rPr>
          <w:b/>
          <w:sz w:val="22"/>
        </w:rPr>
        <w:t>Characteristics of Ale Beer</w:t>
      </w:r>
    </w:p>
    <w:p w:rsidR="00AE1B0D" w:rsidRPr="00AE1B0D" w:rsidRDefault="00AE1B0D" w:rsidP="00AE1B0D">
      <w:pPr>
        <w:spacing w:after="0"/>
        <w:rPr>
          <w:sz w:val="22"/>
        </w:rPr>
      </w:pPr>
      <w:r w:rsidRPr="00AE1B0D">
        <w:rPr>
          <w:sz w:val="22"/>
        </w:rPr>
        <w:t xml:space="preserve">* Often develops fruity, floral, spicy or complex </w:t>
      </w:r>
      <w:proofErr w:type="spellStart"/>
      <w:r w:rsidRPr="00AE1B0D">
        <w:rPr>
          <w:sz w:val="22"/>
        </w:rPr>
        <w:t>flavours</w:t>
      </w:r>
      <w:proofErr w:type="spellEnd"/>
      <w:r w:rsidRPr="00AE1B0D">
        <w:rPr>
          <w:sz w:val="22"/>
        </w:rPr>
        <w:t>.</w:t>
      </w:r>
    </w:p>
    <w:p w:rsidR="00AE1B0D" w:rsidRPr="00AE1B0D" w:rsidRDefault="00AE1B0D" w:rsidP="00AE1B0D">
      <w:pPr>
        <w:spacing w:after="0"/>
        <w:rPr>
          <w:sz w:val="22"/>
        </w:rPr>
      </w:pPr>
      <w:r w:rsidRPr="00AE1B0D">
        <w:rPr>
          <w:sz w:val="22"/>
        </w:rPr>
        <w:t>* Can have a more noticeable yeast character than many traditional lagers.</w:t>
      </w:r>
    </w:p>
    <w:p w:rsidR="00AE1B0D" w:rsidRPr="00AE1B0D" w:rsidRDefault="00AE1B0D" w:rsidP="00AE1B0D">
      <w:pPr>
        <w:spacing w:after="0"/>
        <w:rPr>
          <w:sz w:val="22"/>
        </w:rPr>
      </w:pPr>
      <w:r w:rsidRPr="00AE1B0D">
        <w:rPr>
          <w:sz w:val="22"/>
        </w:rPr>
        <w:t xml:space="preserve">* Available in pale gold, amber, brown and dark </w:t>
      </w:r>
      <w:proofErr w:type="spellStart"/>
      <w:r w:rsidRPr="00AE1B0D">
        <w:rPr>
          <w:sz w:val="22"/>
        </w:rPr>
        <w:t>colours</w:t>
      </w:r>
      <w:proofErr w:type="spellEnd"/>
      <w:r w:rsidRPr="00AE1B0D">
        <w:rPr>
          <w:sz w:val="22"/>
        </w:rPr>
        <w:t>.</w:t>
      </w:r>
    </w:p>
    <w:p w:rsidR="00AE1B0D" w:rsidRPr="00AE1B0D" w:rsidRDefault="00AE1B0D" w:rsidP="00AE1B0D">
      <w:pPr>
        <w:spacing w:after="0"/>
        <w:rPr>
          <w:sz w:val="22"/>
        </w:rPr>
      </w:pPr>
      <w:r w:rsidRPr="00AE1B0D">
        <w:rPr>
          <w:sz w:val="22"/>
        </w:rPr>
        <w:t>* Can range from light-bodied to full-bodied.</w:t>
      </w:r>
    </w:p>
    <w:p w:rsidR="00AE1B0D" w:rsidRPr="00AE1B0D" w:rsidRDefault="00AE1B0D" w:rsidP="00AE1B0D">
      <w:pPr>
        <w:spacing w:after="0"/>
        <w:rPr>
          <w:sz w:val="22"/>
        </w:rPr>
      </w:pPr>
      <w:r w:rsidRPr="00AE1B0D">
        <w:rPr>
          <w:sz w:val="22"/>
        </w:rPr>
        <w:t>* May be mildly bitter, strongly bitter, sweet, roasted or sour depending on the style.</w:t>
      </w:r>
    </w:p>
    <w:p w:rsidR="00AE1B0D" w:rsidRPr="00AE1B0D" w:rsidRDefault="00AE1B0D" w:rsidP="00AE1B0D">
      <w:pPr>
        <w:spacing w:after="0"/>
        <w:rPr>
          <w:sz w:val="22"/>
        </w:rPr>
      </w:pPr>
      <w:r w:rsidRPr="00AE1B0D">
        <w:rPr>
          <w:sz w:val="22"/>
        </w:rPr>
        <w:t xml:space="preserve">* Some </w:t>
      </w:r>
      <w:proofErr w:type="gramStart"/>
      <w:r w:rsidRPr="00AE1B0D">
        <w:rPr>
          <w:sz w:val="22"/>
        </w:rPr>
        <w:t>ales</w:t>
      </w:r>
      <w:proofErr w:type="gramEnd"/>
      <w:r w:rsidRPr="00AE1B0D">
        <w:rPr>
          <w:sz w:val="22"/>
        </w:rPr>
        <w:t xml:space="preserve"> are highly aromatic because of their hop varieties.</w:t>
      </w:r>
    </w:p>
    <w:p w:rsidR="00AE1B0D" w:rsidRPr="00AE1B0D" w:rsidRDefault="00AE1B0D" w:rsidP="00AE1B0D">
      <w:pPr>
        <w:spacing w:after="0"/>
        <w:rPr>
          <w:sz w:val="22"/>
        </w:rPr>
      </w:pPr>
      <w:r w:rsidRPr="00AE1B0D">
        <w:rPr>
          <w:sz w:val="22"/>
        </w:rPr>
        <w:t>* Ale is a broad family that includes many traditional European and modern craft beer styles.</w:t>
      </w:r>
    </w:p>
    <w:p w:rsidR="00AE1B0D" w:rsidRPr="00AE1B0D" w:rsidRDefault="00AE1B0D" w:rsidP="00AE1B0D">
      <w:pPr>
        <w:spacing w:after="0"/>
        <w:rPr>
          <w:sz w:val="22"/>
        </w:rPr>
      </w:pPr>
    </w:p>
    <w:p w:rsidR="00AE1B0D" w:rsidRPr="00513F7C" w:rsidRDefault="00AE1B0D" w:rsidP="00AE1B0D">
      <w:pPr>
        <w:spacing w:after="0"/>
        <w:rPr>
          <w:b/>
          <w:sz w:val="22"/>
        </w:rPr>
      </w:pPr>
      <w:r w:rsidRPr="00513F7C">
        <w:rPr>
          <w:b/>
          <w:sz w:val="22"/>
        </w:rPr>
        <w:t>Important Styles of Ale Beer</w:t>
      </w:r>
    </w:p>
    <w:p w:rsidR="00AE1B0D" w:rsidRPr="00513F7C" w:rsidRDefault="00AE1B0D" w:rsidP="00AE1B0D">
      <w:pPr>
        <w:spacing w:after="0"/>
        <w:rPr>
          <w:b/>
          <w:sz w:val="22"/>
        </w:rPr>
      </w:pPr>
    </w:p>
    <w:p w:rsidR="00AE1B0D" w:rsidRPr="00513F7C" w:rsidRDefault="00AE1B0D" w:rsidP="00AE1B0D">
      <w:pPr>
        <w:spacing w:after="0"/>
        <w:rPr>
          <w:b/>
          <w:sz w:val="22"/>
        </w:rPr>
      </w:pPr>
      <w:r w:rsidRPr="00513F7C">
        <w:rPr>
          <w:b/>
          <w:sz w:val="22"/>
        </w:rPr>
        <w:t>1. Pale Ale</w:t>
      </w:r>
    </w:p>
    <w:p w:rsidR="00AE1B0D" w:rsidRPr="00AE1B0D" w:rsidRDefault="00AE1B0D" w:rsidP="00AE1B0D">
      <w:pPr>
        <w:spacing w:after="0"/>
        <w:rPr>
          <w:sz w:val="22"/>
        </w:rPr>
      </w:pPr>
      <w:r w:rsidRPr="00AE1B0D">
        <w:rPr>
          <w:sz w:val="22"/>
        </w:rPr>
        <w:t xml:space="preserve">A golden to amber ale with a balance of malt </w:t>
      </w:r>
      <w:proofErr w:type="spellStart"/>
      <w:r w:rsidRPr="00AE1B0D">
        <w:rPr>
          <w:sz w:val="22"/>
        </w:rPr>
        <w:t>flavour</w:t>
      </w:r>
      <w:proofErr w:type="spellEnd"/>
      <w:r w:rsidRPr="00AE1B0D">
        <w:rPr>
          <w:sz w:val="22"/>
        </w:rPr>
        <w:t xml:space="preserve"> and hop character.</w:t>
      </w:r>
    </w:p>
    <w:p w:rsidR="00AE1B0D" w:rsidRPr="00AE1B0D" w:rsidRDefault="00AE1B0D" w:rsidP="00AE1B0D">
      <w:pPr>
        <w:spacing w:after="0"/>
        <w:rPr>
          <w:sz w:val="22"/>
        </w:rPr>
      </w:pPr>
      <w:r w:rsidRPr="00513F7C">
        <w:rPr>
          <w:b/>
          <w:sz w:val="22"/>
        </w:rPr>
        <w:t>Brand Examples</w:t>
      </w:r>
      <w:r w:rsidRPr="00AE1B0D">
        <w:rPr>
          <w:sz w:val="22"/>
        </w:rPr>
        <w:t>:</w:t>
      </w:r>
    </w:p>
    <w:p w:rsidR="00AE1B0D" w:rsidRPr="00AE1B0D" w:rsidRDefault="00AE1B0D" w:rsidP="00AE1B0D">
      <w:pPr>
        <w:spacing w:after="0"/>
        <w:rPr>
          <w:sz w:val="22"/>
        </w:rPr>
      </w:pPr>
      <w:r w:rsidRPr="00AE1B0D">
        <w:rPr>
          <w:sz w:val="22"/>
        </w:rPr>
        <w:t>* Sierra Nevada Pale Ale</w:t>
      </w:r>
    </w:p>
    <w:p w:rsidR="00AE1B0D" w:rsidRPr="00AE1B0D" w:rsidRDefault="00AE1B0D" w:rsidP="00AE1B0D">
      <w:pPr>
        <w:spacing w:after="0"/>
        <w:rPr>
          <w:sz w:val="22"/>
        </w:rPr>
      </w:pPr>
      <w:r w:rsidRPr="00AE1B0D">
        <w:rPr>
          <w:sz w:val="22"/>
        </w:rPr>
        <w:t>* Fuller’s London Pride</w:t>
      </w:r>
    </w:p>
    <w:p w:rsidR="00AE1B0D" w:rsidRPr="00513F7C" w:rsidRDefault="00AE1B0D" w:rsidP="00AE1B0D">
      <w:pPr>
        <w:spacing w:after="0"/>
        <w:rPr>
          <w:b/>
          <w:sz w:val="22"/>
        </w:rPr>
      </w:pPr>
      <w:r w:rsidRPr="00513F7C">
        <w:rPr>
          <w:b/>
          <w:sz w:val="22"/>
        </w:rPr>
        <w:t>2. India Pale Ale (IPA)</w:t>
      </w:r>
    </w:p>
    <w:p w:rsidR="00AE1B0D" w:rsidRPr="00AE1B0D" w:rsidRDefault="00AE1B0D" w:rsidP="00AE1B0D">
      <w:pPr>
        <w:spacing w:after="0"/>
        <w:rPr>
          <w:sz w:val="22"/>
        </w:rPr>
      </w:pPr>
      <w:proofErr w:type="gramStart"/>
      <w:r w:rsidRPr="00AE1B0D">
        <w:rPr>
          <w:sz w:val="22"/>
        </w:rPr>
        <w:t>A hop-forward</w:t>
      </w:r>
      <w:proofErr w:type="gramEnd"/>
      <w:r w:rsidRPr="00AE1B0D">
        <w:rPr>
          <w:sz w:val="22"/>
        </w:rPr>
        <w:t xml:space="preserve"> ale known for its distinctive hop aroma and bitterness. Modern examples may also have fruity or tropical </w:t>
      </w:r>
      <w:proofErr w:type="spellStart"/>
      <w:r w:rsidRPr="00AE1B0D">
        <w:rPr>
          <w:sz w:val="22"/>
        </w:rPr>
        <w:t>flavours</w:t>
      </w:r>
      <w:proofErr w:type="spellEnd"/>
      <w:r w:rsidRPr="00AE1B0D">
        <w:rPr>
          <w:sz w:val="22"/>
        </w:rPr>
        <w:t>.</w:t>
      </w:r>
    </w:p>
    <w:p w:rsidR="00AE1B0D" w:rsidRPr="00513F7C" w:rsidRDefault="00AE1B0D" w:rsidP="00AE1B0D">
      <w:pPr>
        <w:spacing w:after="0"/>
        <w:rPr>
          <w:b/>
          <w:sz w:val="22"/>
        </w:rPr>
      </w:pPr>
      <w:r w:rsidRPr="00513F7C">
        <w:rPr>
          <w:b/>
          <w:sz w:val="22"/>
        </w:rPr>
        <w:t>Brand Examples:</w:t>
      </w:r>
    </w:p>
    <w:p w:rsidR="00AE1B0D" w:rsidRPr="00AE1B0D" w:rsidRDefault="00AE1B0D" w:rsidP="00AE1B0D">
      <w:pPr>
        <w:spacing w:after="0"/>
        <w:rPr>
          <w:sz w:val="22"/>
        </w:rPr>
      </w:pPr>
      <w:r w:rsidRPr="00AE1B0D">
        <w:rPr>
          <w:sz w:val="22"/>
        </w:rPr>
        <w:t xml:space="preserve">* </w:t>
      </w:r>
      <w:proofErr w:type="spellStart"/>
      <w:r w:rsidRPr="00AE1B0D">
        <w:rPr>
          <w:sz w:val="22"/>
        </w:rPr>
        <w:t>BrewDog</w:t>
      </w:r>
      <w:proofErr w:type="spellEnd"/>
      <w:r w:rsidRPr="00AE1B0D">
        <w:rPr>
          <w:sz w:val="22"/>
        </w:rPr>
        <w:t xml:space="preserve"> Punk IPA</w:t>
      </w:r>
    </w:p>
    <w:p w:rsidR="00AE1B0D" w:rsidRPr="00AE1B0D" w:rsidRDefault="00AE1B0D" w:rsidP="00AE1B0D">
      <w:pPr>
        <w:spacing w:after="0"/>
        <w:rPr>
          <w:sz w:val="22"/>
        </w:rPr>
      </w:pPr>
      <w:r w:rsidRPr="00AE1B0D">
        <w:rPr>
          <w:sz w:val="22"/>
        </w:rPr>
        <w:t>* Stone IPA</w:t>
      </w:r>
    </w:p>
    <w:p w:rsidR="00AE1B0D" w:rsidRPr="00AE1B0D" w:rsidRDefault="00AE1B0D" w:rsidP="00AE1B0D">
      <w:pPr>
        <w:spacing w:after="0"/>
        <w:rPr>
          <w:sz w:val="22"/>
        </w:rPr>
      </w:pPr>
      <w:r w:rsidRPr="00AE1B0D">
        <w:rPr>
          <w:sz w:val="22"/>
        </w:rPr>
        <w:t xml:space="preserve">* </w:t>
      </w:r>
      <w:proofErr w:type="spellStart"/>
      <w:r w:rsidRPr="00AE1B0D">
        <w:rPr>
          <w:sz w:val="22"/>
        </w:rPr>
        <w:t>Lagunitas</w:t>
      </w:r>
      <w:proofErr w:type="spellEnd"/>
      <w:r w:rsidRPr="00AE1B0D">
        <w:rPr>
          <w:sz w:val="22"/>
        </w:rPr>
        <w:t xml:space="preserve"> IPA</w:t>
      </w:r>
    </w:p>
    <w:p w:rsidR="00AE1B0D" w:rsidRPr="00513F7C" w:rsidRDefault="00AE1B0D" w:rsidP="00AE1B0D">
      <w:pPr>
        <w:spacing w:after="0"/>
        <w:rPr>
          <w:b/>
          <w:sz w:val="22"/>
        </w:rPr>
      </w:pPr>
      <w:r w:rsidRPr="00513F7C">
        <w:rPr>
          <w:b/>
          <w:sz w:val="22"/>
        </w:rPr>
        <w:t>3. Wheat Beer</w:t>
      </w:r>
    </w:p>
    <w:p w:rsidR="00AE1B0D" w:rsidRPr="00AE1B0D" w:rsidRDefault="00AE1B0D" w:rsidP="00AE1B0D">
      <w:pPr>
        <w:spacing w:after="0"/>
        <w:rPr>
          <w:sz w:val="22"/>
        </w:rPr>
      </w:pPr>
      <w:r w:rsidRPr="00AE1B0D">
        <w:rPr>
          <w:sz w:val="22"/>
        </w:rPr>
        <w:t>A beer brewed with a significant proportion of wheat. Many traditional wheat ales have a soft texture and fruity or spicy yeast character.</w:t>
      </w:r>
    </w:p>
    <w:p w:rsidR="00AE1B0D" w:rsidRPr="00513F7C" w:rsidRDefault="00AE1B0D" w:rsidP="00AE1B0D">
      <w:pPr>
        <w:spacing w:after="0"/>
        <w:rPr>
          <w:b/>
          <w:sz w:val="22"/>
        </w:rPr>
      </w:pPr>
      <w:r w:rsidRPr="00513F7C">
        <w:rPr>
          <w:b/>
          <w:sz w:val="22"/>
        </w:rPr>
        <w:t>Brand Examples:</w:t>
      </w:r>
    </w:p>
    <w:p w:rsidR="00AE1B0D" w:rsidRPr="00AE1B0D" w:rsidRDefault="00AE1B0D" w:rsidP="00AE1B0D">
      <w:pPr>
        <w:spacing w:after="0"/>
        <w:rPr>
          <w:sz w:val="22"/>
        </w:rPr>
      </w:pPr>
      <w:r w:rsidRPr="00AE1B0D">
        <w:rPr>
          <w:sz w:val="22"/>
        </w:rPr>
        <w:t xml:space="preserve">* </w:t>
      </w:r>
      <w:proofErr w:type="spellStart"/>
      <w:r w:rsidRPr="00AE1B0D">
        <w:rPr>
          <w:sz w:val="22"/>
        </w:rPr>
        <w:t>Hoegaarden</w:t>
      </w:r>
      <w:proofErr w:type="spellEnd"/>
      <w:r w:rsidRPr="00AE1B0D">
        <w:rPr>
          <w:sz w:val="22"/>
        </w:rPr>
        <w:t xml:space="preserve"> </w:t>
      </w:r>
      <w:proofErr w:type="spellStart"/>
      <w:r w:rsidRPr="00AE1B0D">
        <w:rPr>
          <w:sz w:val="22"/>
        </w:rPr>
        <w:t>Witbier</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Weihenstephaner</w:t>
      </w:r>
      <w:proofErr w:type="spellEnd"/>
      <w:r w:rsidRPr="00AE1B0D">
        <w:rPr>
          <w:sz w:val="22"/>
        </w:rPr>
        <w:t xml:space="preserve"> </w:t>
      </w:r>
      <w:proofErr w:type="spellStart"/>
      <w:r w:rsidRPr="00AE1B0D">
        <w:rPr>
          <w:sz w:val="22"/>
        </w:rPr>
        <w:t>Hefeweissbier</w:t>
      </w:r>
      <w:proofErr w:type="spellEnd"/>
    </w:p>
    <w:p w:rsidR="00AE1B0D" w:rsidRPr="00AE1B0D" w:rsidRDefault="00AE1B0D" w:rsidP="00AE1B0D">
      <w:pPr>
        <w:spacing w:after="0"/>
        <w:rPr>
          <w:sz w:val="22"/>
        </w:rPr>
      </w:pPr>
      <w:r w:rsidRPr="00AE1B0D">
        <w:rPr>
          <w:sz w:val="22"/>
        </w:rPr>
        <w:t xml:space="preserve">* Schneider </w:t>
      </w:r>
      <w:proofErr w:type="spellStart"/>
      <w:r w:rsidRPr="00AE1B0D">
        <w:rPr>
          <w:sz w:val="22"/>
        </w:rPr>
        <w:t>Weisse</w:t>
      </w:r>
      <w:proofErr w:type="spellEnd"/>
      <w:r w:rsidRPr="00AE1B0D">
        <w:rPr>
          <w:sz w:val="22"/>
        </w:rPr>
        <w:t xml:space="preserve"> Original</w:t>
      </w:r>
    </w:p>
    <w:p w:rsidR="00AE1B0D" w:rsidRPr="00513F7C" w:rsidRDefault="00AE1B0D" w:rsidP="00AE1B0D">
      <w:pPr>
        <w:spacing w:after="0"/>
        <w:rPr>
          <w:b/>
          <w:sz w:val="22"/>
        </w:rPr>
      </w:pPr>
      <w:r w:rsidRPr="00513F7C">
        <w:rPr>
          <w:b/>
          <w:sz w:val="22"/>
        </w:rPr>
        <w:t>4. Stout</w:t>
      </w:r>
    </w:p>
    <w:p w:rsidR="00AE1B0D" w:rsidRPr="00AE1B0D" w:rsidRDefault="00AE1B0D" w:rsidP="00AE1B0D">
      <w:pPr>
        <w:spacing w:after="0"/>
        <w:rPr>
          <w:sz w:val="22"/>
        </w:rPr>
      </w:pPr>
      <w:proofErr w:type="gramStart"/>
      <w:r w:rsidRPr="00AE1B0D">
        <w:rPr>
          <w:sz w:val="22"/>
        </w:rPr>
        <w:t>A dark</w:t>
      </w:r>
      <w:proofErr w:type="gramEnd"/>
      <w:r w:rsidRPr="00AE1B0D">
        <w:rPr>
          <w:sz w:val="22"/>
        </w:rPr>
        <w:t xml:space="preserve"> ale commonly associated with roasted malt </w:t>
      </w:r>
      <w:proofErr w:type="spellStart"/>
      <w:r w:rsidRPr="00AE1B0D">
        <w:rPr>
          <w:sz w:val="22"/>
        </w:rPr>
        <w:t>flavours</w:t>
      </w:r>
      <w:proofErr w:type="spellEnd"/>
      <w:r w:rsidRPr="00AE1B0D">
        <w:rPr>
          <w:sz w:val="22"/>
        </w:rPr>
        <w:t>, which may include coffee, cocoa and roasted grain notes.</w:t>
      </w:r>
    </w:p>
    <w:p w:rsidR="00AE1B0D" w:rsidRPr="00513F7C" w:rsidRDefault="00513F7C" w:rsidP="00AE1B0D">
      <w:pPr>
        <w:spacing w:after="0"/>
        <w:rPr>
          <w:sz w:val="22"/>
        </w:rPr>
      </w:pPr>
      <w:r w:rsidRPr="00513F7C">
        <w:rPr>
          <w:sz w:val="22"/>
        </w:rPr>
        <w:t>Brand Examples:</w:t>
      </w:r>
    </w:p>
    <w:p w:rsidR="00AE1B0D" w:rsidRPr="00AE1B0D" w:rsidRDefault="00AE1B0D" w:rsidP="00AE1B0D">
      <w:pPr>
        <w:spacing w:after="0"/>
        <w:rPr>
          <w:sz w:val="22"/>
        </w:rPr>
      </w:pPr>
      <w:r w:rsidRPr="00AE1B0D">
        <w:rPr>
          <w:sz w:val="22"/>
        </w:rPr>
        <w:t>* Guinness Draught</w:t>
      </w:r>
    </w:p>
    <w:p w:rsidR="00AE1B0D" w:rsidRPr="00AE1B0D" w:rsidRDefault="00AE1B0D" w:rsidP="00AE1B0D">
      <w:pPr>
        <w:spacing w:after="0"/>
        <w:rPr>
          <w:sz w:val="22"/>
        </w:rPr>
      </w:pPr>
      <w:r w:rsidRPr="00AE1B0D">
        <w:rPr>
          <w:sz w:val="22"/>
        </w:rPr>
        <w:t>* Murphy’s Irish Stout</w:t>
      </w:r>
    </w:p>
    <w:p w:rsidR="00AE1B0D" w:rsidRPr="00AE1B0D" w:rsidRDefault="00AE1B0D" w:rsidP="00AE1B0D">
      <w:pPr>
        <w:spacing w:after="0"/>
        <w:rPr>
          <w:sz w:val="22"/>
        </w:rPr>
      </w:pPr>
      <w:r w:rsidRPr="00AE1B0D">
        <w:rPr>
          <w:sz w:val="22"/>
        </w:rPr>
        <w:t>* Beamish Irish Stout</w:t>
      </w:r>
    </w:p>
    <w:p w:rsidR="00AE1B0D" w:rsidRPr="00E21D47" w:rsidRDefault="00AE1B0D" w:rsidP="00AE1B0D">
      <w:pPr>
        <w:spacing w:after="0"/>
        <w:rPr>
          <w:b/>
          <w:sz w:val="22"/>
        </w:rPr>
      </w:pPr>
      <w:r w:rsidRPr="00E21D47">
        <w:rPr>
          <w:b/>
          <w:sz w:val="22"/>
        </w:rPr>
        <w:t>5. Porter</w:t>
      </w:r>
    </w:p>
    <w:p w:rsidR="00AE1B0D" w:rsidRPr="00AE1B0D" w:rsidRDefault="00AE1B0D" w:rsidP="00AE1B0D">
      <w:pPr>
        <w:spacing w:after="0"/>
        <w:rPr>
          <w:sz w:val="22"/>
        </w:rPr>
      </w:pPr>
      <w:proofErr w:type="gramStart"/>
      <w:r w:rsidRPr="00AE1B0D">
        <w:rPr>
          <w:sz w:val="22"/>
        </w:rPr>
        <w:t>A dark</w:t>
      </w:r>
      <w:proofErr w:type="gramEnd"/>
      <w:r w:rsidRPr="00AE1B0D">
        <w:rPr>
          <w:sz w:val="22"/>
        </w:rPr>
        <w:t xml:space="preserve"> ale that often features roasted, chocolate-like, caramel or coffee </w:t>
      </w:r>
      <w:proofErr w:type="spellStart"/>
      <w:r w:rsidRPr="00AE1B0D">
        <w:rPr>
          <w:sz w:val="22"/>
        </w:rPr>
        <w:t>flavours</w:t>
      </w:r>
      <w:proofErr w:type="spellEnd"/>
      <w:r w:rsidRPr="00AE1B0D">
        <w:rPr>
          <w:sz w:val="22"/>
        </w:rPr>
        <w:t>.</w:t>
      </w:r>
    </w:p>
    <w:p w:rsidR="00AE1B0D" w:rsidRPr="00AE1B0D" w:rsidRDefault="00AE1B0D" w:rsidP="00AE1B0D">
      <w:pPr>
        <w:spacing w:after="0"/>
        <w:rPr>
          <w:sz w:val="22"/>
        </w:rPr>
      </w:pPr>
    </w:p>
    <w:p w:rsidR="00E21D47" w:rsidRDefault="00E21D47" w:rsidP="00AE1B0D">
      <w:pPr>
        <w:spacing w:after="0"/>
        <w:rPr>
          <w:sz w:val="22"/>
        </w:rPr>
      </w:pPr>
    </w:p>
    <w:p w:rsidR="00E21D47" w:rsidRDefault="00E21D47" w:rsidP="00AE1B0D">
      <w:pPr>
        <w:spacing w:after="0"/>
        <w:rPr>
          <w:sz w:val="22"/>
        </w:rPr>
      </w:pPr>
    </w:p>
    <w:p w:rsidR="00AE1B0D" w:rsidRPr="00E21D47" w:rsidRDefault="00AE1B0D" w:rsidP="00AE1B0D">
      <w:pPr>
        <w:spacing w:after="0"/>
        <w:rPr>
          <w:b/>
          <w:sz w:val="22"/>
        </w:rPr>
      </w:pPr>
      <w:r w:rsidRPr="00E21D47">
        <w:rPr>
          <w:b/>
          <w:sz w:val="22"/>
        </w:rPr>
        <w:t>Brand Examples:</w:t>
      </w:r>
    </w:p>
    <w:p w:rsidR="00AE1B0D" w:rsidRPr="00AE1B0D" w:rsidRDefault="00AE1B0D" w:rsidP="00AE1B0D">
      <w:pPr>
        <w:spacing w:after="0"/>
        <w:rPr>
          <w:sz w:val="22"/>
        </w:rPr>
      </w:pPr>
      <w:r w:rsidRPr="00AE1B0D">
        <w:rPr>
          <w:sz w:val="22"/>
        </w:rPr>
        <w:t>* Fuller’s London Porter</w:t>
      </w:r>
    </w:p>
    <w:p w:rsidR="00AE1B0D" w:rsidRPr="00AE1B0D" w:rsidRDefault="00AE1B0D" w:rsidP="00AE1B0D">
      <w:pPr>
        <w:spacing w:after="0"/>
        <w:rPr>
          <w:sz w:val="22"/>
        </w:rPr>
      </w:pPr>
      <w:r w:rsidRPr="00AE1B0D">
        <w:rPr>
          <w:sz w:val="22"/>
        </w:rPr>
        <w:t xml:space="preserve">* Samuel Smith’s </w:t>
      </w:r>
      <w:proofErr w:type="spellStart"/>
      <w:r w:rsidRPr="00AE1B0D">
        <w:rPr>
          <w:sz w:val="22"/>
        </w:rPr>
        <w:t>Taddy</w:t>
      </w:r>
      <w:proofErr w:type="spellEnd"/>
      <w:r w:rsidRPr="00AE1B0D">
        <w:rPr>
          <w:sz w:val="22"/>
        </w:rPr>
        <w:t xml:space="preserve"> Porter</w:t>
      </w:r>
    </w:p>
    <w:p w:rsidR="00AE1B0D" w:rsidRPr="00E21D47" w:rsidRDefault="00AE1B0D" w:rsidP="00AE1B0D">
      <w:pPr>
        <w:spacing w:after="0"/>
        <w:rPr>
          <w:b/>
          <w:sz w:val="22"/>
        </w:rPr>
      </w:pPr>
      <w:r w:rsidRPr="00E21D47">
        <w:rPr>
          <w:b/>
          <w:sz w:val="22"/>
        </w:rPr>
        <w:t xml:space="preserve">6. Belgian </w:t>
      </w:r>
      <w:proofErr w:type="spellStart"/>
      <w:r w:rsidRPr="00E21D47">
        <w:rPr>
          <w:b/>
          <w:sz w:val="22"/>
        </w:rPr>
        <w:t>Dubbel</w:t>
      </w:r>
      <w:proofErr w:type="spellEnd"/>
    </w:p>
    <w:p w:rsidR="00AE1B0D" w:rsidRPr="00AE1B0D" w:rsidRDefault="00AE1B0D" w:rsidP="00AE1B0D">
      <w:pPr>
        <w:spacing w:after="0"/>
        <w:rPr>
          <w:sz w:val="22"/>
        </w:rPr>
      </w:pPr>
      <w:r w:rsidRPr="00AE1B0D">
        <w:rPr>
          <w:sz w:val="22"/>
        </w:rPr>
        <w:t xml:space="preserve">A Belgian ale that is typically dark, malt-rich and known for fruity and sometimes spicy </w:t>
      </w:r>
      <w:proofErr w:type="spellStart"/>
      <w:r w:rsidRPr="00AE1B0D">
        <w:rPr>
          <w:sz w:val="22"/>
        </w:rPr>
        <w:t>flavours</w:t>
      </w:r>
      <w:proofErr w:type="spellEnd"/>
      <w:r w:rsidRPr="00AE1B0D">
        <w:rPr>
          <w:sz w:val="22"/>
        </w:rPr>
        <w:t>.</w:t>
      </w:r>
    </w:p>
    <w:p w:rsidR="00AE1B0D" w:rsidRPr="00E21D47" w:rsidRDefault="00AE1B0D" w:rsidP="00AE1B0D">
      <w:pPr>
        <w:spacing w:after="0"/>
        <w:rPr>
          <w:b/>
          <w:sz w:val="22"/>
        </w:rPr>
      </w:pPr>
      <w:r w:rsidRPr="00E21D47">
        <w:rPr>
          <w:b/>
          <w:sz w:val="22"/>
        </w:rPr>
        <w:t>Brand Examples:</w:t>
      </w:r>
    </w:p>
    <w:p w:rsidR="00AE1B0D" w:rsidRPr="00AE1B0D" w:rsidRDefault="00AE1B0D" w:rsidP="00AE1B0D">
      <w:pPr>
        <w:spacing w:after="0"/>
        <w:rPr>
          <w:sz w:val="22"/>
        </w:rPr>
      </w:pPr>
      <w:r w:rsidRPr="00AE1B0D">
        <w:rPr>
          <w:sz w:val="22"/>
        </w:rPr>
        <w:t xml:space="preserve">* </w:t>
      </w:r>
      <w:proofErr w:type="spellStart"/>
      <w:r w:rsidRPr="00AE1B0D">
        <w:rPr>
          <w:sz w:val="22"/>
        </w:rPr>
        <w:t>Westmalle</w:t>
      </w:r>
      <w:proofErr w:type="spellEnd"/>
      <w:r w:rsidRPr="00AE1B0D">
        <w:rPr>
          <w:sz w:val="22"/>
        </w:rPr>
        <w:t xml:space="preserve"> </w:t>
      </w:r>
      <w:proofErr w:type="spellStart"/>
      <w:r w:rsidRPr="00AE1B0D">
        <w:rPr>
          <w:sz w:val="22"/>
        </w:rPr>
        <w:t>Dubbel</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Chimay</w:t>
      </w:r>
      <w:proofErr w:type="spellEnd"/>
      <w:r w:rsidRPr="00AE1B0D">
        <w:rPr>
          <w:sz w:val="22"/>
        </w:rPr>
        <w:t xml:space="preserve"> Red</w:t>
      </w:r>
    </w:p>
    <w:p w:rsidR="00AE1B0D" w:rsidRPr="00E21D47" w:rsidRDefault="00AE1B0D" w:rsidP="00AE1B0D">
      <w:pPr>
        <w:spacing w:after="0"/>
        <w:rPr>
          <w:b/>
          <w:sz w:val="22"/>
        </w:rPr>
      </w:pPr>
      <w:r w:rsidRPr="00E21D47">
        <w:rPr>
          <w:b/>
          <w:sz w:val="22"/>
        </w:rPr>
        <w:t xml:space="preserve">7. Belgian </w:t>
      </w:r>
      <w:proofErr w:type="spellStart"/>
      <w:r w:rsidRPr="00E21D47">
        <w:rPr>
          <w:b/>
          <w:sz w:val="22"/>
        </w:rPr>
        <w:t>Tripel</w:t>
      </w:r>
      <w:proofErr w:type="spellEnd"/>
    </w:p>
    <w:p w:rsidR="00AE1B0D" w:rsidRPr="00AE1B0D" w:rsidRDefault="00AE1B0D" w:rsidP="00AE1B0D">
      <w:pPr>
        <w:spacing w:after="0"/>
        <w:rPr>
          <w:sz w:val="22"/>
        </w:rPr>
      </w:pPr>
      <w:proofErr w:type="gramStart"/>
      <w:r w:rsidRPr="00AE1B0D">
        <w:rPr>
          <w:sz w:val="22"/>
        </w:rPr>
        <w:t>A strong</w:t>
      </w:r>
      <w:proofErr w:type="gramEnd"/>
      <w:r w:rsidRPr="00AE1B0D">
        <w:rPr>
          <w:sz w:val="22"/>
        </w:rPr>
        <w:t xml:space="preserve"> golden Belgian ale that often has fruity and spicy </w:t>
      </w:r>
      <w:proofErr w:type="spellStart"/>
      <w:r w:rsidRPr="00AE1B0D">
        <w:rPr>
          <w:sz w:val="22"/>
        </w:rPr>
        <w:t>flavours</w:t>
      </w:r>
      <w:proofErr w:type="spellEnd"/>
      <w:r w:rsidRPr="00AE1B0D">
        <w:rPr>
          <w:sz w:val="22"/>
        </w:rPr>
        <w:t xml:space="preserve"> with a relatively dry finish.</w:t>
      </w:r>
    </w:p>
    <w:p w:rsidR="00AE1B0D" w:rsidRPr="00AE1B0D" w:rsidRDefault="00AE1B0D" w:rsidP="00AE1B0D">
      <w:pPr>
        <w:spacing w:after="0"/>
        <w:rPr>
          <w:sz w:val="22"/>
        </w:rPr>
      </w:pPr>
      <w:r w:rsidRPr="00AE1B0D">
        <w:rPr>
          <w:sz w:val="22"/>
        </w:rPr>
        <w:t>Brand Examples:</w:t>
      </w:r>
    </w:p>
    <w:p w:rsidR="00AE1B0D" w:rsidRPr="00AE1B0D" w:rsidRDefault="00AE1B0D" w:rsidP="00AE1B0D">
      <w:pPr>
        <w:spacing w:after="0"/>
        <w:rPr>
          <w:sz w:val="22"/>
        </w:rPr>
      </w:pPr>
      <w:r w:rsidRPr="00AE1B0D">
        <w:rPr>
          <w:sz w:val="22"/>
        </w:rPr>
        <w:t xml:space="preserve">* </w:t>
      </w:r>
      <w:proofErr w:type="spellStart"/>
      <w:r w:rsidRPr="00AE1B0D">
        <w:rPr>
          <w:sz w:val="22"/>
        </w:rPr>
        <w:t>Westmalle</w:t>
      </w:r>
      <w:proofErr w:type="spellEnd"/>
      <w:r w:rsidRPr="00AE1B0D">
        <w:rPr>
          <w:sz w:val="22"/>
        </w:rPr>
        <w:t xml:space="preserve"> </w:t>
      </w:r>
      <w:proofErr w:type="spellStart"/>
      <w:r w:rsidRPr="00AE1B0D">
        <w:rPr>
          <w:sz w:val="22"/>
        </w:rPr>
        <w:t>Tripel</w:t>
      </w:r>
      <w:proofErr w:type="spellEnd"/>
    </w:p>
    <w:p w:rsidR="00AE1B0D" w:rsidRPr="00AE1B0D" w:rsidRDefault="00AE1B0D" w:rsidP="00AE1B0D">
      <w:pPr>
        <w:spacing w:after="0"/>
        <w:rPr>
          <w:sz w:val="22"/>
        </w:rPr>
      </w:pPr>
      <w:r w:rsidRPr="00AE1B0D">
        <w:rPr>
          <w:sz w:val="22"/>
        </w:rPr>
        <w:t xml:space="preserve">* </w:t>
      </w:r>
      <w:proofErr w:type="spellStart"/>
      <w:r w:rsidRPr="00AE1B0D">
        <w:rPr>
          <w:sz w:val="22"/>
        </w:rPr>
        <w:t>Chimay</w:t>
      </w:r>
      <w:proofErr w:type="spellEnd"/>
      <w:r w:rsidRPr="00AE1B0D">
        <w:rPr>
          <w:sz w:val="22"/>
        </w:rPr>
        <w:t xml:space="preserve"> White</w:t>
      </w:r>
    </w:p>
    <w:p w:rsidR="00AE1B0D" w:rsidRDefault="00AE1B0D" w:rsidP="00AE1B0D">
      <w:pPr>
        <w:spacing w:after="0"/>
        <w:rPr>
          <w:sz w:val="22"/>
        </w:rPr>
      </w:pPr>
      <w:r w:rsidRPr="00AE1B0D">
        <w:rPr>
          <w:sz w:val="22"/>
        </w:rPr>
        <w:t xml:space="preserve">* </w:t>
      </w:r>
      <w:proofErr w:type="spellStart"/>
      <w:r w:rsidRPr="00AE1B0D">
        <w:rPr>
          <w:sz w:val="22"/>
        </w:rPr>
        <w:t>Tripel</w:t>
      </w:r>
      <w:proofErr w:type="spellEnd"/>
      <w:r w:rsidRPr="00AE1B0D">
        <w:rPr>
          <w:sz w:val="22"/>
        </w:rPr>
        <w:t xml:space="preserve"> </w:t>
      </w:r>
      <w:proofErr w:type="spellStart"/>
      <w:r w:rsidRPr="00AE1B0D">
        <w:rPr>
          <w:sz w:val="22"/>
        </w:rPr>
        <w:t>Karmeliet</w:t>
      </w:r>
      <w:proofErr w:type="spellEnd"/>
    </w:p>
    <w:p w:rsidR="00A16E58" w:rsidRPr="00AE1B0D" w:rsidRDefault="00A16E58" w:rsidP="00AE1B0D">
      <w:pPr>
        <w:spacing w:after="0"/>
        <w:rPr>
          <w:sz w:val="22"/>
        </w:rPr>
      </w:pPr>
    </w:p>
    <w:p w:rsidR="00AE1B0D" w:rsidRPr="00A16E58" w:rsidRDefault="00AE1B0D" w:rsidP="00AE1B0D">
      <w:pPr>
        <w:spacing w:after="0"/>
        <w:rPr>
          <w:b/>
          <w:sz w:val="22"/>
          <w:u w:val="single"/>
        </w:rPr>
      </w:pPr>
      <w:r w:rsidRPr="00A16E58">
        <w:rPr>
          <w:b/>
          <w:sz w:val="22"/>
          <w:u w:val="single"/>
        </w:rPr>
        <w:t>HYBRID AND SPECIALTY BEER</w:t>
      </w:r>
    </w:p>
    <w:p w:rsidR="00AE1B0D" w:rsidRPr="00AE1B0D" w:rsidRDefault="00AE1B0D" w:rsidP="00AE1B0D">
      <w:pPr>
        <w:spacing w:after="0"/>
        <w:rPr>
          <w:sz w:val="22"/>
        </w:rPr>
      </w:pPr>
      <w:r w:rsidRPr="00AE1B0D">
        <w:rPr>
          <w:sz w:val="22"/>
        </w:rPr>
        <w:t>Hybrid and specialty beers include beers produced using fermentation methods that combine characteristics of traditional ale and lager brewing, as well as beers made with distinctive ingredients, microorganisms, maturation methods or brewing techniques.</w:t>
      </w:r>
    </w:p>
    <w:p w:rsidR="00AE1B0D" w:rsidRPr="00A16E58" w:rsidRDefault="00AE1B0D" w:rsidP="00AE1B0D">
      <w:pPr>
        <w:spacing w:after="0"/>
        <w:rPr>
          <w:b/>
          <w:sz w:val="22"/>
        </w:rPr>
      </w:pPr>
      <w:r w:rsidRPr="00A16E58">
        <w:rPr>
          <w:b/>
          <w:sz w:val="22"/>
        </w:rPr>
        <w:t>Yeast Used: Depends on the style. Ale yeast, lager yeast, mixed cultures or other microorganisms may be used.</w:t>
      </w:r>
    </w:p>
    <w:p w:rsidR="00AE1B0D" w:rsidRPr="00A16E58" w:rsidRDefault="00AE1B0D" w:rsidP="00AE1B0D">
      <w:pPr>
        <w:spacing w:after="0"/>
        <w:rPr>
          <w:b/>
          <w:sz w:val="22"/>
        </w:rPr>
      </w:pPr>
    </w:p>
    <w:p w:rsidR="00AE1B0D" w:rsidRPr="00A16E58" w:rsidRDefault="00AE1B0D" w:rsidP="00AE1B0D">
      <w:pPr>
        <w:spacing w:after="0"/>
        <w:rPr>
          <w:b/>
          <w:sz w:val="22"/>
        </w:rPr>
      </w:pPr>
      <w:r w:rsidRPr="00A16E58">
        <w:rPr>
          <w:b/>
          <w:sz w:val="22"/>
        </w:rPr>
        <w:t>Characteristics</w:t>
      </w:r>
    </w:p>
    <w:p w:rsidR="00AE1B0D" w:rsidRPr="00AE1B0D" w:rsidRDefault="00AE1B0D" w:rsidP="00AE1B0D">
      <w:pPr>
        <w:spacing w:after="0"/>
        <w:rPr>
          <w:sz w:val="22"/>
        </w:rPr>
      </w:pPr>
      <w:r w:rsidRPr="00AE1B0D">
        <w:rPr>
          <w:sz w:val="22"/>
        </w:rPr>
        <w:t xml:space="preserve">* </w:t>
      </w:r>
      <w:proofErr w:type="spellStart"/>
      <w:r w:rsidRPr="00AE1B0D">
        <w:rPr>
          <w:sz w:val="22"/>
        </w:rPr>
        <w:t>Flavour</w:t>
      </w:r>
      <w:proofErr w:type="spellEnd"/>
      <w:r w:rsidRPr="00AE1B0D">
        <w:rPr>
          <w:sz w:val="22"/>
        </w:rPr>
        <w:t xml:space="preserve">, aroma, </w:t>
      </w:r>
      <w:proofErr w:type="spellStart"/>
      <w:r w:rsidRPr="00AE1B0D">
        <w:rPr>
          <w:sz w:val="22"/>
        </w:rPr>
        <w:t>colour</w:t>
      </w:r>
      <w:proofErr w:type="spellEnd"/>
      <w:r w:rsidRPr="00AE1B0D">
        <w:rPr>
          <w:sz w:val="22"/>
        </w:rPr>
        <w:t xml:space="preserve"> and body vary widely.</w:t>
      </w:r>
    </w:p>
    <w:p w:rsidR="00AE1B0D" w:rsidRPr="00AE1B0D" w:rsidRDefault="00AE1B0D" w:rsidP="00AE1B0D">
      <w:pPr>
        <w:spacing w:after="0"/>
        <w:rPr>
          <w:sz w:val="22"/>
        </w:rPr>
      </w:pPr>
      <w:r w:rsidRPr="00AE1B0D">
        <w:rPr>
          <w:sz w:val="22"/>
        </w:rPr>
        <w:t>* Some combine warm fermentation with cool conditioning.</w:t>
      </w:r>
    </w:p>
    <w:p w:rsidR="00AE1B0D" w:rsidRPr="00AE1B0D" w:rsidRDefault="00AE1B0D" w:rsidP="00AE1B0D">
      <w:pPr>
        <w:spacing w:after="0"/>
        <w:rPr>
          <w:sz w:val="22"/>
        </w:rPr>
      </w:pPr>
      <w:r w:rsidRPr="00AE1B0D">
        <w:rPr>
          <w:sz w:val="22"/>
        </w:rPr>
        <w:t>* Some use mixed cultures or spontaneous fermentation.</w:t>
      </w:r>
    </w:p>
    <w:p w:rsidR="00AE1B0D" w:rsidRPr="00AE1B0D" w:rsidRDefault="00AE1B0D" w:rsidP="00AE1B0D">
      <w:pPr>
        <w:spacing w:after="0"/>
        <w:rPr>
          <w:sz w:val="22"/>
        </w:rPr>
      </w:pPr>
      <w:r w:rsidRPr="00AE1B0D">
        <w:rPr>
          <w:sz w:val="22"/>
        </w:rPr>
        <w:t>* Certain styles include fruit, spices, smoked malt or barrel ageing.</w:t>
      </w:r>
    </w:p>
    <w:p w:rsidR="00AE1B0D" w:rsidRPr="00AE1B0D" w:rsidRDefault="00AE1B0D" w:rsidP="00AE1B0D">
      <w:pPr>
        <w:spacing w:after="0"/>
        <w:rPr>
          <w:sz w:val="22"/>
        </w:rPr>
      </w:pPr>
      <w:r w:rsidRPr="00AE1B0D">
        <w:rPr>
          <w:sz w:val="22"/>
        </w:rPr>
        <w:t xml:space="preserve">* They may have clean, fruity, smoky, tart, sour or complex </w:t>
      </w:r>
      <w:proofErr w:type="spellStart"/>
      <w:r w:rsidRPr="00AE1B0D">
        <w:rPr>
          <w:sz w:val="22"/>
        </w:rPr>
        <w:t>flavours</w:t>
      </w:r>
      <w:proofErr w:type="spellEnd"/>
      <w:r w:rsidRPr="00AE1B0D">
        <w:rPr>
          <w:sz w:val="22"/>
        </w:rPr>
        <w:t>.</w:t>
      </w:r>
    </w:p>
    <w:p w:rsidR="00AE1B0D" w:rsidRPr="00A16E58" w:rsidRDefault="00AE1B0D" w:rsidP="00AE1B0D">
      <w:pPr>
        <w:spacing w:after="0"/>
        <w:rPr>
          <w:b/>
          <w:sz w:val="22"/>
        </w:rPr>
      </w:pPr>
      <w:r w:rsidRPr="00A16E58">
        <w:rPr>
          <w:b/>
          <w:sz w:val="22"/>
        </w:rPr>
        <w:t>Important Hybrid and Specialty Styles</w:t>
      </w:r>
    </w:p>
    <w:p w:rsidR="00AE1B0D" w:rsidRPr="00A16E58" w:rsidRDefault="00AE1B0D" w:rsidP="00AE1B0D">
      <w:pPr>
        <w:spacing w:after="0"/>
        <w:rPr>
          <w:b/>
          <w:sz w:val="22"/>
        </w:rPr>
      </w:pPr>
      <w:r w:rsidRPr="00A16E58">
        <w:rPr>
          <w:b/>
          <w:sz w:val="22"/>
        </w:rPr>
        <w:t xml:space="preserve">1. </w:t>
      </w:r>
      <w:proofErr w:type="spellStart"/>
      <w:r w:rsidRPr="00A16E58">
        <w:rPr>
          <w:b/>
          <w:sz w:val="22"/>
        </w:rPr>
        <w:t>Kölsch</w:t>
      </w:r>
      <w:proofErr w:type="spellEnd"/>
    </w:p>
    <w:p w:rsidR="00AE1B0D" w:rsidRPr="00A16E58" w:rsidRDefault="00AE1B0D" w:rsidP="00AE1B0D">
      <w:pPr>
        <w:spacing w:after="0"/>
        <w:rPr>
          <w:b/>
          <w:sz w:val="22"/>
        </w:rPr>
      </w:pPr>
      <w:r w:rsidRPr="00A16E58">
        <w:rPr>
          <w:b/>
          <w:sz w:val="22"/>
        </w:rPr>
        <w:t>2. California Common</w:t>
      </w:r>
    </w:p>
    <w:p w:rsidR="00AE1B0D" w:rsidRPr="00A16E58" w:rsidRDefault="00AE1B0D" w:rsidP="00AE1B0D">
      <w:pPr>
        <w:spacing w:after="0"/>
        <w:rPr>
          <w:b/>
          <w:sz w:val="22"/>
        </w:rPr>
      </w:pPr>
      <w:r w:rsidRPr="00A16E58">
        <w:rPr>
          <w:b/>
          <w:sz w:val="22"/>
        </w:rPr>
        <w:t>3. Lambic</w:t>
      </w:r>
    </w:p>
    <w:p w:rsidR="00AE1B0D" w:rsidRPr="00A16E58" w:rsidRDefault="00AE1B0D" w:rsidP="00AE1B0D">
      <w:pPr>
        <w:spacing w:after="0"/>
        <w:rPr>
          <w:b/>
          <w:sz w:val="22"/>
        </w:rPr>
      </w:pPr>
      <w:r w:rsidRPr="00A16E58">
        <w:rPr>
          <w:b/>
          <w:sz w:val="22"/>
        </w:rPr>
        <w:t>4. Fruit Beer</w:t>
      </w:r>
    </w:p>
    <w:p w:rsidR="00AE1B0D" w:rsidRPr="00AE1B0D" w:rsidRDefault="00AE1B0D" w:rsidP="00AE1B0D">
      <w:pPr>
        <w:spacing w:after="0"/>
        <w:rPr>
          <w:sz w:val="22"/>
        </w:rPr>
      </w:pPr>
      <w:r w:rsidRPr="00AE1B0D">
        <w:rPr>
          <w:sz w:val="22"/>
        </w:rPr>
        <w:t xml:space="preserve">Beer made with fruit or fruit ingredients to contribute </w:t>
      </w:r>
      <w:proofErr w:type="spellStart"/>
      <w:r w:rsidRPr="00AE1B0D">
        <w:rPr>
          <w:sz w:val="22"/>
        </w:rPr>
        <w:t>flavour</w:t>
      </w:r>
      <w:proofErr w:type="spellEnd"/>
      <w:r w:rsidRPr="00AE1B0D">
        <w:rPr>
          <w:sz w:val="22"/>
        </w:rPr>
        <w:t xml:space="preserve"> and aroma.</w:t>
      </w:r>
    </w:p>
    <w:p w:rsidR="00AE1B0D" w:rsidRPr="00A16E58" w:rsidRDefault="00AE1B0D" w:rsidP="00AE1B0D">
      <w:pPr>
        <w:spacing w:after="0"/>
        <w:rPr>
          <w:b/>
          <w:sz w:val="22"/>
        </w:rPr>
      </w:pPr>
      <w:r w:rsidRPr="00A16E58">
        <w:rPr>
          <w:b/>
          <w:sz w:val="22"/>
        </w:rPr>
        <w:t>5. Sour Beer</w:t>
      </w:r>
    </w:p>
    <w:p w:rsidR="00AE1B0D" w:rsidRPr="00AE1B0D" w:rsidRDefault="00AE1B0D" w:rsidP="00AE1B0D">
      <w:pPr>
        <w:spacing w:after="0"/>
        <w:rPr>
          <w:sz w:val="22"/>
        </w:rPr>
      </w:pPr>
      <w:r w:rsidRPr="00AE1B0D">
        <w:rPr>
          <w:sz w:val="22"/>
        </w:rPr>
        <w:t>A beer with a noticeable tart or acidic character, produced through various brewing and fermentation methods.</w:t>
      </w:r>
    </w:p>
    <w:p w:rsidR="00AE1B0D" w:rsidRPr="00A16E58" w:rsidRDefault="00AE1B0D" w:rsidP="00AE1B0D">
      <w:pPr>
        <w:spacing w:after="0"/>
        <w:rPr>
          <w:b/>
          <w:sz w:val="22"/>
        </w:rPr>
      </w:pPr>
      <w:r w:rsidRPr="00A16E58">
        <w:rPr>
          <w:b/>
          <w:sz w:val="22"/>
        </w:rPr>
        <w:t xml:space="preserve">6. </w:t>
      </w:r>
      <w:proofErr w:type="spellStart"/>
      <w:r w:rsidRPr="00A16E58">
        <w:rPr>
          <w:b/>
          <w:sz w:val="22"/>
        </w:rPr>
        <w:t>Rauchbier</w:t>
      </w:r>
      <w:proofErr w:type="spellEnd"/>
    </w:p>
    <w:p w:rsidR="00AE1B0D" w:rsidRPr="00A16E58" w:rsidRDefault="00AE1B0D" w:rsidP="00AE1B0D">
      <w:pPr>
        <w:spacing w:after="0"/>
        <w:rPr>
          <w:b/>
          <w:sz w:val="22"/>
        </w:rPr>
      </w:pPr>
      <w:r w:rsidRPr="00A16E58">
        <w:rPr>
          <w:b/>
          <w:sz w:val="22"/>
        </w:rPr>
        <w:t xml:space="preserve">7. </w:t>
      </w:r>
      <w:proofErr w:type="spellStart"/>
      <w:r w:rsidRPr="00A16E58">
        <w:rPr>
          <w:b/>
          <w:sz w:val="22"/>
        </w:rPr>
        <w:t>Kellerbier</w:t>
      </w:r>
      <w:proofErr w:type="spellEnd"/>
    </w:p>
    <w:p w:rsidR="00AE1B0D" w:rsidRPr="00AE1B0D" w:rsidRDefault="00AE1B0D" w:rsidP="00AE1B0D">
      <w:pPr>
        <w:spacing w:after="0"/>
        <w:rPr>
          <w:sz w:val="22"/>
        </w:rPr>
      </w:pPr>
    </w:p>
    <w:p w:rsidR="00AE1B0D" w:rsidRPr="00A16E58" w:rsidRDefault="00AE1B0D" w:rsidP="00AE1B0D">
      <w:pPr>
        <w:spacing w:after="0"/>
        <w:rPr>
          <w:b/>
          <w:sz w:val="22"/>
          <w:u w:val="single"/>
        </w:rPr>
      </w:pPr>
      <w:r w:rsidRPr="00A16E58">
        <w:rPr>
          <w:b/>
          <w:sz w:val="22"/>
          <w:u w:val="single"/>
        </w:rPr>
        <w:t xml:space="preserve"> IMPORTANT BEER TERMS FOR BARTENDERS</w:t>
      </w:r>
    </w:p>
    <w:p w:rsidR="00AE1B0D" w:rsidRPr="00AE1B0D" w:rsidRDefault="00AE1B0D" w:rsidP="00AE1B0D">
      <w:pPr>
        <w:spacing w:after="0"/>
        <w:rPr>
          <w:sz w:val="22"/>
        </w:rPr>
      </w:pPr>
      <w:r w:rsidRPr="00A16E58">
        <w:rPr>
          <w:b/>
          <w:sz w:val="22"/>
        </w:rPr>
        <w:t>IBU</w:t>
      </w:r>
      <w:r w:rsidRPr="00AE1B0D">
        <w:rPr>
          <w:sz w:val="22"/>
        </w:rPr>
        <w:t xml:space="preserve"> – International Bitterness Units: A measurement associated with beer bitterness.</w:t>
      </w:r>
    </w:p>
    <w:p w:rsidR="00AE1B0D" w:rsidRPr="00AE1B0D" w:rsidRDefault="00AE1B0D" w:rsidP="00AE1B0D">
      <w:pPr>
        <w:spacing w:after="0"/>
        <w:rPr>
          <w:sz w:val="22"/>
        </w:rPr>
      </w:pPr>
      <w:r w:rsidRPr="00A16E58">
        <w:rPr>
          <w:b/>
          <w:sz w:val="22"/>
        </w:rPr>
        <w:t>Wort</w:t>
      </w:r>
      <w:r w:rsidRPr="00AE1B0D">
        <w:rPr>
          <w:sz w:val="22"/>
        </w:rPr>
        <w:t>: The sugary liquid extracted from malt before fermentation.</w:t>
      </w:r>
    </w:p>
    <w:p w:rsidR="00AE1B0D" w:rsidRPr="00AE1B0D" w:rsidRDefault="00AE1B0D" w:rsidP="00AE1B0D">
      <w:pPr>
        <w:spacing w:after="0"/>
        <w:rPr>
          <w:sz w:val="22"/>
        </w:rPr>
      </w:pPr>
      <w:r w:rsidRPr="00A16E58">
        <w:rPr>
          <w:b/>
          <w:sz w:val="22"/>
        </w:rPr>
        <w:t>Malt:</w:t>
      </w:r>
      <w:r w:rsidRPr="00AE1B0D">
        <w:rPr>
          <w:sz w:val="22"/>
        </w:rPr>
        <w:t xml:space="preserve"> Grain that has undergone controlled germination and drying for brewing.</w:t>
      </w:r>
    </w:p>
    <w:p w:rsidR="00AE1B0D" w:rsidRPr="00AE1B0D" w:rsidRDefault="00AE1B0D" w:rsidP="00AE1B0D">
      <w:pPr>
        <w:spacing w:after="0"/>
        <w:rPr>
          <w:sz w:val="22"/>
        </w:rPr>
      </w:pPr>
      <w:r w:rsidRPr="00A16E58">
        <w:rPr>
          <w:b/>
          <w:sz w:val="22"/>
        </w:rPr>
        <w:t>Hops</w:t>
      </w:r>
      <w:r w:rsidRPr="00AE1B0D">
        <w:rPr>
          <w:sz w:val="22"/>
        </w:rPr>
        <w:t xml:space="preserve">: Flowers used to contribute bitterness, </w:t>
      </w:r>
      <w:proofErr w:type="spellStart"/>
      <w:r w:rsidRPr="00AE1B0D">
        <w:rPr>
          <w:sz w:val="22"/>
        </w:rPr>
        <w:t>flavour</w:t>
      </w:r>
      <w:proofErr w:type="spellEnd"/>
      <w:r w:rsidRPr="00AE1B0D">
        <w:rPr>
          <w:sz w:val="22"/>
        </w:rPr>
        <w:t xml:space="preserve"> and aroma to beer.</w:t>
      </w:r>
    </w:p>
    <w:p w:rsidR="00AE1B0D" w:rsidRPr="00AE1B0D" w:rsidRDefault="00AE1B0D" w:rsidP="00AE1B0D">
      <w:pPr>
        <w:spacing w:after="0"/>
        <w:rPr>
          <w:sz w:val="22"/>
        </w:rPr>
      </w:pPr>
      <w:r w:rsidRPr="00A16E58">
        <w:rPr>
          <w:b/>
          <w:sz w:val="22"/>
        </w:rPr>
        <w:t>Head:</w:t>
      </w:r>
      <w:r w:rsidRPr="00AE1B0D">
        <w:rPr>
          <w:sz w:val="22"/>
        </w:rPr>
        <w:t xml:space="preserve"> The foam that forms on top of beer when it is poured.</w:t>
      </w:r>
    </w:p>
    <w:p w:rsidR="00AE1B0D" w:rsidRPr="00AE1B0D" w:rsidRDefault="00AE1B0D" w:rsidP="00AE1B0D">
      <w:pPr>
        <w:spacing w:after="0"/>
        <w:rPr>
          <w:sz w:val="22"/>
        </w:rPr>
      </w:pPr>
      <w:r w:rsidRPr="00A16E58">
        <w:rPr>
          <w:b/>
          <w:sz w:val="22"/>
        </w:rPr>
        <w:t>Body</w:t>
      </w:r>
      <w:r w:rsidRPr="00AE1B0D">
        <w:rPr>
          <w:sz w:val="22"/>
        </w:rPr>
        <w:t>: The perceived fullness or weight of beer in the mouth.</w:t>
      </w:r>
    </w:p>
    <w:p w:rsidR="00AE1B0D" w:rsidRPr="00AE1B0D" w:rsidRDefault="00AE1B0D" w:rsidP="00AE1B0D">
      <w:pPr>
        <w:spacing w:after="0"/>
        <w:rPr>
          <w:sz w:val="22"/>
        </w:rPr>
      </w:pPr>
      <w:r w:rsidRPr="00A16E58">
        <w:rPr>
          <w:b/>
          <w:sz w:val="22"/>
        </w:rPr>
        <w:t>Draft Beer:</w:t>
      </w:r>
      <w:r w:rsidRPr="00AE1B0D">
        <w:rPr>
          <w:sz w:val="22"/>
        </w:rPr>
        <w:t xml:space="preserve"> Beer served from a keg or cask through a dispensing system.</w:t>
      </w:r>
    </w:p>
    <w:p w:rsidR="00AE1B0D" w:rsidRPr="00AE1B0D" w:rsidRDefault="00AE1B0D" w:rsidP="00AE1B0D">
      <w:pPr>
        <w:spacing w:after="0"/>
        <w:rPr>
          <w:sz w:val="22"/>
        </w:rPr>
      </w:pPr>
      <w:proofErr w:type="gramStart"/>
      <w:r w:rsidRPr="00A16E58">
        <w:rPr>
          <w:b/>
          <w:sz w:val="22"/>
        </w:rPr>
        <w:t>Craft Beer</w:t>
      </w:r>
      <w:r w:rsidRPr="00AE1B0D">
        <w:rPr>
          <w:sz w:val="22"/>
        </w:rPr>
        <w:t>: Beer produced by a brewery that focuses on brewing character, quality and variety.</w:t>
      </w:r>
      <w:proofErr w:type="gramEnd"/>
      <w:r w:rsidRPr="00AE1B0D">
        <w:rPr>
          <w:sz w:val="22"/>
        </w:rPr>
        <w:t xml:space="preserve"> Definitions of craft beer vary by market.</w:t>
      </w:r>
    </w:p>
    <w:p w:rsidR="000E4A6C" w:rsidRPr="00F31777" w:rsidRDefault="00F31777" w:rsidP="00F31777">
      <w:pPr>
        <w:pStyle w:val="Heading1"/>
        <w:rPr>
          <w:b w:val="0"/>
        </w:rPr>
      </w:pPr>
      <w:r>
        <w:rPr>
          <w:noProof/>
          <w:lang w:val="en-IN" w:eastAsia="en-IN"/>
        </w:rPr>
        <w:drawing>
          <wp:anchor distT="0" distB="0" distL="114300" distR="114300" simplePos="0" relativeHeight="251715584" behindDoc="0" locked="0" layoutInCell="1" allowOverlap="1" wp14:anchorId="7DF831AE" wp14:editId="3596E25D">
            <wp:simplePos x="0" y="0"/>
            <wp:positionH relativeFrom="column">
              <wp:posOffset>-54610</wp:posOffset>
            </wp:positionH>
            <wp:positionV relativeFrom="paragraph">
              <wp:posOffset>-83820</wp:posOffset>
            </wp:positionV>
            <wp:extent cx="6293485" cy="8949055"/>
            <wp:effectExtent l="0" t="0" r="0" b="4445"/>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11.05 PM.jpeg"/>
                    <pic:cNvPicPr/>
                  </pic:nvPicPr>
                  <pic:blipFill>
                    <a:blip r:embed="rId74">
                      <a:extLst>
                        <a:ext uri="{28A0092B-C50C-407E-A947-70E740481C1C}">
                          <a14:useLocalDpi xmlns:a14="http://schemas.microsoft.com/office/drawing/2010/main" val="0"/>
                        </a:ext>
                      </a:extLst>
                    </a:blip>
                    <a:stretch>
                      <a:fillRect/>
                    </a:stretch>
                  </pic:blipFill>
                  <pic:spPr>
                    <a:xfrm>
                      <a:off x="0" y="0"/>
                      <a:ext cx="6293485" cy="8949055"/>
                    </a:xfrm>
                    <a:prstGeom prst="rect">
                      <a:avLst/>
                    </a:prstGeom>
                  </pic:spPr>
                </pic:pic>
              </a:graphicData>
            </a:graphic>
            <wp14:sizeRelH relativeFrom="page">
              <wp14:pctWidth>0</wp14:pctWidth>
            </wp14:sizeRelH>
            <wp14:sizeRelV relativeFrom="page">
              <wp14:pctHeight>0</wp14:pctHeight>
            </wp14:sizeRelV>
          </wp:anchor>
        </w:drawing>
      </w:r>
    </w:p>
    <w:p w:rsidR="00B01EFE" w:rsidRDefault="00845199" w:rsidP="00B01EFE">
      <w:pPr>
        <w:pStyle w:val="Heading1"/>
        <w:jc w:val="center"/>
      </w:pPr>
      <w:r>
        <w:t>25. Wine</w:t>
      </w:r>
      <w:r w:rsidR="00B01EFE">
        <w:t xml:space="preserve"> </w:t>
      </w:r>
    </w:p>
    <w:p w:rsidR="000E4A6C" w:rsidRPr="000E4A6C" w:rsidRDefault="000E4A6C" w:rsidP="000E4A6C">
      <w:pPr>
        <w:rPr>
          <w:b/>
        </w:rPr>
      </w:pPr>
      <w:r w:rsidRPr="000E4A6C">
        <w:rPr>
          <w:b/>
        </w:rPr>
        <w:t>HISTORY OF WINE</w:t>
      </w:r>
    </w:p>
    <w:p w:rsidR="000E4A6C" w:rsidRDefault="000E4A6C" w:rsidP="000E4A6C">
      <w:r>
        <w:t>Wine is one of the oldest alcoholic beverages in the world. It has been produced for thousands of years through the fermentation of grapes.</w:t>
      </w:r>
    </w:p>
    <w:p w:rsidR="000E4A6C" w:rsidRDefault="000E4A6C" w:rsidP="000E4A6C">
      <w:r>
        <w:t>* Around 6000–5000 BCE: Archaeological evidence indicates early winemaking in the South Caucasus region, including present-day Georgia.</w:t>
      </w:r>
    </w:p>
    <w:p w:rsidR="000E4A6C" w:rsidRDefault="000E4A6C" w:rsidP="000E4A6C">
      <w:r>
        <w:t>* Ancient Egypt: Wine was used in religious ceremonies, royal households, and important social occasions.</w:t>
      </w:r>
    </w:p>
    <w:p w:rsidR="000E4A6C" w:rsidRDefault="000E4A6C" w:rsidP="000E4A6C">
      <w:r>
        <w:t>* Ancient Greece: Wine became an important part of social life, trade, and cultural traditions.</w:t>
      </w:r>
    </w:p>
    <w:p w:rsidR="000E4A6C" w:rsidRDefault="000E4A6C" w:rsidP="000E4A6C">
      <w:r>
        <w:t xml:space="preserve">* Roman Empire: The Romans expanded vineyards and introduced </w:t>
      </w:r>
      <w:proofErr w:type="spellStart"/>
      <w:r>
        <w:t>viticultural</w:t>
      </w:r>
      <w:proofErr w:type="spellEnd"/>
      <w:r>
        <w:t xml:space="preserve"> practices across many parts of Europe.</w:t>
      </w:r>
    </w:p>
    <w:p w:rsidR="000E4A6C" w:rsidRDefault="000E4A6C" w:rsidP="000E4A6C">
      <w:proofErr w:type="gramStart"/>
      <w:r>
        <w:t>* Middle Ages</w:t>
      </w:r>
      <w:proofErr w:type="gramEnd"/>
      <w:r>
        <w:t>: Monasteries played an important role in maintaining vineyards and developing winemaking knowledge.</w:t>
      </w:r>
    </w:p>
    <w:p w:rsidR="000E4A6C" w:rsidRDefault="000E4A6C" w:rsidP="000E4A6C">
      <w:r>
        <w:t>* Modern period: Advances in fermentation science, temperature control, bottling, and vineyard management helped develop the modern wine industry.</w:t>
      </w:r>
    </w:p>
    <w:p w:rsidR="000E4A6C" w:rsidRDefault="000E4A6C" w:rsidP="000E4A6C">
      <w:r>
        <w:t>Today, wine is produced in many countries, including France, Italy, Spain, Portugal, Germany, the United States, Australia, Chile, Argentina, South Africa, and India.</w:t>
      </w:r>
    </w:p>
    <w:p w:rsidR="000E4A6C" w:rsidRPr="000E4A6C" w:rsidRDefault="000E4A6C" w:rsidP="000E4A6C">
      <w:pPr>
        <w:rPr>
          <w:b/>
          <w:sz w:val="22"/>
        </w:rPr>
      </w:pPr>
      <w:r w:rsidRPr="000E4A6C">
        <w:rPr>
          <w:b/>
          <w:sz w:val="22"/>
        </w:rPr>
        <w:t xml:space="preserve"> DEFINITION OF WINE</w:t>
      </w:r>
    </w:p>
    <w:p w:rsidR="000E4A6C" w:rsidRDefault="000E4A6C" w:rsidP="000E4A6C">
      <w:r>
        <w:t>Wine is an alcoholic beverage produced by the fermentation of fresh grapes or grape juice (grape must).</w:t>
      </w:r>
    </w:p>
    <w:p w:rsidR="000E4A6C" w:rsidRDefault="000E4A6C" w:rsidP="000E4A6C">
      <w:r>
        <w:t>During fermentation, yeast converts the natural sugars present in grape juice into alcohol and carbon dioxide.</w:t>
      </w:r>
    </w:p>
    <w:p w:rsidR="000E4A6C" w:rsidRPr="000E4A6C" w:rsidRDefault="000E4A6C" w:rsidP="000E4A6C">
      <w:pPr>
        <w:rPr>
          <w:b/>
        </w:rPr>
      </w:pPr>
      <w:r w:rsidRPr="000E4A6C">
        <w:rPr>
          <w:b/>
        </w:rPr>
        <w:t>Main ingredients</w:t>
      </w:r>
    </w:p>
    <w:p w:rsidR="000E4A6C" w:rsidRDefault="000E4A6C" w:rsidP="000E4A6C">
      <w:r>
        <w:t>1. Grapes or grape must</w:t>
      </w:r>
    </w:p>
    <w:p w:rsidR="000E4A6C" w:rsidRDefault="000E4A6C" w:rsidP="000E4A6C">
      <w:r>
        <w:t>2. Yeast</w:t>
      </w:r>
    </w:p>
    <w:p w:rsidR="000E4A6C" w:rsidRDefault="000E4A6C" w:rsidP="000E4A6C">
      <w:r>
        <w:t>3. Sulphur dioxide, where permitted, for protection against oxidation and unwanted microorganisms</w:t>
      </w:r>
    </w:p>
    <w:p w:rsidR="000E4A6C" w:rsidRDefault="000E4A6C" w:rsidP="000E4A6C">
      <w:r>
        <w:t>Wine can be still, sparkling, or fortified, depending on its production method and characteristics.</w:t>
      </w:r>
    </w:p>
    <w:p w:rsidR="000E4A6C" w:rsidRDefault="00DE07E7" w:rsidP="000E4A6C">
      <w:r>
        <w:rPr>
          <w:noProof/>
          <w:lang w:val="en-IN" w:eastAsia="en-IN"/>
        </w:rPr>
        <w:drawing>
          <wp:anchor distT="0" distB="0" distL="114300" distR="114300" simplePos="0" relativeHeight="251702272" behindDoc="0" locked="0" layoutInCell="1" allowOverlap="1" wp14:anchorId="7876D0E4" wp14:editId="0138A322">
            <wp:simplePos x="0" y="0"/>
            <wp:positionH relativeFrom="column">
              <wp:posOffset>4445</wp:posOffset>
            </wp:positionH>
            <wp:positionV relativeFrom="paragraph">
              <wp:posOffset>1905</wp:posOffset>
            </wp:positionV>
            <wp:extent cx="5889625" cy="2431415"/>
            <wp:effectExtent l="0" t="0" r="0" b="6985"/>
            <wp:wrapSquare wrapText="bothSides"/>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07.33 PM.jpeg"/>
                    <pic:cNvPicPr/>
                  </pic:nvPicPr>
                  <pic:blipFill>
                    <a:blip r:embed="rId75">
                      <a:extLst>
                        <a:ext uri="{28A0092B-C50C-407E-A947-70E740481C1C}">
                          <a14:useLocalDpi xmlns:a14="http://schemas.microsoft.com/office/drawing/2010/main" val="0"/>
                        </a:ext>
                      </a:extLst>
                    </a:blip>
                    <a:stretch>
                      <a:fillRect/>
                    </a:stretch>
                  </pic:blipFill>
                  <pic:spPr>
                    <a:xfrm>
                      <a:off x="0" y="0"/>
                      <a:ext cx="5889625" cy="2431415"/>
                    </a:xfrm>
                    <a:prstGeom prst="rect">
                      <a:avLst/>
                    </a:prstGeom>
                  </pic:spPr>
                </pic:pic>
              </a:graphicData>
            </a:graphic>
            <wp14:sizeRelH relativeFrom="page">
              <wp14:pctWidth>0</wp14:pctWidth>
            </wp14:sizeRelH>
            <wp14:sizeRelV relativeFrom="page">
              <wp14:pctHeight>0</wp14:pctHeight>
            </wp14:sizeRelV>
          </wp:anchor>
        </w:drawing>
      </w:r>
    </w:p>
    <w:p w:rsidR="000E4A6C" w:rsidRDefault="000E4A6C" w:rsidP="000E4A6C">
      <w:pPr>
        <w:rPr>
          <w:rFonts w:ascii="Tahoma" w:hAnsi="Tahoma" w:cs="Tahoma"/>
        </w:rPr>
      </w:pPr>
    </w:p>
    <w:p w:rsidR="000E4A6C" w:rsidRDefault="000E4A6C" w:rsidP="000E4A6C">
      <w:pPr>
        <w:rPr>
          <w:rFonts w:ascii="Tahoma" w:hAnsi="Tahoma" w:cs="Tahoma"/>
        </w:rPr>
      </w:pPr>
    </w:p>
    <w:p w:rsidR="000E4A6C" w:rsidRDefault="000E4A6C" w:rsidP="000E4A6C">
      <w:pPr>
        <w:rPr>
          <w:rFonts w:ascii="Tahoma" w:hAnsi="Tahoma" w:cs="Tahoma"/>
        </w:rPr>
      </w:pPr>
    </w:p>
    <w:p w:rsidR="000E4A6C" w:rsidRDefault="000E4A6C" w:rsidP="000E4A6C">
      <w:pPr>
        <w:rPr>
          <w:rFonts w:ascii="Tahoma" w:hAnsi="Tahoma" w:cs="Tahoma"/>
        </w:rPr>
      </w:pPr>
    </w:p>
    <w:p w:rsidR="000E4A6C" w:rsidRDefault="000E4A6C" w:rsidP="000E4A6C">
      <w:pPr>
        <w:rPr>
          <w:rFonts w:ascii="Tahoma" w:hAnsi="Tahoma" w:cs="Tahoma"/>
        </w:rPr>
      </w:pPr>
    </w:p>
    <w:p w:rsidR="000E4A6C" w:rsidRDefault="000E4A6C" w:rsidP="000E4A6C"/>
    <w:p w:rsidR="000E4A6C" w:rsidRPr="000E4A6C" w:rsidRDefault="002144A1" w:rsidP="000E4A6C">
      <w:pPr>
        <w:jc w:val="center"/>
        <w:rPr>
          <w:b/>
        </w:rPr>
      </w:pPr>
      <w:r>
        <w:rPr>
          <w:b/>
          <w:highlight w:val="yellow"/>
        </w:rPr>
        <w:t xml:space="preserve"> </w:t>
      </w:r>
      <w:r w:rsidR="000E4A6C" w:rsidRPr="000E4A6C">
        <w:rPr>
          <w:b/>
          <w:highlight w:val="yellow"/>
        </w:rPr>
        <w:t>CLASSIFICATION OF WINE</w:t>
      </w:r>
    </w:p>
    <w:p w:rsidR="000E4A6C" w:rsidRDefault="000E4A6C" w:rsidP="000E4A6C">
      <w:r>
        <w:t xml:space="preserve">Wine can be classified according to its </w:t>
      </w:r>
      <w:proofErr w:type="spellStart"/>
      <w:r>
        <w:t>colour</w:t>
      </w:r>
      <w:proofErr w:type="spellEnd"/>
      <w:r>
        <w:t>, carbonation, alcohol content, sweetness, and production method.</w:t>
      </w:r>
    </w:p>
    <w:p w:rsidR="000E4A6C" w:rsidRPr="000E4A6C" w:rsidRDefault="000E4A6C" w:rsidP="000E4A6C">
      <w:pPr>
        <w:rPr>
          <w:b/>
        </w:rPr>
      </w:pPr>
      <w:r w:rsidRPr="000E4A6C">
        <w:rPr>
          <w:b/>
        </w:rPr>
        <w:t>A. According to carbonation</w:t>
      </w:r>
    </w:p>
    <w:p w:rsidR="000E4A6C" w:rsidRDefault="000E4A6C" w:rsidP="000E4A6C">
      <w:r w:rsidRPr="000E4A6C">
        <w:rPr>
          <w:b/>
        </w:rPr>
        <w:t>1. Still wine:</w:t>
      </w:r>
      <w:r>
        <w:t xml:space="preserve"> Wine without significant effervescence.</w:t>
      </w:r>
    </w:p>
    <w:p w:rsidR="000E4A6C" w:rsidRDefault="000E4A6C" w:rsidP="000E4A6C">
      <w:r w:rsidRPr="000E4A6C">
        <w:rPr>
          <w:b/>
        </w:rPr>
        <w:t>2. Sparkling wine</w:t>
      </w:r>
      <w:r>
        <w:t>: Wine containing noticeable bubbles due to carbon dioxide.</w:t>
      </w:r>
    </w:p>
    <w:p w:rsidR="000E4A6C" w:rsidRDefault="000E4A6C" w:rsidP="000E4A6C">
      <w:r w:rsidRPr="000E4A6C">
        <w:rPr>
          <w:b/>
        </w:rPr>
        <w:t>3. Semi-sparkling wine</w:t>
      </w:r>
      <w:r>
        <w:t>: Wine containing a lower level of carbonation than typical sparkling wine.</w:t>
      </w:r>
    </w:p>
    <w:p w:rsidR="000E4A6C" w:rsidRPr="000E4A6C" w:rsidRDefault="000E4A6C" w:rsidP="000E4A6C">
      <w:pPr>
        <w:rPr>
          <w:b/>
        </w:rPr>
      </w:pPr>
      <w:r w:rsidRPr="000E4A6C">
        <w:rPr>
          <w:b/>
        </w:rPr>
        <w:t xml:space="preserve">B. According to </w:t>
      </w:r>
      <w:proofErr w:type="spellStart"/>
      <w:r w:rsidRPr="000E4A6C">
        <w:rPr>
          <w:b/>
        </w:rPr>
        <w:t>colour</w:t>
      </w:r>
      <w:proofErr w:type="spellEnd"/>
    </w:p>
    <w:p w:rsidR="000E4A6C" w:rsidRDefault="000E4A6C" w:rsidP="000E4A6C">
      <w:r>
        <w:t>1. Red wine</w:t>
      </w:r>
    </w:p>
    <w:p w:rsidR="000E4A6C" w:rsidRDefault="000E4A6C" w:rsidP="000E4A6C">
      <w:r>
        <w:t>2. White wine</w:t>
      </w:r>
    </w:p>
    <w:p w:rsidR="000E4A6C" w:rsidRDefault="000E4A6C" w:rsidP="000E4A6C">
      <w:r>
        <w:t>3. Rosé wine</w:t>
      </w:r>
    </w:p>
    <w:p w:rsidR="000E4A6C" w:rsidRDefault="000E4A6C" w:rsidP="000E4A6C">
      <w:r>
        <w:t>4. Orange wine</w:t>
      </w:r>
    </w:p>
    <w:p w:rsidR="000E4A6C" w:rsidRPr="000E4A6C" w:rsidRDefault="000E4A6C" w:rsidP="000E4A6C">
      <w:pPr>
        <w:rPr>
          <w:b/>
        </w:rPr>
      </w:pPr>
      <w:r w:rsidRPr="000E4A6C">
        <w:rPr>
          <w:b/>
        </w:rPr>
        <w:t>C. According to production and alcohol content</w:t>
      </w:r>
    </w:p>
    <w:p w:rsidR="000E4A6C" w:rsidRDefault="000E4A6C" w:rsidP="000E4A6C">
      <w:r>
        <w:t>1. Table wine or still wine</w:t>
      </w:r>
    </w:p>
    <w:p w:rsidR="000E4A6C" w:rsidRDefault="000E4A6C" w:rsidP="000E4A6C">
      <w:r>
        <w:t>2. Sparkling wine</w:t>
      </w:r>
    </w:p>
    <w:p w:rsidR="000E4A6C" w:rsidRDefault="000E4A6C" w:rsidP="000E4A6C">
      <w:r>
        <w:t>3. Fortified wine</w:t>
      </w:r>
    </w:p>
    <w:p w:rsidR="000E4A6C" w:rsidRDefault="000E4A6C" w:rsidP="000E4A6C">
      <w:r>
        <w:t>4. Sweet or dessert wine</w:t>
      </w:r>
    </w:p>
    <w:p w:rsidR="000E4A6C" w:rsidRDefault="000E4A6C" w:rsidP="000E4A6C">
      <w:r w:rsidRPr="000E4A6C">
        <w:rPr>
          <w:b/>
        </w:rPr>
        <w:t>Note:</w:t>
      </w:r>
      <w:r>
        <w:t xml:space="preserve"> These classifications can overlap. For example, a wine can be red, sparkling, and sweet at the same time. Table wine is generally a category of still wine rather than a separate </w:t>
      </w:r>
      <w:proofErr w:type="spellStart"/>
      <w:r>
        <w:t>colour</w:t>
      </w:r>
      <w:proofErr w:type="spellEnd"/>
      <w:r>
        <w:t xml:space="preserve"> classification.</w:t>
      </w:r>
    </w:p>
    <w:p w:rsidR="000E4A6C" w:rsidRPr="000E4A6C" w:rsidRDefault="000E4A6C" w:rsidP="000E4A6C">
      <w:pPr>
        <w:rPr>
          <w:b/>
        </w:rPr>
      </w:pPr>
      <w:r w:rsidRPr="000E4A6C">
        <w:rPr>
          <w:b/>
          <w:highlight w:val="yellow"/>
        </w:rPr>
        <w:t>STILL WINE</w:t>
      </w:r>
    </w:p>
    <w:p w:rsidR="000E4A6C" w:rsidRDefault="000E4A6C" w:rsidP="000E4A6C">
      <w:r w:rsidRPr="000E4A6C">
        <w:rPr>
          <w:b/>
        </w:rPr>
        <w:t>Definition:</w:t>
      </w:r>
      <w:r>
        <w:t xml:space="preserve"> Still wine is wine that does not contain significant carbonation and does not produce a noticeable stream of bubbles when served.</w:t>
      </w:r>
    </w:p>
    <w:p w:rsidR="000E4A6C" w:rsidRPr="000E4A6C" w:rsidRDefault="000E4A6C" w:rsidP="000E4A6C">
      <w:pPr>
        <w:rPr>
          <w:b/>
        </w:rPr>
      </w:pPr>
      <w:r w:rsidRPr="000E4A6C">
        <w:rPr>
          <w:b/>
        </w:rPr>
        <w:t>Still wines are commonly made as red, white, or rosé wines.</w:t>
      </w:r>
    </w:p>
    <w:p w:rsidR="000E4A6C" w:rsidRPr="000E4A6C" w:rsidRDefault="000E4A6C" w:rsidP="000E4A6C">
      <w:pPr>
        <w:rPr>
          <w:b/>
        </w:rPr>
      </w:pPr>
      <w:r w:rsidRPr="000E4A6C">
        <w:rPr>
          <w:b/>
        </w:rPr>
        <w:t>Characteristics</w:t>
      </w:r>
    </w:p>
    <w:p w:rsidR="000E4A6C" w:rsidRDefault="000E4A6C" w:rsidP="000E4A6C">
      <w:r>
        <w:t>* No significant effervescence.</w:t>
      </w:r>
    </w:p>
    <w:p w:rsidR="000E4A6C" w:rsidRDefault="000E4A6C" w:rsidP="000E4A6C">
      <w:r>
        <w:t>* Can be dry, off-dry, medium-sweet, or sweet.</w:t>
      </w:r>
    </w:p>
    <w:p w:rsidR="000E4A6C" w:rsidRDefault="000E4A6C" w:rsidP="000E4A6C">
      <w:r>
        <w:t>* Usually has an alcohol content of approximately 8–15% ABV, although exceptions exist.</w:t>
      </w:r>
    </w:p>
    <w:p w:rsidR="000E4A6C" w:rsidRDefault="000E4A6C" w:rsidP="000E4A6C">
      <w:r>
        <w:t>* Can be served as an aperitif, with food, or as a beverage on its own.</w:t>
      </w:r>
    </w:p>
    <w:p w:rsidR="000E4A6C" w:rsidRPr="000E4A6C" w:rsidRDefault="000E4A6C" w:rsidP="000E4A6C">
      <w:pPr>
        <w:rPr>
          <w:b/>
        </w:rPr>
      </w:pPr>
      <w:r w:rsidRPr="000E4A6C">
        <w:rPr>
          <w:b/>
        </w:rPr>
        <w:t>Examples</w:t>
      </w:r>
    </w:p>
    <w:p w:rsidR="000E4A6C" w:rsidRDefault="000E4A6C" w:rsidP="000E4A6C">
      <w:r>
        <w:t>* Red: Cabernet Sauvignon, Merlot</w:t>
      </w:r>
    </w:p>
    <w:p w:rsidR="000E4A6C" w:rsidRDefault="000E4A6C" w:rsidP="000E4A6C">
      <w:r>
        <w:t>* White: Sauvignon Blanc, Chardonnay</w:t>
      </w:r>
    </w:p>
    <w:p w:rsidR="000E4A6C" w:rsidRDefault="000E4A6C" w:rsidP="000E4A6C">
      <w:r>
        <w:t>* Rosé: Provence-style Rosé</w:t>
      </w:r>
    </w:p>
    <w:p w:rsidR="000E4A6C" w:rsidRDefault="000E4A6C" w:rsidP="000E4A6C">
      <w:pPr>
        <w:rPr>
          <w:b/>
          <w:sz w:val="22"/>
        </w:rPr>
      </w:pPr>
      <w:r>
        <w:rPr>
          <w:b/>
          <w:sz w:val="22"/>
        </w:rPr>
        <w:t>RED WINE</w:t>
      </w:r>
    </w:p>
    <w:p w:rsidR="000E4A6C" w:rsidRPr="000E4A6C" w:rsidRDefault="000E4A6C" w:rsidP="000E4A6C">
      <w:pPr>
        <w:rPr>
          <w:b/>
          <w:sz w:val="22"/>
        </w:rPr>
      </w:pPr>
      <w:r w:rsidRPr="000E4A6C">
        <w:rPr>
          <w:b/>
        </w:rPr>
        <w:t>Definition:</w:t>
      </w:r>
      <w:r>
        <w:t xml:space="preserve"> Red wine is produced primarily from dark-skinned grapes, with the grape skins usually kept in contact with the juice during fermentation to extract </w:t>
      </w:r>
      <w:proofErr w:type="spellStart"/>
      <w:r>
        <w:t>colour</w:t>
      </w:r>
      <w:proofErr w:type="spellEnd"/>
      <w:r>
        <w:t xml:space="preserve">, tannins, and </w:t>
      </w:r>
      <w:proofErr w:type="spellStart"/>
      <w:r>
        <w:t>flavour</w:t>
      </w:r>
      <w:proofErr w:type="spellEnd"/>
      <w:r>
        <w:t xml:space="preserve"> compounds.</w:t>
      </w:r>
    </w:p>
    <w:p w:rsidR="000E4A6C" w:rsidRPr="000E4A6C" w:rsidRDefault="000E4A6C" w:rsidP="000E4A6C">
      <w:pPr>
        <w:rPr>
          <w:b/>
        </w:rPr>
      </w:pPr>
      <w:r w:rsidRPr="000E4A6C">
        <w:rPr>
          <w:b/>
        </w:rPr>
        <w:t>Characteristics</w:t>
      </w:r>
    </w:p>
    <w:p w:rsidR="000E4A6C" w:rsidRDefault="000E4A6C" w:rsidP="000E4A6C">
      <w:r>
        <w:t xml:space="preserve">* </w:t>
      </w:r>
      <w:proofErr w:type="spellStart"/>
      <w:r>
        <w:t>Colour</w:t>
      </w:r>
      <w:proofErr w:type="spellEnd"/>
      <w:r>
        <w:t xml:space="preserve"> ranges from purple and ruby to garnet and deep brick red.</w:t>
      </w:r>
    </w:p>
    <w:p w:rsidR="000E4A6C" w:rsidRDefault="000E4A6C" w:rsidP="000E4A6C">
      <w:r>
        <w:t>* Often contains noticeable tannins.</w:t>
      </w:r>
    </w:p>
    <w:p w:rsidR="000E4A6C" w:rsidRDefault="000E4A6C" w:rsidP="000E4A6C">
      <w:r>
        <w:t xml:space="preserve">* </w:t>
      </w:r>
      <w:proofErr w:type="spellStart"/>
      <w:r>
        <w:t>Flavours</w:t>
      </w:r>
      <w:proofErr w:type="spellEnd"/>
      <w:r>
        <w:t xml:space="preserve"> may include dark berries, red fruits, spices, and oak-related notes.</w:t>
      </w:r>
    </w:p>
    <w:p w:rsidR="000E4A6C" w:rsidRDefault="000E4A6C" w:rsidP="000E4A6C">
      <w:r>
        <w:t>* Can be light-bodied, medium-bodied, or full-bodied.</w:t>
      </w:r>
    </w:p>
    <w:p w:rsidR="000E4A6C" w:rsidRPr="000E4A6C" w:rsidRDefault="000E4A6C" w:rsidP="000E4A6C">
      <w:pPr>
        <w:jc w:val="center"/>
        <w:rPr>
          <w:b/>
        </w:rPr>
      </w:pPr>
    </w:p>
    <w:p w:rsidR="000E4A6C" w:rsidRPr="000E4A6C" w:rsidRDefault="000E4A6C" w:rsidP="000E4A6C">
      <w:pPr>
        <w:jc w:val="center"/>
        <w:rPr>
          <w:b/>
        </w:rPr>
      </w:pPr>
      <w:r w:rsidRPr="000E4A6C">
        <w:rPr>
          <w:b/>
        </w:rPr>
        <w:t>Red Wine Production Process</w:t>
      </w:r>
    </w:p>
    <w:p w:rsidR="000E4A6C" w:rsidRPr="000E4A6C" w:rsidRDefault="000E4A6C" w:rsidP="000E4A6C">
      <w:pPr>
        <w:jc w:val="center"/>
        <w:rPr>
          <w:b/>
        </w:rPr>
      </w:pPr>
    </w:p>
    <w:p w:rsidR="000E4A6C" w:rsidRDefault="000E4A6C" w:rsidP="000E4A6C">
      <w:pPr>
        <w:spacing w:line="240" w:lineRule="auto"/>
        <w:jc w:val="center"/>
      </w:pPr>
      <w:r>
        <w:t>Dark-skinned grapes</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Harvesting</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Destemming and crushing</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Fermentation with grape skins</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 xml:space="preserve">Extraction of </w:t>
      </w:r>
      <w:proofErr w:type="spellStart"/>
      <w:r>
        <w:t>colour</w:t>
      </w:r>
      <w:proofErr w:type="spellEnd"/>
      <w:r>
        <w:t xml:space="preserve">, tannins, and </w:t>
      </w:r>
      <w:proofErr w:type="spellStart"/>
      <w:r>
        <w:t>flavour</w:t>
      </w:r>
      <w:proofErr w:type="spellEnd"/>
    </w:p>
    <w:p w:rsidR="000E4A6C" w:rsidRDefault="000E4A6C" w:rsidP="000E4A6C">
      <w:pPr>
        <w:spacing w:line="240" w:lineRule="auto"/>
        <w:jc w:val="center"/>
      </w:pPr>
      <w:r>
        <w:rPr>
          <w:rFonts w:hint="eastAsia"/>
        </w:rPr>
        <w:t>↓</w:t>
      </w:r>
    </w:p>
    <w:p w:rsidR="000E4A6C" w:rsidRDefault="000E4A6C" w:rsidP="000E4A6C">
      <w:pPr>
        <w:spacing w:line="240" w:lineRule="auto"/>
        <w:jc w:val="center"/>
      </w:pPr>
      <w:r>
        <w:t>Pressing</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Malolactic fermentation (where used)</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Maturation in tanks or barrels</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Clarification and filtration (where used)</w:t>
      </w:r>
    </w:p>
    <w:p w:rsidR="000E4A6C" w:rsidRDefault="000E4A6C" w:rsidP="000E4A6C">
      <w:pPr>
        <w:spacing w:line="240" w:lineRule="auto"/>
        <w:jc w:val="center"/>
      </w:pPr>
      <w:r>
        <w:rPr>
          <w:rFonts w:hint="eastAsia"/>
        </w:rPr>
        <w:t>↓</w:t>
      </w:r>
    </w:p>
    <w:p w:rsidR="000E4A6C" w:rsidRDefault="000E4A6C" w:rsidP="000E4A6C">
      <w:pPr>
        <w:spacing w:line="240" w:lineRule="auto"/>
        <w:jc w:val="center"/>
      </w:pPr>
      <w:r>
        <w:t>Bottling</w:t>
      </w:r>
    </w:p>
    <w:p w:rsidR="000E4A6C" w:rsidRPr="000E4A6C" w:rsidRDefault="000E4A6C" w:rsidP="000E4A6C">
      <w:pPr>
        <w:rPr>
          <w:b/>
        </w:rPr>
      </w:pPr>
    </w:p>
    <w:p w:rsidR="000E4A6C" w:rsidRDefault="000E4A6C" w:rsidP="000E4A6C">
      <w:r w:rsidRPr="000E4A6C">
        <w:rPr>
          <w:b/>
        </w:rPr>
        <w:t>Important:</w:t>
      </w:r>
      <w:r>
        <w:t xml:space="preserve"> Skin contact is the main reason red wine obtains its </w:t>
      </w:r>
      <w:proofErr w:type="spellStart"/>
      <w:r>
        <w:t>colour</w:t>
      </w:r>
      <w:proofErr w:type="spellEnd"/>
      <w:r>
        <w:t xml:space="preserve"> and much of its tannin structure.</w:t>
      </w:r>
    </w:p>
    <w:p w:rsidR="000E4A6C" w:rsidRPr="000E4A6C" w:rsidRDefault="000E4A6C" w:rsidP="000E4A6C">
      <w:pPr>
        <w:rPr>
          <w:b/>
        </w:rPr>
      </w:pPr>
      <w:r w:rsidRPr="000E4A6C">
        <w:rPr>
          <w:b/>
        </w:rPr>
        <w:t>Major Red Grape Varieties</w:t>
      </w:r>
    </w:p>
    <w:p w:rsidR="000E4A6C" w:rsidRPr="000E4A6C" w:rsidRDefault="000E4A6C" w:rsidP="000E4A6C">
      <w:pPr>
        <w:rPr>
          <w:b/>
        </w:rPr>
      </w:pPr>
      <w:r w:rsidRPr="000E4A6C">
        <w:rPr>
          <w:b/>
        </w:rPr>
        <w:t>1. Cabernet Sauvignon</w:t>
      </w:r>
    </w:p>
    <w:p w:rsidR="000E4A6C" w:rsidRDefault="000E4A6C" w:rsidP="000E4A6C">
      <w:r>
        <w:t>* Characteristics: Blackcurrant, firm tannins, and a full-bodied structure.</w:t>
      </w:r>
    </w:p>
    <w:p w:rsidR="000E4A6C" w:rsidRDefault="000E4A6C" w:rsidP="000E4A6C">
      <w:r>
        <w:t>* Examples: Bordeaux red blends (France), Napa Valley Cabernet Sauvignon (United States).</w:t>
      </w:r>
    </w:p>
    <w:p w:rsidR="000E4A6C" w:rsidRPr="000E4A6C" w:rsidRDefault="000E4A6C" w:rsidP="000E4A6C">
      <w:pPr>
        <w:rPr>
          <w:b/>
        </w:rPr>
      </w:pPr>
      <w:r w:rsidRPr="000E4A6C">
        <w:rPr>
          <w:b/>
        </w:rPr>
        <w:t>2. Merlot</w:t>
      </w:r>
    </w:p>
    <w:p w:rsidR="000E4A6C" w:rsidRDefault="000E4A6C" w:rsidP="000E4A6C">
      <w:r>
        <w:t>* Characteristics: Plum, black cherry, softer tannins, and a smooth texture.</w:t>
      </w:r>
    </w:p>
    <w:p w:rsidR="000E4A6C" w:rsidRDefault="000E4A6C" w:rsidP="000E4A6C">
      <w:r>
        <w:t xml:space="preserve">* Examples: </w:t>
      </w:r>
      <w:proofErr w:type="spellStart"/>
      <w:r>
        <w:t>Pomerol</w:t>
      </w:r>
      <w:proofErr w:type="spellEnd"/>
      <w:r>
        <w:t xml:space="preserve"> (France), Merlot from Chile.</w:t>
      </w:r>
    </w:p>
    <w:p w:rsidR="000E4A6C" w:rsidRPr="000E4A6C" w:rsidRDefault="000E4A6C" w:rsidP="000E4A6C">
      <w:pPr>
        <w:rPr>
          <w:b/>
        </w:rPr>
      </w:pPr>
      <w:r w:rsidRPr="000E4A6C">
        <w:rPr>
          <w:b/>
        </w:rPr>
        <w:t>3. Pinot Noir</w:t>
      </w:r>
    </w:p>
    <w:p w:rsidR="000E4A6C" w:rsidRDefault="000E4A6C" w:rsidP="000E4A6C">
      <w:r>
        <w:t>* Characteristics: Red cherry, raspberry, delicate aromas, and generally lighter tannins.</w:t>
      </w:r>
    </w:p>
    <w:p w:rsidR="000E4A6C" w:rsidRDefault="000E4A6C" w:rsidP="000E4A6C">
      <w:r>
        <w:t>* Examples: Burgundy Pinot Noir (France), Oregon Pinot Noir (United States).</w:t>
      </w:r>
    </w:p>
    <w:p w:rsidR="000E4A6C" w:rsidRPr="000E4A6C" w:rsidRDefault="000E4A6C" w:rsidP="000E4A6C">
      <w:pPr>
        <w:rPr>
          <w:b/>
        </w:rPr>
      </w:pPr>
      <w:r w:rsidRPr="000E4A6C">
        <w:rPr>
          <w:b/>
        </w:rPr>
        <w:t>4. Syrah / Shiraz</w:t>
      </w:r>
    </w:p>
    <w:p w:rsidR="000E4A6C" w:rsidRDefault="000E4A6C" w:rsidP="000E4A6C">
      <w:r>
        <w:t>* Characteristics: Blackberry, black pepper, spice, and a medium- to full-bodied structure.</w:t>
      </w:r>
    </w:p>
    <w:p w:rsidR="000E4A6C" w:rsidRDefault="000E4A6C" w:rsidP="000E4A6C">
      <w:r>
        <w:t>* Examples: Northern Rhône Syrah (France), Barossa Shiraz (Australia).</w:t>
      </w:r>
    </w:p>
    <w:p w:rsidR="000E4A6C" w:rsidRPr="000E4A6C" w:rsidRDefault="00DC434D" w:rsidP="000E4A6C">
      <w:pPr>
        <w:rPr>
          <w:b/>
        </w:rPr>
      </w:pPr>
      <w:r>
        <w:rPr>
          <w:noProof/>
          <w:lang w:val="en-IN" w:eastAsia="en-IN"/>
        </w:rPr>
        <w:drawing>
          <wp:anchor distT="0" distB="0" distL="114300" distR="114300" simplePos="0" relativeHeight="251709440" behindDoc="0" locked="0" layoutInCell="1" allowOverlap="1" wp14:anchorId="74D6FCD5" wp14:editId="76AE5B08">
            <wp:simplePos x="0" y="0"/>
            <wp:positionH relativeFrom="column">
              <wp:posOffset>4184650</wp:posOffset>
            </wp:positionH>
            <wp:positionV relativeFrom="paragraph">
              <wp:posOffset>45720</wp:posOffset>
            </wp:positionV>
            <wp:extent cx="2385060" cy="1816735"/>
            <wp:effectExtent l="0" t="0" r="0" b="0"/>
            <wp:wrapSquare wrapText="bothSides"/>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54.03 PM.jpeg"/>
                    <pic:cNvPicPr/>
                  </pic:nvPicPr>
                  <pic:blipFill>
                    <a:blip r:embed="rId76">
                      <a:extLst>
                        <a:ext uri="{28A0092B-C50C-407E-A947-70E740481C1C}">
                          <a14:useLocalDpi xmlns:a14="http://schemas.microsoft.com/office/drawing/2010/main" val="0"/>
                        </a:ext>
                      </a:extLst>
                    </a:blip>
                    <a:stretch>
                      <a:fillRect/>
                    </a:stretch>
                  </pic:blipFill>
                  <pic:spPr>
                    <a:xfrm>
                      <a:off x="0" y="0"/>
                      <a:ext cx="2385060" cy="1816735"/>
                    </a:xfrm>
                    <a:prstGeom prst="rect">
                      <a:avLst/>
                    </a:prstGeom>
                  </pic:spPr>
                </pic:pic>
              </a:graphicData>
            </a:graphic>
            <wp14:sizeRelH relativeFrom="page">
              <wp14:pctWidth>0</wp14:pctWidth>
            </wp14:sizeRelH>
            <wp14:sizeRelV relativeFrom="page">
              <wp14:pctHeight>0</wp14:pctHeight>
            </wp14:sizeRelV>
          </wp:anchor>
        </w:drawing>
      </w:r>
      <w:r w:rsidR="000E4A6C" w:rsidRPr="000E4A6C">
        <w:rPr>
          <w:b/>
        </w:rPr>
        <w:t>5. Malbec</w:t>
      </w:r>
    </w:p>
    <w:p w:rsidR="000E4A6C" w:rsidRDefault="000E4A6C" w:rsidP="000E4A6C">
      <w:r>
        <w:t xml:space="preserve">* Characteristics: Dark fruits, deep </w:t>
      </w:r>
      <w:proofErr w:type="spellStart"/>
      <w:r>
        <w:t>colour</w:t>
      </w:r>
      <w:proofErr w:type="spellEnd"/>
      <w:r>
        <w:t>, and noticeable tannins.</w:t>
      </w:r>
      <w:r w:rsidR="00DC434D">
        <w:t xml:space="preserve">              </w:t>
      </w:r>
    </w:p>
    <w:p w:rsidR="000E4A6C" w:rsidRDefault="000E4A6C" w:rsidP="000E4A6C">
      <w:r>
        <w:t>* Examples: Mendoza Malbec (Argentina), Cahors (France).</w:t>
      </w:r>
    </w:p>
    <w:p w:rsidR="000E4A6C" w:rsidRPr="000E4A6C" w:rsidRDefault="000E4A6C" w:rsidP="000E4A6C">
      <w:pPr>
        <w:rPr>
          <w:b/>
        </w:rPr>
      </w:pPr>
      <w:r w:rsidRPr="000E4A6C">
        <w:rPr>
          <w:b/>
        </w:rPr>
        <w:t>6. Sangiovese</w:t>
      </w:r>
    </w:p>
    <w:p w:rsidR="000E4A6C" w:rsidRDefault="000E4A6C" w:rsidP="000E4A6C">
      <w:r>
        <w:t xml:space="preserve">* Characteristics: Cherry, high acidity, and </w:t>
      </w:r>
      <w:proofErr w:type="spellStart"/>
      <w:r>
        <w:t>savoury</w:t>
      </w:r>
      <w:proofErr w:type="spellEnd"/>
      <w:r>
        <w:t xml:space="preserve"> notes.</w:t>
      </w:r>
    </w:p>
    <w:p w:rsidR="000E4A6C" w:rsidRDefault="000E4A6C" w:rsidP="000E4A6C">
      <w:r>
        <w:t xml:space="preserve">* Examples: Chianti (Italy), Brunello di </w:t>
      </w:r>
      <w:proofErr w:type="spellStart"/>
      <w:r>
        <w:t>Montalcino</w:t>
      </w:r>
      <w:proofErr w:type="spellEnd"/>
      <w:r>
        <w:t xml:space="preserve"> (Italy).</w:t>
      </w:r>
    </w:p>
    <w:p w:rsidR="000E4A6C" w:rsidRPr="000E4A6C" w:rsidRDefault="000E4A6C" w:rsidP="000E4A6C">
      <w:pPr>
        <w:rPr>
          <w:b/>
        </w:rPr>
      </w:pPr>
      <w:r w:rsidRPr="000E4A6C">
        <w:rPr>
          <w:b/>
        </w:rPr>
        <w:t>7. Tempranillo</w:t>
      </w:r>
    </w:p>
    <w:p w:rsidR="000E4A6C" w:rsidRDefault="000E4A6C" w:rsidP="000E4A6C">
      <w:r>
        <w:t xml:space="preserve">* Characteristics: Red fruits, earthy notes, and </w:t>
      </w:r>
      <w:proofErr w:type="spellStart"/>
      <w:r>
        <w:t>flavours</w:t>
      </w:r>
      <w:proofErr w:type="spellEnd"/>
      <w:r>
        <w:t xml:space="preserve"> that can develop through oak ageing.</w:t>
      </w:r>
    </w:p>
    <w:p w:rsidR="000E4A6C" w:rsidRDefault="000E4A6C" w:rsidP="000E4A6C">
      <w:r>
        <w:t xml:space="preserve">* Examples: Rioja (Spain), Ribera </w:t>
      </w:r>
      <w:proofErr w:type="gramStart"/>
      <w:r>
        <w:t>del</w:t>
      </w:r>
      <w:proofErr w:type="gramEnd"/>
      <w:r>
        <w:t xml:space="preserve"> Duero (Spain).</w:t>
      </w:r>
    </w:p>
    <w:p w:rsidR="000E4A6C" w:rsidRPr="000E4A6C" w:rsidRDefault="000E4A6C" w:rsidP="000E4A6C">
      <w:pPr>
        <w:rPr>
          <w:b/>
        </w:rPr>
      </w:pPr>
      <w:r w:rsidRPr="000E4A6C">
        <w:rPr>
          <w:b/>
        </w:rPr>
        <w:t>8. Zinfandel</w:t>
      </w:r>
    </w:p>
    <w:p w:rsidR="000E4A6C" w:rsidRDefault="000E4A6C" w:rsidP="000E4A6C">
      <w:r>
        <w:t>* Characteristics: Ripe berries, spice, and often relatively high alcohol.</w:t>
      </w:r>
    </w:p>
    <w:p w:rsidR="000E4A6C" w:rsidRDefault="000E4A6C" w:rsidP="000E4A6C">
      <w:r>
        <w:t>* Examples: California Zinfandel (United States).</w:t>
      </w:r>
    </w:p>
    <w:p w:rsidR="000E4A6C" w:rsidRPr="000E4A6C" w:rsidRDefault="000E4A6C" w:rsidP="000E4A6C">
      <w:pPr>
        <w:rPr>
          <w:b/>
        </w:rPr>
      </w:pPr>
      <w:r w:rsidRPr="000E4A6C">
        <w:rPr>
          <w:b/>
        </w:rPr>
        <w:t>Examples of Red Wines</w:t>
      </w:r>
      <w:r w:rsidR="00C053DD">
        <w:rPr>
          <w:b/>
        </w:rPr>
        <w:t xml:space="preserve">                    </w:t>
      </w:r>
      <w:r w:rsidR="00437EB3">
        <w:rPr>
          <w:b/>
          <w:noProof/>
          <w:lang w:val="en-IN" w:eastAsia="en-IN"/>
        </w:rPr>
        <w:drawing>
          <wp:anchor distT="0" distB="0" distL="114300" distR="114300" simplePos="0" relativeHeight="251711488" behindDoc="0" locked="0" layoutInCell="1" allowOverlap="1" wp14:anchorId="19E73D9E" wp14:editId="573385AD">
            <wp:simplePos x="0" y="0"/>
            <wp:positionH relativeFrom="column">
              <wp:posOffset>2249170</wp:posOffset>
            </wp:positionH>
            <wp:positionV relativeFrom="paragraph">
              <wp:posOffset>3810</wp:posOffset>
            </wp:positionV>
            <wp:extent cx="2345055" cy="1769110"/>
            <wp:effectExtent l="0" t="0" r="0" b="2540"/>
            <wp:wrapSquare wrapText="bothSides"/>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57.58 PM.jpeg"/>
                    <pic:cNvPicPr/>
                  </pic:nvPicPr>
                  <pic:blipFill rotWithShape="1">
                    <a:blip r:embed="rId77">
                      <a:extLst>
                        <a:ext uri="{28A0092B-C50C-407E-A947-70E740481C1C}">
                          <a14:useLocalDpi xmlns:a14="http://schemas.microsoft.com/office/drawing/2010/main" val="0"/>
                        </a:ext>
                      </a:extLst>
                    </a:blip>
                    <a:srcRect t="10811" b="13738"/>
                    <a:stretch/>
                  </pic:blipFill>
                  <pic:spPr bwMode="auto">
                    <a:xfrm>
                      <a:off x="0" y="0"/>
                      <a:ext cx="2345055" cy="1769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E4A6C" w:rsidRDefault="000E4A6C" w:rsidP="000E4A6C">
      <w:r>
        <w:t>* Bordeaux Red Blend – France</w:t>
      </w:r>
    </w:p>
    <w:p w:rsidR="000E4A6C" w:rsidRDefault="000E4A6C" w:rsidP="000E4A6C">
      <w:r>
        <w:t>* Chianti – Italy</w:t>
      </w:r>
    </w:p>
    <w:p w:rsidR="000E4A6C" w:rsidRDefault="000E4A6C" w:rsidP="000E4A6C">
      <w:r>
        <w:t>* Rioja Red – Spain</w:t>
      </w:r>
    </w:p>
    <w:p w:rsidR="000E4A6C" w:rsidRDefault="000E4A6C" w:rsidP="000E4A6C">
      <w:r>
        <w:t>* Barossa Shiraz – Australia</w:t>
      </w:r>
    </w:p>
    <w:p w:rsidR="000E4A6C" w:rsidRDefault="000E4A6C" w:rsidP="000E4A6C">
      <w:r>
        <w:t>* Malbec – Argentina</w:t>
      </w:r>
    </w:p>
    <w:p w:rsidR="000E4A6C" w:rsidRPr="000E4A6C" w:rsidRDefault="000E4A6C" w:rsidP="000E4A6C">
      <w:pPr>
        <w:rPr>
          <w:b/>
          <w:sz w:val="22"/>
        </w:rPr>
      </w:pPr>
      <w:r w:rsidRPr="000E4A6C">
        <w:rPr>
          <w:b/>
          <w:sz w:val="22"/>
        </w:rPr>
        <w:t>WHITE WINE</w:t>
      </w:r>
    </w:p>
    <w:p w:rsidR="000E4A6C" w:rsidRDefault="000E4A6C" w:rsidP="000E4A6C">
      <w:r w:rsidRPr="000E4A6C">
        <w:rPr>
          <w:b/>
        </w:rPr>
        <w:t>Definition:</w:t>
      </w:r>
      <w:r>
        <w:t xml:space="preserve"> White wine is wine produced from white grapes or, in some cases, dark-skinned grapes, with little or no skin contact during juice fermentation.</w:t>
      </w:r>
    </w:p>
    <w:p w:rsidR="000E4A6C" w:rsidRPr="000E4A6C" w:rsidRDefault="000E4A6C" w:rsidP="000E4A6C">
      <w:pPr>
        <w:rPr>
          <w:b/>
        </w:rPr>
      </w:pPr>
      <w:r w:rsidRPr="000E4A6C">
        <w:rPr>
          <w:b/>
        </w:rPr>
        <w:t>Characteristics</w:t>
      </w:r>
    </w:p>
    <w:p w:rsidR="000E4A6C" w:rsidRDefault="000E4A6C" w:rsidP="000E4A6C">
      <w:r>
        <w:t xml:space="preserve">* </w:t>
      </w:r>
      <w:proofErr w:type="spellStart"/>
      <w:r>
        <w:t>Colour</w:t>
      </w:r>
      <w:proofErr w:type="spellEnd"/>
      <w:r>
        <w:t xml:space="preserve"> ranges from pale lemon and straw to golden yellow.</w:t>
      </w:r>
    </w:p>
    <w:p w:rsidR="000E4A6C" w:rsidRDefault="000E4A6C" w:rsidP="000E4A6C">
      <w:r>
        <w:t xml:space="preserve">* Usually has little tannin compared with red </w:t>
      </w:r>
      <w:proofErr w:type="gramStart"/>
      <w:r>
        <w:t>wine.</w:t>
      </w:r>
      <w:proofErr w:type="gramEnd"/>
    </w:p>
    <w:p w:rsidR="000E4A6C" w:rsidRDefault="000E4A6C" w:rsidP="000E4A6C">
      <w:r>
        <w:t xml:space="preserve">* Common </w:t>
      </w:r>
      <w:proofErr w:type="spellStart"/>
      <w:r>
        <w:t>flavours</w:t>
      </w:r>
      <w:proofErr w:type="spellEnd"/>
      <w:r>
        <w:t xml:space="preserve"> include citrus, apple, pear, peach, and tropical fruits.</w:t>
      </w:r>
    </w:p>
    <w:p w:rsidR="000E4A6C" w:rsidRDefault="000E4A6C" w:rsidP="000E4A6C">
      <w:r>
        <w:t>* Some wines develop buttery, creamy, vanilla, or nutty notes through winemaking and maturation.</w:t>
      </w:r>
    </w:p>
    <w:p w:rsidR="000E4A6C" w:rsidRDefault="000E4A6C" w:rsidP="000E4A6C"/>
    <w:p w:rsidR="000E4A6C" w:rsidRPr="000E4A6C" w:rsidRDefault="000E4A6C" w:rsidP="000E4A6C">
      <w:pPr>
        <w:jc w:val="center"/>
        <w:rPr>
          <w:b/>
          <w:sz w:val="22"/>
        </w:rPr>
      </w:pPr>
      <w:r w:rsidRPr="000E4A6C">
        <w:rPr>
          <w:b/>
          <w:sz w:val="22"/>
        </w:rPr>
        <w:t>White Wine Production Process</w:t>
      </w:r>
    </w:p>
    <w:p w:rsidR="000E4A6C" w:rsidRDefault="000E4A6C" w:rsidP="000E4A6C">
      <w:pPr>
        <w:jc w:val="center"/>
      </w:pPr>
    </w:p>
    <w:p w:rsidR="000E4A6C" w:rsidRDefault="000E4A6C" w:rsidP="000E4A6C">
      <w:pPr>
        <w:jc w:val="center"/>
      </w:pPr>
      <w:r>
        <w:t>White or dark-skinned grapes</w:t>
      </w:r>
    </w:p>
    <w:p w:rsidR="000E4A6C" w:rsidRDefault="000E4A6C" w:rsidP="000E4A6C">
      <w:pPr>
        <w:jc w:val="center"/>
      </w:pPr>
      <w:r>
        <w:rPr>
          <w:rFonts w:hint="eastAsia"/>
        </w:rPr>
        <w:t>↓</w:t>
      </w:r>
    </w:p>
    <w:p w:rsidR="000E4A6C" w:rsidRDefault="000E4A6C" w:rsidP="000E4A6C">
      <w:pPr>
        <w:jc w:val="center"/>
      </w:pPr>
      <w:r>
        <w:t>Harvesting</w:t>
      </w:r>
    </w:p>
    <w:p w:rsidR="000E4A6C" w:rsidRDefault="000E4A6C" w:rsidP="000E4A6C">
      <w:pPr>
        <w:jc w:val="center"/>
      </w:pPr>
      <w:r>
        <w:rPr>
          <w:rFonts w:hint="eastAsia"/>
        </w:rPr>
        <w:t>↓</w:t>
      </w:r>
    </w:p>
    <w:p w:rsidR="000E4A6C" w:rsidRDefault="000E4A6C" w:rsidP="000E4A6C">
      <w:pPr>
        <w:jc w:val="center"/>
      </w:pPr>
      <w:r>
        <w:t>Destemming and crushing (where used)</w:t>
      </w:r>
    </w:p>
    <w:p w:rsidR="000E4A6C" w:rsidRDefault="000E4A6C" w:rsidP="000E4A6C">
      <w:pPr>
        <w:jc w:val="center"/>
      </w:pPr>
      <w:r>
        <w:rPr>
          <w:rFonts w:hint="eastAsia"/>
        </w:rPr>
        <w:t>↓</w:t>
      </w:r>
    </w:p>
    <w:p w:rsidR="000E4A6C" w:rsidRDefault="000E4A6C" w:rsidP="000E4A6C">
      <w:pPr>
        <w:jc w:val="center"/>
      </w:pPr>
      <w:r>
        <w:t>Pressing to separate juice from skins</w:t>
      </w:r>
    </w:p>
    <w:p w:rsidR="000E4A6C" w:rsidRDefault="000E4A6C" w:rsidP="000E4A6C">
      <w:pPr>
        <w:jc w:val="center"/>
      </w:pPr>
      <w:r>
        <w:rPr>
          <w:rFonts w:hint="eastAsia"/>
        </w:rPr>
        <w:t>↓</w:t>
      </w:r>
    </w:p>
    <w:p w:rsidR="000E4A6C" w:rsidRDefault="000E4A6C" w:rsidP="000E4A6C">
      <w:pPr>
        <w:jc w:val="center"/>
      </w:pPr>
      <w:r>
        <w:t>Juice clarification</w:t>
      </w:r>
    </w:p>
    <w:p w:rsidR="000E4A6C" w:rsidRDefault="000E4A6C" w:rsidP="000E4A6C">
      <w:pPr>
        <w:jc w:val="center"/>
      </w:pPr>
      <w:r>
        <w:rPr>
          <w:rFonts w:hint="eastAsia"/>
        </w:rPr>
        <w:t>↓</w:t>
      </w:r>
    </w:p>
    <w:p w:rsidR="000E4A6C" w:rsidRDefault="000E4A6C" w:rsidP="000E4A6C">
      <w:pPr>
        <w:jc w:val="center"/>
      </w:pPr>
      <w:r>
        <w:t>Fermentation</w:t>
      </w:r>
    </w:p>
    <w:p w:rsidR="000E4A6C" w:rsidRDefault="000E4A6C" w:rsidP="000E4A6C">
      <w:pPr>
        <w:jc w:val="center"/>
      </w:pPr>
      <w:r>
        <w:rPr>
          <w:rFonts w:hint="eastAsia"/>
        </w:rPr>
        <w:t>↓</w:t>
      </w:r>
    </w:p>
    <w:p w:rsidR="000E4A6C" w:rsidRDefault="000E4A6C" w:rsidP="000E4A6C">
      <w:pPr>
        <w:jc w:val="center"/>
      </w:pPr>
      <w:r>
        <w:t>Maturation in stainless-steel tanks or oak barrels</w:t>
      </w:r>
    </w:p>
    <w:p w:rsidR="000E4A6C" w:rsidRDefault="000E4A6C" w:rsidP="000E4A6C">
      <w:pPr>
        <w:jc w:val="center"/>
      </w:pPr>
      <w:r>
        <w:rPr>
          <w:rFonts w:hint="eastAsia"/>
        </w:rPr>
        <w:t>↓</w:t>
      </w:r>
    </w:p>
    <w:p w:rsidR="000E4A6C" w:rsidRDefault="000E4A6C" w:rsidP="000E4A6C">
      <w:pPr>
        <w:jc w:val="center"/>
      </w:pPr>
      <w:r>
        <w:t>Clarification and filtration (where used)</w:t>
      </w:r>
    </w:p>
    <w:p w:rsidR="000E4A6C" w:rsidRDefault="000E4A6C" w:rsidP="000E4A6C">
      <w:pPr>
        <w:jc w:val="center"/>
      </w:pPr>
      <w:r>
        <w:rPr>
          <w:rFonts w:hint="eastAsia"/>
        </w:rPr>
        <w:t>↓</w:t>
      </w:r>
    </w:p>
    <w:p w:rsidR="000E4A6C" w:rsidRDefault="000E4A6C" w:rsidP="000E4A6C">
      <w:pPr>
        <w:jc w:val="center"/>
      </w:pPr>
      <w:r>
        <w:t>Bottling</w:t>
      </w:r>
    </w:p>
    <w:p w:rsidR="000E4A6C" w:rsidRDefault="000E4A6C" w:rsidP="000E4A6C">
      <w:pPr>
        <w:jc w:val="center"/>
      </w:pPr>
    </w:p>
    <w:p w:rsidR="000E4A6C" w:rsidRDefault="000E4A6C" w:rsidP="000E4A6C">
      <w:r>
        <w:t>White wine is commonly fermented without grape skins. Fermentation may take place in stainless-steel tanks or oak barrels.</w:t>
      </w:r>
    </w:p>
    <w:p w:rsidR="000E4A6C" w:rsidRPr="000E4A6C" w:rsidRDefault="000E4A6C" w:rsidP="000E4A6C">
      <w:pPr>
        <w:rPr>
          <w:b/>
        </w:rPr>
      </w:pPr>
      <w:r w:rsidRPr="000E4A6C">
        <w:rPr>
          <w:b/>
        </w:rPr>
        <w:t>Major White Grape Varieties</w:t>
      </w:r>
    </w:p>
    <w:p w:rsidR="000E4A6C" w:rsidRPr="000E4A6C" w:rsidRDefault="000E4A6C" w:rsidP="000E4A6C">
      <w:pPr>
        <w:rPr>
          <w:b/>
        </w:rPr>
      </w:pPr>
      <w:r w:rsidRPr="000E4A6C">
        <w:rPr>
          <w:b/>
        </w:rPr>
        <w:t>1. Chardonnay</w:t>
      </w:r>
    </w:p>
    <w:p w:rsidR="000E4A6C" w:rsidRDefault="000E4A6C" w:rsidP="000E4A6C">
      <w:r>
        <w:t>* Characteristics: Apple, citrus, and tropical fruits; may develop buttery or oak-related notes.</w:t>
      </w:r>
    </w:p>
    <w:p w:rsidR="000E4A6C" w:rsidRDefault="000E4A6C" w:rsidP="000E4A6C">
      <w:r>
        <w:t>* Examples: Chablis (France), California Chardonnay (United States).</w:t>
      </w:r>
    </w:p>
    <w:p w:rsidR="000E4A6C" w:rsidRPr="000E4A6C" w:rsidRDefault="000E4A6C" w:rsidP="000E4A6C">
      <w:pPr>
        <w:rPr>
          <w:b/>
        </w:rPr>
      </w:pPr>
      <w:r w:rsidRPr="000E4A6C">
        <w:rPr>
          <w:b/>
        </w:rPr>
        <w:t>2. Sauvignon Blanc</w:t>
      </w:r>
    </w:p>
    <w:p w:rsidR="000E4A6C" w:rsidRDefault="000E4A6C" w:rsidP="000E4A6C">
      <w:r>
        <w:t>* Characteristics: Citrus, gooseberry, green fruit, and herbal notes.</w:t>
      </w:r>
    </w:p>
    <w:p w:rsidR="000E4A6C" w:rsidRDefault="000E4A6C" w:rsidP="000E4A6C">
      <w:r>
        <w:t>* Examples: Sancerre (France), Marlborough Sauvignon Blanc (New Zealand).</w:t>
      </w:r>
    </w:p>
    <w:p w:rsidR="000E4A6C" w:rsidRPr="000E4A6C" w:rsidRDefault="000E4A6C" w:rsidP="000E4A6C">
      <w:pPr>
        <w:rPr>
          <w:b/>
        </w:rPr>
      </w:pPr>
      <w:r w:rsidRPr="000E4A6C">
        <w:rPr>
          <w:b/>
        </w:rPr>
        <w:t>3. Riesling</w:t>
      </w:r>
    </w:p>
    <w:p w:rsidR="000E4A6C" w:rsidRDefault="000E4A6C" w:rsidP="000E4A6C">
      <w:r>
        <w:t>* Characteristics: High acidity, citrus, floral notes; can be dry or sweet.</w:t>
      </w:r>
    </w:p>
    <w:p w:rsidR="000E4A6C" w:rsidRDefault="000E4A6C" w:rsidP="000E4A6C">
      <w:r>
        <w:t>* Examples: Mosel Riesling (Germany), Alsace Riesling (France).</w:t>
      </w:r>
    </w:p>
    <w:p w:rsidR="000E4A6C" w:rsidRPr="000E4A6C" w:rsidRDefault="000E4A6C" w:rsidP="000E4A6C">
      <w:pPr>
        <w:rPr>
          <w:b/>
        </w:rPr>
      </w:pPr>
      <w:r w:rsidRPr="000E4A6C">
        <w:rPr>
          <w:b/>
        </w:rPr>
        <w:t xml:space="preserve">4. Pinot </w:t>
      </w:r>
      <w:proofErr w:type="spellStart"/>
      <w:r w:rsidRPr="000E4A6C">
        <w:rPr>
          <w:b/>
        </w:rPr>
        <w:t>Grigio</w:t>
      </w:r>
      <w:proofErr w:type="spellEnd"/>
      <w:r w:rsidRPr="000E4A6C">
        <w:rPr>
          <w:b/>
        </w:rPr>
        <w:t xml:space="preserve"> / Pinot Gris</w:t>
      </w:r>
    </w:p>
    <w:p w:rsidR="000E4A6C" w:rsidRDefault="000E4A6C" w:rsidP="000E4A6C">
      <w:r>
        <w:t>* Characteristics: Pear, apple, and citrus; styles range from light and crisp to richer and fuller.</w:t>
      </w:r>
    </w:p>
    <w:p w:rsidR="000E4A6C" w:rsidRDefault="000E4A6C" w:rsidP="000E4A6C">
      <w:r>
        <w:t xml:space="preserve">* Examples: Pinot </w:t>
      </w:r>
      <w:proofErr w:type="spellStart"/>
      <w:r>
        <w:t>Grigio</w:t>
      </w:r>
      <w:proofErr w:type="spellEnd"/>
      <w:r>
        <w:t xml:space="preserve"> from northern Italy, Pinot Gris from Alsace (France).</w:t>
      </w:r>
    </w:p>
    <w:p w:rsidR="000E4A6C" w:rsidRPr="000E4A6C" w:rsidRDefault="000E4A6C" w:rsidP="000E4A6C">
      <w:pPr>
        <w:rPr>
          <w:b/>
        </w:rPr>
      </w:pPr>
      <w:r w:rsidRPr="000E4A6C">
        <w:rPr>
          <w:b/>
        </w:rPr>
        <w:t>5. Chenin Blanc</w:t>
      </w:r>
    </w:p>
    <w:p w:rsidR="000E4A6C" w:rsidRDefault="000E4A6C" w:rsidP="000E4A6C">
      <w:r>
        <w:t>* Characteristics: Apple, quince, honey, and refreshing acidity; can be dry or sweet.</w:t>
      </w:r>
    </w:p>
    <w:p w:rsidR="000E4A6C" w:rsidRDefault="00F36252" w:rsidP="000E4A6C">
      <w:r>
        <w:rPr>
          <w:noProof/>
          <w:lang w:val="en-IN" w:eastAsia="en-IN"/>
        </w:rPr>
        <w:drawing>
          <wp:anchor distT="0" distB="0" distL="114300" distR="114300" simplePos="0" relativeHeight="251710464" behindDoc="0" locked="0" layoutInCell="1" allowOverlap="1" wp14:anchorId="6E9C2F49" wp14:editId="78CF03DE">
            <wp:simplePos x="0" y="0"/>
            <wp:positionH relativeFrom="column">
              <wp:posOffset>4802505</wp:posOffset>
            </wp:positionH>
            <wp:positionV relativeFrom="paragraph">
              <wp:posOffset>67945</wp:posOffset>
            </wp:positionV>
            <wp:extent cx="1706880" cy="2030095"/>
            <wp:effectExtent l="0" t="0" r="7620" b="8255"/>
            <wp:wrapSquare wrapText="bothSides"/>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54.04 PM.jpeg"/>
                    <pic:cNvPicPr/>
                  </pic:nvPicPr>
                  <pic:blipFill>
                    <a:blip r:embed="rId78">
                      <a:extLst>
                        <a:ext uri="{28A0092B-C50C-407E-A947-70E740481C1C}">
                          <a14:useLocalDpi xmlns:a14="http://schemas.microsoft.com/office/drawing/2010/main" val="0"/>
                        </a:ext>
                      </a:extLst>
                    </a:blip>
                    <a:stretch>
                      <a:fillRect/>
                    </a:stretch>
                  </pic:blipFill>
                  <pic:spPr>
                    <a:xfrm>
                      <a:off x="0" y="0"/>
                      <a:ext cx="1706880" cy="2030095"/>
                    </a:xfrm>
                    <a:prstGeom prst="rect">
                      <a:avLst/>
                    </a:prstGeom>
                  </pic:spPr>
                </pic:pic>
              </a:graphicData>
            </a:graphic>
            <wp14:sizeRelH relativeFrom="page">
              <wp14:pctWidth>0</wp14:pctWidth>
            </wp14:sizeRelH>
            <wp14:sizeRelV relativeFrom="page">
              <wp14:pctHeight>0</wp14:pctHeight>
            </wp14:sizeRelV>
          </wp:anchor>
        </w:drawing>
      </w:r>
      <w:r w:rsidR="000E4A6C">
        <w:t>* Examples: Vouvray (France), Chenin Blanc from South Africa.</w:t>
      </w:r>
    </w:p>
    <w:p w:rsidR="000E4A6C" w:rsidRPr="000E4A6C" w:rsidRDefault="000E4A6C" w:rsidP="000E4A6C">
      <w:pPr>
        <w:rPr>
          <w:b/>
        </w:rPr>
      </w:pPr>
      <w:r w:rsidRPr="000E4A6C">
        <w:rPr>
          <w:b/>
        </w:rPr>
        <w:t>6. Gewürztraminer</w:t>
      </w:r>
    </w:p>
    <w:p w:rsidR="000E4A6C" w:rsidRDefault="000E4A6C" w:rsidP="000E4A6C">
      <w:r>
        <w:t>* Characteristics: Highly aromatic, with floral, lychee, and spice notes.</w:t>
      </w:r>
    </w:p>
    <w:p w:rsidR="000E4A6C" w:rsidRDefault="000E4A6C" w:rsidP="000E4A6C">
      <w:r>
        <w:t>* Examples: Alsace Gewürztraminer (France).</w:t>
      </w:r>
    </w:p>
    <w:p w:rsidR="000E4A6C" w:rsidRPr="000E4A6C" w:rsidRDefault="000E4A6C" w:rsidP="000E4A6C">
      <w:pPr>
        <w:rPr>
          <w:b/>
        </w:rPr>
      </w:pPr>
      <w:r w:rsidRPr="000E4A6C">
        <w:rPr>
          <w:b/>
        </w:rPr>
        <w:t>7. Viognier</w:t>
      </w:r>
    </w:p>
    <w:p w:rsidR="000E4A6C" w:rsidRDefault="000E4A6C" w:rsidP="000E4A6C">
      <w:r>
        <w:t>* Characteristics: Peach, apricot, and floral aromas; often has a rich texture.</w:t>
      </w:r>
    </w:p>
    <w:p w:rsidR="000E4A6C" w:rsidRDefault="000E4A6C" w:rsidP="000E4A6C">
      <w:r>
        <w:t xml:space="preserve">* Examples: </w:t>
      </w:r>
      <w:proofErr w:type="spellStart"/>
      <w:r>
        <w:t>Condrieu</w:t>
      </w:r>
      <w:proofErr w:type="spellEnd"/>
      <w:r>
        <w:t xml:space="preserve"> (France).</w:t>
      </w:r>
    </w:p>
    <w:p w:rsidR="000E4A6C" w:rsidRPr="000E4A6C" w:rsidRDefault="000E4A6C" w:rsidP="000E4A6C">
      <w:pPr>
        <w:rPr>
          <w:b/>
        </w:rPr>
      </w:pPr>
      <w:r w:rsidRPr="000E4A6C">
        <w:rPr>
          <w:b/>
        </w:rPr>
        <w:t xml:space="preserve">8. </w:t>
      </w:r>
      <w:proofErr w:type="spellStart"/>
      <w:r w:rsidRPr="000E4A6C">
        <w:rPr>
          <w:b/>
        </w:rPr>
        <w:t>Moscato</w:t>
      </w:r>
      <w:proofErr w:type="spellEnd"/>
      <w:r w:rsidRPr="000E4A6C">
        <w:rPr>
          <w:b/>
        </w:rPr>
        <w:t xml:space="preserve"> / Muscat</w:t>
      </w:r>
    </w:p>
    <w:p w:rsidR="000E4A6C" w:rsidRDefault="000E4A6C" w:rsidP="000E4A6C">
      <w:r>
        <w:t>* Characteristics: Grapey, floral, and aromatic; can be still, sparkling, dry, or sweet.</w:t>
      </w:r>
    </w:p>
    <w:p w:rsidR="000E4A6C" w:rsidRDefault="008767D9" w:rsidP="000E4A6C">
      <w:r>
        <w:rPr>
          <w:noProof/>
          <w:lang w:val="en-IN" w:eastAsia="en-IN"/>
        </w:rPr>
        <w:drawing>
          <wp:anchor distT="0" distB="0" distL="114300" distR="114300" simplePos="0" relativeHeight="251712512" behindDoc="0" locked="0" layoutInCell="1" allowOverlap="1" wp14:anchorId="38D461B2" wp14:editId="46B4C1DB">
            <wp:simplePos x="0" y="0"/>
            <wp:positionH relativeFrom="column">
              <wp:posOffset>3056255</wp:posOffset>
            </wp:positionH>
            <wp:positionV relativeFrom="paragraph">
              <wp:posOffset>306705</wp:posOffset>
            </wp:positionV>
            <wp:extent cx="2030095" cy="1555115"/>
            <wp:effectExtent l="0" t="0" r="8255" b="6985"/>
            <wp:wrapSquare wrapText="bothSides"/>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57.57 PM.jpeg"/>
                    <pic:cNvPicPr/>
                  </pic:nvPicPr>
                  <pic:blipFill rotWithShape="1">
                    <a:blip r:embed="rId79">
                      <a:extLst>
                        <a:ext uri="{28A0092B-C50C-407E-A947-70E740481C1C}">
                          <a14:useLocalDpi xmlns:a14="http://schemas.microsoft.com/office/drawing/2010/main" val="0"/>
                        </a:ext>
                      </a:extLst>
                    </a:blip>
                    <a:srcRect l="4721" t="8391" r="5586"/>
                    <a:stretch/>
                  </pic:blipFill>
                  <pic:spPr bwMode="auto">
                    <a:xfrm>
                      <a:off x="0" y="0"/>
                      <a:ext cx="2030095" cy="15551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4A6C">
        <w:t xml:space="preserve">* Examples: </w:t>
      </w:r>
      <w:proofErr w:type="spellStart"/>
      <w:r w:rsidR="000E4A6C">
        <w:t>Moscato</w:t>
      </w:r>
      <w:proofErr w:type="spellEnd"/>
      <w:r w:rsidR="000E4A6C">
        <w:t xml:space="preserve"> </w:t>
      </w:r>
      <w:proofErr w:type="spellStart"/>
      <w:r w:rsidR="000E4A6C">
        <w:t>d’Asti</w:t>
      </w:r>
      <w:proofErr w:type="spellEnd"/>
      <w:r w:rsidR="000E4A6C">
        <w:t xml:space="preserve"> (Italy), Muscat wines from France.</w:t>
      </w:r>
    </w:p>
    <w:p w:rsidR="000E4A6C" w:rsidRPr="00A26714" w:rsidRDefault="000E4A6C" w:rsidP="000E4A6C">
      <w:pPr>
        <w:rPr>
          <w:b/>
        </w:rPr>
      </w:pPr>
      <w:r w:rsidRPr="00A26714">
        <w:rPr>
          <w:b/>
        </w:rPr>
        <w:t>Examples of White Wines</w:t>
      </w:r>
    </w:p>
    <w:p w:rsidR="000E4A6C" w:rsidRDefault="000E4A6C" w:rsidP="000E4A6C">
      <w:r>
        <w:t>* Chablis – France</w:t>
      </w:r>
    </w:p>
    <w:p w:rsidR="000E4A6C" w:rsidRDefault="000E4A6C" w:rsidP="000E4A6C">
      <w:r>
        <w:t>* Sancerre Blanc – France</w:t>
      </w:r>
    </w:p>
    <w:p w:rsidR="000E4A6C" w:rsidRDefault="000E4A6C" w:rsidP="000E4A6C">
      <w:r>
        <w:t>* German Riesling – Germany</w:t>
      </w:r>
    </w:p>
    <w:p w:rsidR="000E4A6C" w:rsidRDefault="000E4A6C" w:rsidP="000E4A6C">
      <w:r>
        <w:t>* Soave – Italy</w:t>
      </w:r>
    </w:p>
    <w:p w:rsidR="00B83BFA" w:rsidRDefault="000E4A6C" w:rsidP="000E4A6C">
      <w:r>
        <w:t>* Marlborough Sauvignon Blanc – New Zealand</w:t>
      </w:r>
    </w:p>
    <w:p w:rsidR="000E4A6C" w:rsidRPr="00B83BFA" w:rsidRDefault="000E4A6C" w:rsidP="000E4A6C">
      <w:pPr>
        <w:rPr>
          <w:b/>
          <w:sz w:val="22"/>
        </w:rPr>
      </w:pPr>
      <w:r w:rsidRPr="00B83BFA">
        <w:rPr>
          <w:b/>
          <w:sz w:val="22"/>
        </w:rPr>
        <w:t xml:space="preserve"> ROSÉ WINE</w:t>
      </w:r>
    </w:p>
    <w:p w:rsidR="000E4A6C" w:rsidRDefault="000E4A6C" w:rsidP="000E4A6C">
      <w:r w:rsidRPr="00B83BFA">
        <w:rPr>
          <w:b/>
        </w:rPr>
        <w:t>Definition:</w:t>
      </w:r>
      <w:r>
        <w:t xml:space="preserve"> Rosé wine is a wine with a pink </w:t>
      </w:r>
      <w:proofErr w:type="spellStart"/>
      <w:r>
        <w:t>colour</w:t>
      </w:r>
      <w:proofErr w:type="spellEnd"/>
      <w:r>
        <w:t xml:space="preserve"> produced mainly from dark-skinned grapes using controlled skin contact or other permitted winemaking techniques.</w:t>
      </w:r>
    </w:p>
    <w:p w:rsidR="000E4A6C" w:rsidRPr="00B83BFA" w:rsidRDefault="000E4A6C" w:rsidP="000E4A6C">
      <w:pPr>
        <w:rPr>
          <w:b/>
        </w:rPr>
      </w:pPr>
      <w:r w:rsidRPr="00B83BFA">
        <w:rPr>
          <w:b/>
        </w:rPr>
        <w:t>Characteristics</w:t>
      </w:r>
    </w:p>
    <w:p w:rsidR="000E4A6C" w:rsidRDefault="000E4A6C" w:rsidP="000E4A6C">
      <w:r>
        <w:t xml:space="preserve">* </w:t>
      </w:r>
      <w:proofErr w:type="spellStart"/>
      <w:r>
        <w:t>Colour</w:t>
      </w:r>
      <w:proofErr w:type="spellEnd"/>
      <w:r>
        <w:t xml:space="preserve"> ranges from pale pink and salmon to deeper pink.</w:t>
      </w:r>
    </w:p>
    <w:p w:rsidR="000E4A6C" w:rsidRDefault="000E4A6C" w:rsidP="000E4A6C">
      <w:r>
        <w:t xml:space="preserve">* Often </w:t>
      </w:r>
      <w:proofErr w:type="gramStart"/>
      <w:r>
        <w:t xml:space="preserve">has </w:t>
      </w:r>
      <w:proofErr w:type="spellStart"/>
      <w:r>
        <w:t>flavours</w:t>
      </w:r>
      <w:proofErr w:type="spellEnd"/>
      <w:proofErr w:type="gramEnd"/>
      <w:r>
        <w:t xml:space="preserve"> of strawberry, raspberry, watermelon, and citrus.</w:t>
      </w:r>
    </w:p>
    <w:p w:rsidR="000E4A6C" w:rsidRDefault="000E4A6C" w:rsidP="000E4A6C">
      <w:r>
        <w:t>* Usually has refreshing acidity.</w:t>
      </w:r>
    </w:p>
    <w:p w:rsidR="000E4A6C" w:rsidRDefault="000E4A6C" w:rsidP="000E4A6C">
      <w:r>
        <w:t>* Can be dry, off-dry, or sweet.</w:t>
      </w:r>
    </w:p>
    <w:p w:rsidR="000E4A6C" w:rsidRPr="00B83BFA" w:rsidRDefault="000E4A6C" w:rsidP="000E4A6C">
      <w:pPr>
        <w:rPr>
          <w:b/>
        </w:rPr>
      </w:pPr>
      <w:r w:rsidRPr="00B83BFA">
        <w:rPr>
          <w:b/>
        </w:rPr>
        <w:t>Rosé Wine Production Methods</w:t>
      </w:r>
    </w:p>
    <w:p w:rsidR="000E4A6C" w:rsidRPr="00B83BFA" w:rsidRDefault="000E4A6C" w:rsidP="000E4A6C">
      <w:pPr>
        <w:rPr>
          <w:b/>
        </w:rPr>
      </w:pPr>
      <w:r w:rsidRPr="00B83BFA">
        <w:rPr>
          <w:b/>
        </w:rPr>
        <w:t>Method 1: Short Maceration Method</w:t>
      </w:r>
    </w:p>
    <w:p w:rsidR="000E4A6C" w:rsidRDefault="000E4A6C" w:rsidP="000E4A6C">
      <w:r>
        <w:t>Dark-skinned grapes are crushed and left in contact with their skins for a short period. The juice is then separated and fermented.</w:t>
      </w:r>
    </w:p>
    <w:p w:rsidR="000E4A6C" w:rsidRPr="00B83BFA" w:rsidRDefault="000E4A6C" w:rsidP="000E4A6C">
      <w:pPr>
        <w:rPr>
          <w:b/>
        </w:rPr>
      </w:pPr>
      <w:r w:rsidRPr="00B83BFA">
        <w:rPr>
          <w:b/>
        </w:rPr>
        <w:t>Method 2: Direct Pressing</w:t>
      </w:r>
    </w:p>
    <w:p w:rsidR="000E4A6C" w:rsidRDefault="000E4A6C" w:rsidP="000E4A6C">
      <w:r>
        <w:t xml:space="preserve">Dark-skinned grapes are gently pressed, allowing a small amount of </w:t>
      </w:r>
      <w:proofErr w:type="spellStart"/>
      <w:r>
        <w:t>colour</w:t>
      </w:r>
      <w:proofErr w:type="spellEnd"/>
      <w:r>
        <w:t xml:space="preserve"> to enter the juice before fermentation.</w:t>
      </w:r>
    </w:p>
    <w:p w:rsidR="000E4A6C" w:rsidRPr="00B83BFA" w:rsidRDefault="000E4A6C" w:rsidP="000E4A6C">
      <w:pPr>
        <w:rPr>
          <w:b/>
        </w:rPr>
      </w:pPr>
      <w:r w:rsidRPr="00B83BFA">
        <w:rPr>
          <w:b/>
        </w:rPr>
        <w:t>Method 3: Blending</w:t>
      </w:r>
    </w:p>
    <w:p w:rsidR="000E4A6C" w:rsidRDefault="000E4A6C" w:rsidP="000E4A6C">
      <w:r>
        <w:t>Red wine and white wine are blended to produce a pink wine where permitted. This method is restricted for certain protected wine categories.</w:t>
      </w:r>
    </w:p>
    <w:p w:rsidR="000E4A6C" w:rsidRPr="00B83BFA" w:rsidRDefault="00B83BFA" w:rsidP="00B83BFA">
      <w:pPr>
        <w:jc w:val="center"/>
        <w:rPr>
          <w:b/>
        </w:rPr>
      </w:pPr>
      <w:r w:rsidRPr="00B83BFA">
        <w:rPr>
          <w:b/>
        </w:rPr>
        <w:t>Rosé Wine Production Process</w:t>
      </w:r>
    </w:p>
    <w:p w:rsidR="000E4A6C" w:rsidRPr="00B83BFA" w:rsidRDefault="000E4A6C" w:rsidP="00B83BFA">
      <w:pPr>
        <w:spacing w:after="0"/>
        <w:jc w:val="center"/>
        <w:rPr>
          <w:sz w:val="18"/>
        </w:rPr>
      </w:pPr>
      <w:r w:rsidRPr="00B83BFA">
        <w:rPr>
          <w:sz w:val="18"/>
        </w:rPr>
        <w:t>Dark-skinned grapes</w:t>
      </w:r>
    </w:p>
    <w:p w:rsidR="00B83BFA"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Harvesting</w:t>
      </w:r>
    </w:p>
    <w:p w:rsidR="000E4A6C"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Gentle crushing or pressing</w:t>
      </w:r>
    </w:p>
    <w:p w:rsidR="000E4A6C"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Short skin contact (where used)</w:t>
      </w:r>
    </w:p>
    <w:p w:rsidR="000E4A6C"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Separation of juice from skins</w:t>
      </w:r>
    </w:p>
    <w:p w:rsidR="000E4A6C"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Fermentation</w:t>
      </w:r>
    </w:p>
    <w:p w:rsidR="000E4A6C"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Maturation</w:t>
      </w:r>
    </w:p>
    <w:p w:rsidR="000E4A6C" w:rsidRPr="00B83BFA" w:rsidRDefault="000E4A6C" w:rsidP="00B83BFA">
      <w:pPr>
        <w:spacing w:after="0"/>
        <w:jc w:val="center"/>
        <w:rPr>
          <w:sz w:val="18"/>
        </w:rPr>
      </w:pPr>
      <w:r w:rsidRPr="00B83BFA">
        <w:rPr>
          <w:rFonts w:hint="eastAsia"/>
          <w:sz w:val="18"/>
        </w:rPr>
        <w:t>↓</w:t>
      </w:r>
    </w:p>
    <w:p w:rsidR="000E4A6C" w:rsidRPr="00B83BFA" w:rsidRDefault="000E4A6C" w:rsidP="00B83BFA">
      <w:pPr>
        <w:spacing w:after="0"/>
        <w:jc w:val="center"/>
        <w:rPr>
          <w:sz w:val="18"/>
        </w:rPr>
      </w:pPr>
      <w:r w:rsidRPr="00B83BFA">
        <w:rPr>
          <w:sz w:val="18"/>
        </w:rPr>
        <w:t>Clarification and filtration (where used)</w:t>
      </w:r>
    </w:p>
    <w:p w:rsidR="000E4A6C" w:rsidRPr="00B83BFA" w:rsidRDefault="000E4A6C" w:rsidP="00B83BFA">
      <w:pPr>
        <w:spacing w:after="0"/>
        <w:jc w:val="center"/>
        <w:rPr>
          <w:sz w:val="18"/>
        </w:rPr>
      </w:pPr>
      <w:r w:rsidRPr="00B83BFA">
        <w:rPr>
          <w:rFonts w:hint="eastAsia"/>
          <w:sz w:val="18"/>
        </w:rPr>
        <w:t>↓</w:t>
      </w:r>
    </w:p>
    <w:p w:rsidR="00B83BFA" w:rsidRPr="00B83BFA" w:rsidRDefault="00B83BFA" w:rsidP="00B83BFA">
      <w:pPr>
        <w:spacing w:after="0"/>
        <w:jc w:val="center"/>
        <w:rPr>
          <w:sz w:val="18"/>
        </w:rPr>
      </w:pPr>
      <w:r w:rsidRPr="00B83BFA">
        <w:rPr>
          <w:sz w:val="18"/>
        </w:rPr>
        <w:t>Bottling</w:t>
      </w:r>
    </w:p>
    <w:p w:rsidR="000E4A6C" w:rsidRPr="00B83BFA" w:rsidRDefault="000E4A6C" w:rsidP="00B83BFA">
      <w:pPr>
        <w:spacing w:after="0"/>
        <w:rPr>
          <w:sz w:val="16"/>
        </w:rPr>
      </w:pPr>
      <w:r w:rsidRPr="00B83BFA">
        <w:rPr>
          <w:b/>
        </w:rPr>
        <w:t>Examples</w:t>
      </w:r>
    </w:p>
    <w:p w:rsidR="000E4A6C" w:rsidRDefault="000E4A6C" w:rsidP="000E4A6C">
      <w:r>
        <w:t>* Provence Rosé – France</w:t>
      </w:r>
    </w:p>
    <w:p w:rsidR="000E4A6C" w:rsidRDefault="000E4A6C" w:rsidP="000E4A6C">
      <w:r>
        <w:t>* White Zinfandel – United States</w:t>
      </w:r>
    </w:p>
    <w:p w:rsidR="000E4A6C" w:rsidRDefault="000E4A6C" w:rsidP="000E4A6C">
      <w:r>
        <w:t>* Rosado – Spain</w:t>
      </w:r>
    </w:p>
    <w:p w:rsidR="000E4A6C" w:rsidRDefault="000E4A6C" w:rsidP="000E4A6C">
      <w:r>
        <w:t xml:space="preserve">* </w:t>
      </w:r>
      <w:proofErr w:type="spellStart"/>
      <w:r>
        <w:t>Rosato</w:t>
      </w:r>
      <w:proofErr w:type="spellEnd"/>
      <w:r>
        <w:t xml:space="preserve"> – Italy</w:t>
      </w:r>
    </w:p>
    <w:p w:rsidR="000E4A6C" w:rsidRPr="00B83BFA" w:rsidRDefault="000E4A6C" w:rsidP="000E4A6C">
      <w:pPr>
        <w:rPr>
          <w:b/>
          <w:sz w:val="22"/>
        </w:rPr>
      </w:pPr>
      <w:r w:rsidRPr="00B83BFA">
        <w:rPr>
          <w:b/>
          <w:sz w:val="22"/>
        </w:rPr>
        <w:t>SPARKLING WINE</w:t>
      </w:r>
    </w:p>
    <w:p w:rsidR="000E4A6C" w:rsidRDefault="000E4A6C" w:rsidP="000E4A6C">
      <w:r w:rsidRPr="00B83BFA">
        <w:rPr>
          <w:b/>
        </w:rPr>
        <w:t>Definition:</w:t>
      </w:r>
      <w:r>
        <w:t xml:space="preserve"> Sparkling wine is wine containing carbon dioxide that produces bubbles and effervescence when the bottle is opened and the wine is served.</w:t>
      </w:r>
    </w:p>
    <w:p w:rsidR="000E4A6C" w:rsidRDefault="000E4A6C" w:rsidP="000E4A6C">
      <w:r>
        <w:t xml:space="preserve">Carbon dioxide may be produced by a second fermentation or introduced through an </w:t>
      </w:r>
      <w:proofErr w:type="spellStart"/>
      <w:r>
        <w:t>authorised</w:t>
      </w:r>
      <w:proofErr w:type="spellEnd"/>
      <w:r>
        <w:t xml:space="preserve"> carbonation process, depending on the type of wine.</w:t>
      </w:r>
    </w:p>
    <w:p w:rsidR="000E4A6C" w:rsidRPr="00B83BFA" w:rsidRDefault="000E4A6C" w:rsidP="000E4A6C">
      <w:pPr>
        <w:rPr>
          <w:b/>
        </w:rPr>
      </w:pPr>
      <w:r w:rsidRPr="00B83BFA">
        <w:rPr>
          <w:b/>
        </w:rPr>
        <w:t>Characteristics</w:t>
      </w:r>
    </w:p>
    <w:p w:rsidR="000E4A6C" w:rsidRDefault="000E4A6C" w:rsidP="000E4A6C">
      <w:r>
        <w:t>* Contains dissolved carbon dioxide.</w:t>
      </w:r>
    </w:p>
    <w:p w:rsidR="000E4A6C" w:rsidRDefault="000E4A6C" w:rsidP="000E4A6C">
      <w:r>
        <w:t>* Produces bubbles and foam when poured.</w:t>
      </w:r>
    </w:p>
    <w:p w:rsidR="000E4A6C" w:rsidRDefault="000E4A6C" w:rsidP="000E4A6C">
      <w:r>
        <w:t>* Can be white, rosé, or red.</w:t>
      </w:r>
    </w:p>
    <w:p w:rsidR="000E4A6C" w:rsidRDefault="000E4A6C" w:rsidP="000E4A6C">
      <w:r>
        <w:t>* Can range from very dry to sweet.</w:t>
      </w:r>
    </w:p>
    <w:p w:rsidR="000E4A6C" w:rsidRDefault="000E4A6C" w:rsidP="000E4A6C">
      <w:r>
        <w:t>* Often served as an aperitif or at celebrations.</w:t>
      </w:r>
    </w:p>
    <w:p w:rsidR="000E4A6C" w:rsidRPr="00B83BFA" w:rsidRDefault="000E4A6C" w:rsidP="000E4A6C">
      <w:pPr>
        <w:rPr>
          <w:b/>
        </w:rPr>
      </w:pPr>
      <w:r w:rsidRPr="00B83BFA">
        <w:rPr>
          <w:b/>
        </w:rPr>
        <w:t>A. Traditional Method</w:t>
      </w:r>
    </w:p>
    <w:p w:rsidR="000E4A6C" w:rsidRDefault="000E4A6C" w:rsidP="000E4A6C">
      <w:proofErr w:type="gramStart"/>
      <w:r>
        <w:t>Also known as the traditional bottle-fermentation method.</w:t>
      </w:r>
      <w:proofErr w:type="gramEnd"/>
    </w:p>
    <w:p w:rsidR="000E4A6C" w:rsidRDefault="000E4A6C" w:rsidP="000E4A6C">
      <w:r>
        <w:t>In this method, the second fermentation takes place inside the bottle.</w:t>
      </w:r>
    </w:p>
    <w:p w:rsidR="000E4A6C" w:rsidRDefault="000E4A6C" w:rsidP="000E4A6C">
      <w:r w:rsidRPr="00B83BFA">
        <w:rPr>
          <w:b/>
        </w:rPr>
        <w:t>Examples:</w:t>
      </w:r>
      <w:r>
        <w:t xml:space="preserve"> Champagne, Cava, and </w:t>
      </w:r>
      <w:proofErr w:type="spellStart"/>
      <w:r>
        <w:t>Crémant</w:t>
      </w:r>
      <w:proofErr w:type="spellEnd"/>
      <w:r>
        <w:t>.</w:t>
      </w:r>
    </w:p>
    <w:p w:rsidR="000E4A6C" w:rsidRPr="00B83BFA" w:rsidRDefault="000E4A6C" w:rsidP="000E4A6C">
      <w:pPr>
        <w:rPr>
          <w:b/>
        </w:rPr>
      </w:pPr>
      <w:r w:rsidRPr="00B83BFA">
        <w:rPr>
          <w:b/>
        </w:rPr>
        <w:t>B. Tank Method</w:t>
      </w:r>
    </w:p>
    <w:p w:rsidR="000E4A6C" w:rsidRDefault="000E4A6C" w:rsidP="000E4A6C">
      <w:proofErr w:type="gramStart"/>
      <w:r>
        <w:t xml:space="preserve">Also called the </w:t>
      </w:r>
      <w:proofErr w:type="spellStart"/>
      <w:r>
        <w:t>Charmat</w:t>
      </w:r>
      <w:proofErr w:type="spellEnd"/>
      <w:r>
        <w:t xml:space="preserve"> method or </w:t>
      </w:r>
      <w:proofErr w:type="spellStart"/>
      <w:r>
        <w:t>Martinotti</w:t>
      </w:r>
      <w:proofErr w:type="spellEnd"/>
      <w:r>
        <w:t xml:space="preserve"> method.</w:t>
      </w:r>
      <w:proofErr w:type="gramEnd"/>
    </w:p>
    <w:p w:rsidR="000E4A6C" w:rsidRDefault="000E4A6C" w:rsidP="000E4A6C">
      <w:r>
        <w:t>The second fermentation takes place in a sealed pressure tank rat</w:t>
      </w:r>
      <w:r w:rsidR="00B83BFA">
        <w:t>her than in individual bottles.</w:t>
      </w:r>
    </w:p>
    <w:p w:rsidR="000E4A6C" w:rsidRDefault="000E4A6C" w:rsidP="000E4A6C">
      <w:r w:rsidRPr="00B83BFA">
        <w:rPr>
          <w:b/>
        </w:rPr>
        <w:t>Example:</w:t>
      </w:r>
      <w:r>
        <w:t xml:space="preserve"> Prosecco made by the tank method.</w:t>
      </w:r>
    </w:p>
    <w:p w:rsidR="000E4A6C" w:rsidRPr="00B83BFA" w:rsidRDefault="000E4A6C" w:rsidP="000E4A6C">
      <w:pPr>
        <w:rPr>
          <w:b/>
        </w:rPr>
      </w:pPr>
      <w:r w:rsidRPr="00B83BFA">
        <w:rPr>
          <w:b/>
        </w:rPr>
        <w:t>C. Ancestral Method</w:t>
      </w:r>
    </w:p>
    <w:p w:rsidR="000E4A6C" w:rsidRDefault="000E4A6C" w:rsidP="000E4A6C">
      <w:r>
        <w:t>In this method, fermentation begins before the wine is bottled and finishes inside the bottle.</w:t>
      </w:r>
    </w:p>
    <w:p w:rsidR="000E4A6C" w:rsidRDefault="000E4A6C" w:rsidP="000E4A6C">
      <w:r>
        <w:t xml:space="preserve">It can produce naturally sparkling wines with a range of appearances and </w:t>
      </w:r>
      <w:proofErr w:type="spellStart"/>
      <w:r>
        <w:t>flavour</w:t>
      </w:r>
      <w:proofErr w:type="spellEnd"/>
      <w:r>
        <w:t xml:space="preserve"> profiles.</w:t>
      </w:r>
    </w:p>
    <w:p w:rsidR="000E4A6C" w:rsidRDefault="000E4A6C" w:rsidP="000E4A6C">
      <w:r w:rsidRPr="00B83BFA">
        <w:rPr>
          <w:b/>
        </w:rPr>
        <w:t>Example:</w:t>
      </w:r>
      <w:r>
        <w:t xml:space="preserve"> Some </w:t>
      </w:r>
      <w:proofErr w:type="spellStart"/>
      <w:r>
        <w:t>Pét</w:t>
      </w:r>
      <w:proofErr w:type="spellEnd"/>
      <w:r>
        <w:t>-Nat wines.</w:t>
      </w:r>
    </w:p>
    <w:p w:rsidR="000E4A6C" w:rsidRPr="00B83BFA" w:rsidRDefault="000E4A6C" w:rsidP="000E4A6C">
      <w:pPr>
        <w:rPr>
          <w:b/>
        </w:rPr>
      </w:pPr>
      <w:r w:rsidRPr="00B83BFA">
        <w:rPr>
          <w:b/>
        </w:rPr>
        <w:t>D. Carbonation Method</w:t>
      </w:r>
    </w:p>
    <w:p w:rsidR="000E4A6C" w:rsidRDefault="00426D06" w:rsidP="000E4A6C">
      <w:r>
        <w:rPr>
          <w:noProof/>
          <w:lang w:val="en-IN" w:eastAsia="en-IN"/>
        </w:rPr>
        <w:drawing>
          <wp:anchor distT="0" distB="0" distL="114300" distR="114300" simplePos="0" relativeHeight="251713536" behindDoc="0" locked="0" layoutInCell="1" allowOverlap="1" wp14:anchorId="1F7DC062" wp14:editId="364A3091">
            <wp:simplePos x="0" y="0"/>
            <wp:positionH relativeFrom="column">
              <wp:posOffset>-16510</wp:posOffset>
            </wp:positionH>
            <wp:positionV relativeFrom="paragraph">
              <wp:posOffset>791210</wp:posOffset>
            </wp:positionV>
            <wp:extent cx="6291580" cy="1419225"/>
            <wp:effectExtent l="0" t="0" r="0" b="9525"/>
            <wp:wrapSquare wrapText="bothSides"/>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05.32 PM.jpeg"/>
                    <pic:cNvPicPr/>
                  </pic:nvPicPr>
                  <pic:blipFill rotWithShape="1">
                    <a:blip r:embed="rId80">
                      <a:extLst>
                        <a:ext uri="{28A0092B-C50C-407E-A947-70E740481C1C}">
                          <a14:useLocalDpi xmlns:a14="http://schemas.microsoft.com/office/drawing/2010/main" val="0"/>
                        </a:ext>
                      </a:extLst>
                    </a:blip>
                    <a:srcRect t="10000"/>
                    <a:stretch/>
                  </pic:blipFill>
                  <pic:spPr bwMode="auto">
                    <a:xfrm>
                      <a:off x="0" y="0"/>
                      <a:ext cx="6291580" cy="1419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E4A6C">
        <w:t>In this method, carbon dioxide is introduced into the wine rather than being produced through a second fermentation in the bottle or tank.</w:t>
      </w:r>
    </w:p>
    <w:p w:rsidR="00B83BFA" w:rsidRDefault="000E4A6C" w:rsidP="000E4A6C">
      <w:r>
        <w:t>The resulting</w:t>
      </w:r>
      <w:r w:rsidR="00426D06">
        <w:t xml:space="preserve"> wine is bottled under pressure</w:t>
      </w:r>
    </w:p>
    <w:p w:rsidR="000E4A6C" w:rsidRPr="00845C3D" w:rsidRDefault="000E4A6C" w:rsidP="000E4A6C">
      <w:pPr>
        <w:rPr>
          <w:b/>
        </w:rPr>
      </w:pPr>
      <w:r w:rsidRPr="00845C3D">
        <w:rPr>
          <w:b/>
        </w:rPr>
        <w:t>Examples of Sparkling Wine Styles</w:t>
      </w:r>
    </w:p>
    <w:p w:rsidR="000E4A6C" w:rsidRPr="00B83BFA" w:rsidRDefault="000E4A6C" w:rsidP="000E4A6C">
      <w:pPr>
        <w:rPr>
          <w:b/>
        </w:rPr>
      </w:pPr>
      <w:r w:rsidRPr="00B83BFA">
        <w:rPr>
          <w:b/>
        </w:rPr>
        <w:t>1. Champagne – France</w:t>
      </w:r>
    </w:p>
    <w:p w:rsidR="000E4A6C" w:rsidRDefault="000E4A6C" w:rsidP="000E4A6C">
      <w:proofErr w:type="gramStart"/>
      <w:r>
        <w:t>A protected sparkling wine from the Champagne region.</w:t>
      </w:r>
      <w:proofErr w:type="gramEnd"/>
    </w:p>
    <w:p w:rsidR="000E4A6C" w:rsidRPr="00B83BFA" w:rsidRDefault="000E4A6C" w:rsidP="000E4A6C">
      <w:pPr>
        <w:rPr>
          <w:b/>
        </w:rPr>
      </w:pPr>
      <w:r w:rsidRPr="00B83BFA">
        <w:rPr>
          <w:b/>
        </w:rPr>
        <w:t>2. Prosecco – Italy</w:t>
      </w:r>
    </w:p>
    <w:p w:rsidR="000E4A6C" w:rsidRDefault="000E4A6C" w:rsidP="000E4A6C">
      <w:proofErr w:type="gramStart"/>
      <w:r>
        <w:t>Commonly produced using the tank method.</w:t>
      </w:r>
      <w:proofErr w:type="gramEnd"/>
    </w:p>
    <w:p w:rsidR="000E4A6C" w:rsidRPr="00B83BFA" w:rsidRDefault="000E4A6C" w:rsidP="000E4A6C">
      <w:pPr>
        <w:rPr>
          <w:b/>
        </w:rPr>
      </w:pPr>
      <w:r w:rsidRPr="00B83BFA">
        <w:rPr>
          <w:b/>
        </w:rPr>
        <w:t>3. Cava – Spain</w:t>
      </w:r>
    </w:p>
    <w:p w:rsidR="000E4A6C" w:rsidRDefault="000E4A6C" w:rsidP="000E4A6C">
      <w:proofErr w:type="gramStart"/>
      <w:r>
        <w:t>Traditionally produced using bottle fermentation.</w:t>
      </w:r>
      <w:proofErr w:type="gramEnd"/>
    </w:p>
    <w:p w:rsidR="000E4A6C" w:rsidRPr="00B83BFA" w:rsidRDefault="000E4A6C" w:rsidP="000E4A6C">
      <w:pPr>
        <w:rPr>
          <w:b/>
        </w:rPr>
      </w:pPr>
      <w:r w:rsidRPr="00B83BFA">
        <w:rPr>
          <w:b/>
        </w:rPr>
        <w:t xml:space="preserve">4. </w:t>
      </w:r>
      <w:proofErr w:type="spellStart"/>
      <w:r w:rsidRPr="00B83BFA">
        <w:rPr>
          <w:b/>
        </w:rPr>
        <w:t>Crémant</w:t>
      </w:r>
      <w:proofErr w:type="spellEnd"/>
      <w:r w:rsidRPr="00B83BFA">
        <w:rPr>
          <w:b/>
        </w:rPr>
        <w:t xml:space="preserve"> – France</w:t>
      </w:r>
    </w:p>
    <w:p w:rsidR="000E4A6C" w:rsidRDefault="000E4A6C" w:rsidP="000E4A6C">
      <w:r>
        <w:t>Traditional-method sparkling wine produced outside Champagne.</w:t>
      </w:r>
    </w:p>
    <w:p w:rsidR="000E4A6C" w:rsidRPr="00B83BFA" w:rsidRDefault="000E4A6C" w:rsidP="000E4A6C">
      <w:pPr>
        <w:rPr>
          <w:b/>
        </w:rPr>
      </w:pPr>
      <w:r w:rsidRPr="00B83BFA">
        <w:rPr>
          <w:b/>
        </w:rPr>
        <w:t>5. Asti – Italy</w:t>
      </w:r>
    </w:p>
    <w:p w:rsidR="000E4A6C" w:rsidRDefault="000E4A6C" w:rsidP="000E4A6C">
      <w:r>
        <w:t xml:space="preserve">Aromatic sparkling wine made primarily from </w:t>
      </w:r>
      <w:proofErr w:type="spellStart"/>
      <w:r>
        <w:t>Moscato</w:t>
      </w:r>
      <w:proofErr w:type="spellEnd"/>
      <w:r>
        <w:t xml:space="preserve"> Bianco.</w:t>
      </w:r>
    </w:p>
    <w:p w:rsidR="000E4A6C" w:rsidRPr="00B83BFA" w:rsidRDefault="000E4A6C" w:rsidP="000E4A6C">
      <w:pPr>
        <w:rPr>
          <w:b/>
        </w:rPr>
      </w:pPr>
      <w:r w:rsidRPr="00B83BFA">
        <w:rPr>
          <w:b/>
        </w:rPr>
        <w:t>6. Franciacorta – Italy</w:t>
      </w:r>
    </w:p>
    <w:p w:rsidR="000E4A6C" w:rsidRDefault="000E4A6C" w:rsidP="000E4A6C">
      <w:proofErr w:type="gramStart"/>
      <w:r>
        <w:t>Traditional-method sparkling wine.</w:t>
      </w:r>
      <w:proofErr w:type="gramEnd"/>
    </w:p>
    <w:p w:rsidR="000E4A6C" w:rsidRPr="00B83BFA" w:rsidRDefault="000E4A6C" w:rsidP="000E4A6C">
      <w:pPr>
        <w:rPr>
          <w:b/>
        </w:rPr>
      </w:pPr>
      <w:r w:rsidRPr="00B83BFA">
        <w:rPr>
          <w:b/>
        </w:rPr>
        <w:t xml:space="preserve">7. </w:t>
      </w:r>
      <w:proofErr w:type="spellStart"/>
      <w:r w:rsidRPr="00B83BFA">
        <w:rPr>
          <w:b/>
        </w:rPr>
        <w:t>Sekt</w:t>
      </w:r>
      <w:proofErr w:type="spellEnd"/>
      <w:r w:rsidRPr="00B83BFA">
        <w:rPr>
          <w:b/>
        </w:rPr>
        <w:t xml:space="preserve"> – Germany and other countries</w:t>
      </w:r>
    </w:p>
    <w:p w:rsidR="000E4A6C" w:rsidRDefault="000E4A6C" w:rsidP="000E4A6C">
      <w:proofErr w:type="gramStart"/>
      <w:r>
        <w:t>A German-language term for sparkling wine.</w:t>
      </w:r>
      <w:proofErr w:type="gramEnd"/>
    </w:p>
    <w:p w:rsidR="000E4A6C" w:rsidRPr="00B83BFA" w:rsidRDefault="000E4A6C" w:rsidP="000E4A6C">
      <w:pPr>
        <w:rPr>
          <w:b/>
        </w:rPr>
      </w:pPr>
      <w:r w:rsidRPr="00B83BFA">
        <w:rPr>
          <w:b/>
        </w:rPr>
        <w:t xml:space="preserve">8. </w:t>
      </w:r>
      <w:proofErr w:type="spellStart"/>
      <w:r w:rsidRPr="00B83BFA">
        <w:rPr>
          <w:b/>
        </w:rPr>
        <w:t>Pét</w:t>
      </w:r>
      <w:proofErr w:type="spellEnd"/>
      <w:r w:rsidRPr="00B83BFA">
        <w:rPr>
          <w:b/>
        </w:rPr>
        <w:t>-Nat – Various countries</w:t>
      </w:r>
    </w:p>
    <w:p w:rsidR="000E4A6C" w:rsidRDefault="000E4A6C" w:rsidP="000E4A6C">
      <w:proofErr w:type="gramStart"/>
      <w:r>
        <w:t>Often made using the ancestral method.</w:t>
      </w:r>
      <w:proofErr w:type="gramEnd"/>
    </w:p>
    <w:p w:rsidR="000E4A6C" w:rsidRDefault="000E4A6C" w:rsidP="000E4A6C"/>
    <w:p w:rsidR="000E4A6C" w:rsidRPr="00B83BFA" w:rsidRDefault="000E4A6C" w:rsidP="00B83BFA">
      <w:pPr>
        <w:jc w:val="center"/>
        <w:rPr>
          <w:b/>
          <w:sz w:val="24"/>
        </w:rPr>
      </w:pPr>
      <w:r w:rsidRPr="00B83BFA">
        <w:rPr>
          <w:b/>
          <w:sz w:val="24"/>
        </w:rPr>
        <w:t>WHAT IS CHAMPAGNE?</w:t>
      </w:r>
    </w:p>
    <w:p w:rsidR="000E4A6C" w:rsidRDefault="000E4A6C" w:rsidP="000E4A6C">
      <w:r w:rsidRPr="00B83BFA">
        <w:rPr>
          <w:b/>
        </w:rPr>
        <w:t>Definition:</w:t>
      </w:r>
      <w:r>
        <w:t xml:space="preserve"> Champagne is a protected sparkling wine produced in the Champagne wine region of France according to its appellation regulations.</w:t>
      </w:r>
    </w:p>
    <w:p w:rsidR="000E4A6C" w:rsidRDefault="000E4A6C" w:rsidP="000E4A6C">
      <w:r>
        <w:t>Not every sparkling wine can legally be called Champagne.</w:t>
      </w:r>
    </w:p>
    <w:p w:rsidR="000E4A6C" w:rsidRPr="00B83BFA" w:rsidRDefault="000E4A6C" w:rsidP="000E4A6C">
      <w:pPr>
        <w:rPr>
          <w:b/>
        </w:rPr>
      </w:pPr>
      <w:r w:rsidRPr="00B83BFA">
        <w:rPr>
          <w:b/>
        </w:rPr>
        <w:t>Main Grape Varieties</w:t>
      </w:r>
    </w:p>
    <w:p w:rsidR="000E4A6C" w:rsidRDefault="000E4A6C" w:rsidP="000E4A6C">
      <w:r>
        <w:t>1. Chardonnay</w:t>
      </w:r>
    </w:p>
    <w:p w:rsidR="000E4A6C" w:rsidRDefault="000E4A6C" w:rsidP="000E4A6C">
      <w:r>
        <w:t>2. Pinot Noir</w:t>
      </w:r>
    </w:p>
    <w:p w:rsidR="000E4A6C" w:rsidRDefault="000E4A6C" w:rsidP="000E4A6C">
      <w:r>
        <w:t xml:space="preserve">3. </w:t>
      </w:r>
      <w:proofErr w:type="spellStart"/>
      <w:r>
        <w:t>Meunier</w:t>
      </w:r>
      <w:proofErr w:type="spellEnd"/>
    </w:p>
    <w:p w:rsidR="000E4A6C" w:rsidRPr="00B83BFA" w:rsidRDefault="00B83BFA" w:rsidP="000E4A6C">
      <w:r w:rsidRPr="00B83BFA">
        <w:t>Main Production Method</w:t>
      </w:r>
    </w:p>
    <w:p w:rsidR="000E4A6C" w:rsidRDefault="000E4A6C" w:rsidP="000E4A6C">
      <w:r>
        <w:t>Champagne is produced using the traditional method, with the second fermentation taking place inside the bottle.</w:t>
      </w:r>
    </w:p>
    <w:p w:rsidR="00B83BFA" w:rsidRDefault="00B83BFA" w:rsidP="000E4A6C"/>
    <w:p w:rsidR="00B83BFA" w:rsidRDefault="00B83BFA" w:rsidP="000E4A6C"/>
    <w:p w:rsidR="00B83BFA" w:rsidRDefault="00B83BFA" w:rsidP="000E4A6C"/>
    <w:p w:rsidR="000E4A6C" w:rsidRPr="00B83BFA" w:rsidRDefault="000E4A6C" w:rsidP="00B83BFA">
      <w:pPr>
        <w:jc w:val="center"/>
        <w:rPr>
          <w:b/>
          <w:sz w:val="22"/>
        </w:rPr>
      </w:pPr>
      <w:r w:rsidRPr="00B83BFA">
        <w:rPr>
          <w:b/>
          <w:sz w:val="22"/>
        </w:rPr>
        <w:t>Champagne Production Process</w:t>
      </w:r>
    </w:p>
    <w:p w:rsidR="000E4A6C" w:rsidRDefault="000E4A6C" w:rsidP="00B83BFA">
      <w:pPr>
        <w:spacing w:after="0"/>
        <w:jc w:val="center"/>
      </w:pPr>
      <w:r>
        <w:t>Grape harvesting</w:t>
      </w:r>
    </w:p>
    <w:p w:rsidR="000E4A6C" w:rsidRDefault="000E4A6C" w:rsidP="00B83BFA">
      <w:pPr>
        <w:spacing w:after="0"/>
        <w:jc w:val="center"/>
      </w:pPr>
      <w:r>
        <w:rPr>
          <w:rFonts w:hint="eastAsia"/>
        </w:rPr>
        <w:t>↓</w:t>
      </w:r>
    </w:p>
    <w:p w:rsidR="000E4A6C" w:rsidRDefault="000E4A6C" w:rsidP="00B83BFA">
      <w:pPr>
        <w:spacing w:after="0"/>
        <w:jc w:val="center"/>
      </w:pPr>
      <w:r>
        <w:t>Pressing</w:t>
      </w:r>
    </w:p>
    <w:p w:rsidR="000E4A6C" w:rsidRDefault="000E4A6C" w:rsidP="00B83BFA">
      <w:pPr>
        <w:spacing w:after="0"/>
        <w:jc w:val="center"/>
      </w:pPr>
      <w:r>
        <w:rPr>
          <w:rFonts w:hint="eastAsia"/>
        </w:rPr>
        <w:t>↓</w:t>
      </w:r>
    </w:p>
    <w:p w:rsidR="000E4A6C" w:rsidRDefault="000E4A6C" w:rsidP="00B83BFA">
      <w:pPr>
        <w:spacing w:after="0"/>
        <w:jc w:val="center"/>
      </w:pPr>
      <w:r>
        <w:t>Primary fermentation</w:t>
      </w:r>
    </w:p>
    <w:p w:rsidR="000E4A6C" w:rsidRDefault="000E4A6C" w:rsidP="00B83BFA">
      <w:pPr>
        <w:spacing w:after="0"/>
        <w:jc w:val="center"/>
      </w:pPr>
      <w:r>
        <w:rPr>
          <w:rFonts w:hint="eastAsia"/>
        </w:rPr>
        <w:t>↓</w:t>
      </w:r>
    </w:p>
    <w:p w:rsidR="000E4A6C" w:rsidRDefault="000E4A6C" w:rsidP="00B83BFA">
      <w:pPr>
        <w:spacing w:after="0"/>
        <w:jc w:val="center"/>
      </w:pPr>
      <w:r>
        <w:t>Blending (where used)</w:t>
      </w:r>
    </w:p>
    <w:p w:rsidR="000E4A6C" w:rsidRDefault="000E4A6C" w:rsidP="00B83BFA">
      <w:pPr>
        <w:spacing w:after="0"/>
        <w:jc w:val="center"/>
      </w:pPr>
      <w:r>
        <w:rPr>
          <w:rFonts w:hint="eastAsia"/>
        </w:rPr>
        <w:t>↓</w:t>
      </w:r>
    </w:p>
    <w:p w:rsidR="000E4A6C" w:rsidRDefault="000E4A6C" w:rsidP="00B83BFA">
      <w:pPr>
        <w:spacing w:after="0"/>
        <w:jc w:val="center"/>
      </w:pPr>
      <w:proofErr w:type="spellStart"/>
      <w:r>
        <w:t>Tirage</w:t>
      </w:r>
      <w:proofErr w:type="spellEnd"/>
    </w:p>
    <w:p w:rsidR="000E4A6C" w:rsidRDefault="000E4A6C" w:rsidP="00B83BFA">
      <w:pPr>
        <w:spacing w:after="0"/>
        <w:jc w:val="center"/>
      </w:pPr>
      <w:r>
        <w:rPr>
          <w:rFonts w:hint="eastAsia"/>
        </w:rPr>
        <w:t>↓</w:t>
      </w:r>
    </w:p>
    <w:p w:rsidR="000E4A6C" w:rsidRDefault="000E4A6C" w:rsidP="00B83BFA">
      <w:pPr>
        <w:spacing w:after="0"/>
        <w:jc w:val="center"/>
      </w:pPr>
      <w:r>
        <w:t>Bottling</w:t>
      </w:r>
    </w:p>
    <w:p w:rsidR="000E4A6C" w:rsidRDefault="000E4A6C" w:rsidP="00B83BFA">
      <w:pPr>
        <w:spacing w:after="0"/>
        <w:jc w:val="center"/>
      </w:pPr>
      <w:r>
        <w:rPr>
          <w:rFonts w:hint="eastAsia"/>
        </w:rPr>
        <w:t>↓</w:t>
      </w:r>
    </w:p>
    <w:p w:rsidR="000E4A6C" w:rsidRDefault="000E4A6C" w:rsidP="00B83BFA">
      <w:pPr>
        <w:spacing w:after="0"/>
        <w:jc w:val="center"/>
      </w:pPr>
      <w:r>
        <w:t>Second fermentation in bottle</w:t>
      </w:r>
    </w:p>
    <w:p w:rsidR="000E4A6C" w:rsidRDefault="000E4A6C" w:rsidP="00B83BFA">
      <w:pPr>
        <w:spacing w:after="0"/>
        <w:jc w:val="center"/>
      </w:pPr>
      <w:r>
        <w:rPr>
          <w:rFonts w:hint="eastAsia"/>
        </w:rPr>
        <w:t>↓</w:t>
      </w:r>
    </w:p>
    <w:p w:rsidR="000E4A6C" w:rsidRDefault="000E4A6C" w:rsidP="00B83BFA">
      <w:pPr>
        <w:spacing w:after="0"/>
        <w:jc w:val="center"/>
      </w:pPr>
      <w:r>
        <w:t>Lees ageing</w:t>
      </w:r>
    </w:p>
    <w:p w:rsidR="000E4A6C" w:rsidRDefault="000E4A6C" w:rsidP="00B83BFA">
      <w:pPr>
        <w:spacing w:after="0"/>
        <w:jc w:val="center"/>
      </w:pPr>
      <w:r>
        <w:rPr>
          <w:rFonts w:hint="eastAsia"/>
        </w:rPr>
        <w:t>↓</w:t>
      </w:r>
    </w:p>
    <w:p w:rsidR="000E4A6C" w:rsidRDefault="000E4A6C" w:rsidP="00B83BFA">
      <w:pPr>
        <w:spacing w:after="0"/>
        <w:jc w:val="center"/>
      </w:pPr>
      <w:r>
        <w:t>Riddling</w:t>
      </w:r>
    </w:p>
    <w:p w:rsidR="000E4A6C" w:rsidRDefault="000E4A6C" w:rsidP="00B83BFA">
      <w:pPr>
        <w:spacing w:after="0"/>
        <w:jc w:val="center"/>
      </w:pPr>
      <w:r>
        <w:rPr>
          <w:rFonts w:hint="eastAsia"/>
        </w:rPr>
        <w:t>↓</w:t>
      </w:r>
    </w:p>
    <w:p w:rsidR="000E4A6C" w:rsidRDefault="000E4A6C" w:rsidP="00B83BFA">
      <w:pPr>
        <w:spacing w:after="0"/>
        <w:jc w:val="center"/>
      </w:pPr>
      <w:r>
        <w:t>Disgorgement</w:t>
      </w:r>
    </w:p>
    <w:p w:rsidR="000E4A6C" w:rsidRDefault="000E4A6C" w:rsidP="00B83BFA">
      <w:pPr>
        <w:spacing w:after="0"/>
        <w:jc w:val="center"/>
      </w:pPr>
      <w:r>
        <w:rPr>
          <w:rFonts w:hint="eastAsia"/>
        </w:rPr>
        <w:t>↓</w:t>
      </w:r>
    </w:p>
    <w:p w:rsidR="000E4A6C" w:rsidRDefault="000E4A6C" w:rsidP="00B83BFA">
      <w:pPr>
        <w:spacing w:after="0"/>
        <w:jc w:val="center"/>
      </w:pPr>
      <w:r>
        <w:t>Dosage (where used)</w:t>
      </w:r>
    </w:p>
    <w:p w:rsidR="000E4A6C" w:rsidRDefault="000E4A6C" w:rsidP="00B83BFA">
      <w:pPr>
        <w:spacing w:after="0"/>
        <w:jc w:val="center"/>
      </w:pPr>
      <w:r>
        <w:rPr>
          <w:rFonts w:hint="eastAsia"/>
        </w:rPr>
        <w:t>↓</w:t>
      </w:r>
    </w:p>
    <w:p w:rsidR="000E4A6C" w:rsidRDefault="000E4A6C" w:rsidP="00B83BFA">
      <w:pPr>
        <w:spacing w:after="0"/>
        <w:jc w:val="center"/>
      </w:pPr>
      <w:r>
        <w:t>Corking and labelling</w:t>
      </w:r>
    </w:p>
    <w:p w:rsidR="000E4A6C" w:rsidRPr="00B83BFA" w:rsidRDefault="000E4A6C" w:rsidP="000E4A6C">
      <w:pPr>
        <w:rPr>
          <w:b/>
        </w:rPr>
      </w:pPr>
      <w:r w:rsidRPr="00B83BFA">
        <w:rPr>
          <w:b/>
        </w:rPr>
        <w:t>Important Champagne Styles</w:t>
      </w:r>
    </w:p>
    <w:p w:rsidR="000E4A6C" w:rsidRPr="00B83BFA" w:rsidRDefault="000E4A6C" w:rsidP="000E4A6C">
      <w:pPr>
        <w:rPr>
          <w:b/>
        </w:rPr>
      </w:pPr>
      <w:r w:rsidRPr="00B83BFA">
        <w:rPr>
          <w:b/>
        </w:rPr>
        <w:t>1. Non-Vintage (NV)</w:t>
      </w:r>
    </w:p>
    <w:p w:rsidR="000E4A6C" w:rsidRDefault="000E4A6C" w:rsidP="000E4A6C">
      <w:r>
        <w:t>A blend of wines from different harvest years, made to maintain a house style.</w:t>
      </w:r>
    </w:p>
    <w:p w:rsidR="000E4A6C" w:rsidRPr="00B83BFA" w:rsidRDefault="000E4A6C" w:rsidP="000E4A6C">
      <w:pPr>
        <w:rPr>
          <w:b/>
        </w:rPr>
      </w:pPr>
      <w:r w:rsidRPr="00B83BFA">
        <w:rPr>
          <w:b/>
        </w:rPr>
        <w:t>2. Vintage Champagne</w:t>
      </w:r>
    </w:p>
    <w:p w:rsidR="000E4A6C" w:rsidRDefault="000E4A6C" w:rsidP="000E4A6C">
      <w:proofErr w:type="gramStart"/>
      <w:r>
        <w:t>Made from grapes harvested in a declared vintage year, according to the applicable regulations.</w:t>
      </w:r>
      <w:proofErr w:type="gramEnd"/>
    </w:p>
    <w:p w:rsidR="000E4A6C" w:rsidRPr="00B83BFA" w:rsidRDefault="000E4A6C" w:rsidP="000E4A6C">
      <w:pPr>
        <w:rPr>
          <w:b/>
        </w:rPr>
      </w:pPr>
      <w:r w:rsidRPr="00B83BFA">
        <w:rPr>
          <w:b/>
        </w:rPr>
        <w:t xml:space="preserve">3. Blanc de </w:t>
      </w:r>
      <w:proofErr w:type="spellStart"/>
      <w:r w:rsidRPr="00B83BFA">
        <w:rPr>
          <w:b/>
        </w:rPr>
        <w:t>Blancs</w:t>
      </w:r>
      <w:proofErr w:type="spellEnd"/>
    </w:p>
    <w:p w:rsidR="000E4A6C" w:rsidRDefault="000E4A6C" w:rsidP="000E4A6C">
      <w:r>
        <w:t>Champagne made exclusively from white grape varieties, commonly Chardonnay.</w:t>
      </w:r>
    </w:p>
    <w:p w:rsidR="000E4A6C" w:rsidRPr="00B83BFA" w:rsidRDefault="000E4A6C" w:rsidP="000E4A6C">
      <w:pPr>
        <w:rPr>
          <w:b/>
        </w:rPr>
      </w:pPr>
      <w:r w:rsidRPr="00B83BFA">
        <w:rPr>
          <w:b/>
        </w:rPr>
        <w:t>4. Blanc de Noirs</w:t>
      </w:r>
    </w:p>
    <w:p w:rsidR="000E4A6C" w:rsidRDefault="000E4A6C" w:rsidP="000E4A6C">
      <w:r>
        <w:t xml:space="preserve">Champagne made exclusively from permitted dark-skinned grapes, commonly Pinot Noir and/or </w:t>
      </w:r>
      <w:proofErr w:type="spellStart"/>
      <w:r>
        <w:t>Meunier</w:t>
      </w:r>
      <w:proofErr w:type="spellEnd"/>
      <w:r>
        <w:t>.</w:t>
      </w:r>
    </w:p>
    <w:p w:rsidR="000E4A6C" w:rsidRPr="00B83BFA" w:rsidRDefault="000E4A6C" w:rsidP="000E4A6C">
      <w:pPr>
        <w:rPr>
          <w:b/>
        </w:rPr>
      </w:pPr>
      <w:r w:rsidRPr="00B83BFA">
        <w:rPr>
          <w:b/>
        </w:rPr>
        <w:t>5. Rosé Champagne</w:t>
      </w:r>
    </w:p>
    <w:p w:rsidR="000E4A6C" w:rsidRDefault="000E4A6C" w:rsidP="000E4A6C">
      <w:r>
        <w:t>Pink Champagne made using permitted rosé production techniques.</w:t>
      </w:r>
    </w:p>
    <w:p w:rsidR="000E4A6C" w:rsidRPr="00B83BFA" w:rsidRDefault="000E4A6C" w:rsidP="000E4A6C">
      <w:pPr>
        <w:rPr>
          <w:b/>
        </w:rPr>
      </w:pPr>
      <w:r w:rsidRPr="00B83BFA">
        <w:rPr>
          <w:b/>
        </w:rPr>
        <w:t xml:space="preserve">6. Prestige </w:t>
      </w:r>
      <w:proofErr w:type="spellStart"/>
      <w:r w:rsidRPr="00B83BFA">
        <w:rPr>
          <w:b/>
        </w:rPr>
        <w:t>Cuvée</w:t>
      </w:r>
      <w:proofErr w:type="spellEnd"/>
    </w:p>
    <w:p w:rsidR="000E4A6C" w:rsidRDefault="000E4A6C" w:rsidP="000E4A6C">
      <w:r>
        <w:t xml:space="preserve">A producer’s specially selected premium </w:t>
      </w:r>
      <w:proofErr w:type="spellStart"/>
      <w:r>
        <w:t>cuvée</w:t>
      </w:r>
      <w:proofErr w:type="spellEnd"/>
      <w:r>
        <w:t>. The term is not itself a guarantee of a particular sweetness level.</w:t>
      </w:r>
    </w:p>
    <w:p w:rsidR="000E4A6C" w:rsidRDefault="000E4A6C" w:rsidP="000E4A6C"/>
    <w:p w:rsidR="00B83BFA" w:rsidRDefault="00B83BFA" w:rsidP="000E4A6C"/>
    <w:p w:rsidR="000E4A6C" w:rsidRPr="003E766F" w:rsidRDefault="000E4A6C" w:rsidP="000E4A6C">
      <w:pPr>
        <w:rPr>
          <w:b/>
          <w:sz w:val="22"/>
        </w:rPr>
      </w:pPr>
      <w:r w:rsidRPr="003E766F">
        <w:rPr>
          <w:b/>
          <w:sz w:val="22"/>
        </w:rPr>
        <w:t>Champagne Label Terminology</w:t>
      </w:r>
    </w:p>
    <w:p w:rsidR="000E4A6C" w:rsidRPr="003E766F"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rPr>
          <w:b/>
        </w:rPr>
      </w:pPr>
      <w:r w:rsidRPr="003E766F">
        <w:rPr>
          <w:b/>
        </w:rPr>
        <w:t>Label term</w:t>
      </w:r>
      <w:r w:rsidR="003E766F">
        <w:rPr>
          <w:b/>
        </w:rPr>
        <w:t xml:space="preserve">                                                                  </w:t>
      </w:r>
      <w:r w:rsidRPr="003E766F">
        <w:rPr>
          <w:b/>
        </w:rPr>
        <w:tab/>
        <w:t>Meaning</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Brut Nature / Zero Dosage</w:t>
      </w:r>
      <w:r>
        <w:tab/>
      </w:r>
      <w:r w:rsidR="003E766F">
        <w:t xml:space="preserve">             </w:t>
      </w:r>
      <w:r>
        <w:t>Very low residual sugar; no sugar added in the dosage</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Extra Brut</w:t>
      </w:r>
      <w:r>
        <w:tab/>
      </w:r>
      <w:r w:rsidR="003E766F">
        <w:t xml:space="preserve">                                                     </w:t>
      </w:r>
      <w:r>
        <w:t>Very dry, with low residual sugar</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Brut</w:t>
      </w:r>
      <w:r>
        <w:tab/>
      </w:r>
      <w:r w:rsidR="003E766F">
        <w:t xml:space="preserve">                                                                 </w:t>
      </w:r>
      <w:r>
        <w:t>Dry style of sparkling wine</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Extra Dry</w:t>
      </w:r>
      <w:r>
        <w:tab/>
      </w:r>
      <w:r w:rsidR="003E766F">
        <w:t xml:space="preserve">                                                 </w:t>
      </w:r>
      <w:r>
        <w:t>Despite the name, sweeter than Brut</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Sec</w:t>
      </w:r>
      <w:r>
        <w:tab/>
      </w:r>
      <w:r w:rsidR="003E766F">
        <w:t xml:space="preserve">                                                                 </w:t>
      </w:r>
      <w:r>
        <w:t>Sweeter than Extra Dry</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Demi-Sec</w:t>
      </w:r>
      <w:r w:rsidR="003E766F">
        <w:t xml:space="preserve">                      </w:t>
      </w:r>
      <w:r>
        <w:tab/>
      </w:r>
      <w:r w:rsidR="003E766F">
        <w:t xml:space="preserve">                          </w:t>
      </w:r>
      <w:r>
        <w:t>Medium-sweet to sweet style</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proofErr w:type="spellStart"/>
      <w:r>
        <w:t>Doux</w:t>
      </w:r>
      <w:proofErr w:type="spellEnd"/>
      <w:r>
        <w:tab/>
      </w:r>
      <w:r w:rsidR="003E766F">
        <w:t xml:space="preserve">                                                                       </w:t>
      </w:r>
      <w:r>
        <w:t>Sweet style</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Blanc de </w:t>
      </w:r>
      <w:proofErr w:type="spellStart"/>
      <w:r>
        <w:t>Blancs</w:t>
      </w:r>
      <w:proofErr w:type="spellEnd"/>
      <w:r w:rsidR="003E766F">
        <w:t xml:space="preserve">                                            </w:t>
      </w:r>
      <w:r>
        <w:tab/>
      </w:r>
      <w:proofErr w:type="gramStart"/>
      <w:r>
        <w:t>Made</w:t>
      </w:r>
      <w:proofErr w:type="gramEnd"/>
      <w:r>
        <w:t xml:space="preserve"> exclusively from white grape varieties</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Blanc de Noirs</w:t>
      </w:r>
      <w:r>
        <w:tab/>
      </w:r>
      <w:r w:rsidR="003E766F">
        <w:t xml:space="preserve">                                                    </w:t>
      </w:r>
      <w:proofErr w:type="gramStart"/>
      <w:r>
        <w:t>Made</w:t>
      </w:r>
      <w:proofErr w:type="gramEnd"/>
      <w:r>
        <w:t xml:space="preserve"> exclusively from dark-skinned grape varieties</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Rosé</w:t>
      </w:r>
      <w:r>
        <w:tab/>
      </w:r>
      <w:r w:rsidR="003E766F">
        <w:t xml:space="preserve">                                                                        </w:t>
      </w:r>
      <w:r>
        <w:t>Pink Champagne</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Vintage / </w:t>
      </w:r>
      <w:proofErr w:type="spellStart"/>
      <w:r>
        <w:t>Millésimé</w:t>
      </w:r>
      <w:proofErr w:type="spellEnd"/>
      <w:r>
        <w:tab/>
      </w:r>
      <w:r w:rsidR="003E766F">
        <w:t xml:space="preserve">                                        </w:t>
      </w:r>
      <w:r>
        <w:t>Identifies a particular harvest year</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Non-Vintage / NV</w:t>
      </w:r>
      <w:r>
        <w:tab/>
      </w:r>
      <w:r w:rsidR="003E766F">
        <w:t xml:space="preserve">                               </w:t>
      </w:r>
      <w:r>
        <w:t>Blend of wines from more than one harvest year</w:t>
      </w:r>
    </w:p>
    <w:p w:rsidR="000E4A6C" w:rsidRDefault="000E4A6C" w:rsidP="003E766F">
      <w:pPr>
        <w:pBdr>
          <w:top w:val="single" w:sz="4" w:space="1" w:color="auto"/>
          <w:left w:val="single" w:sz="4" w:space="4" w:color="auto"/>
          <w:bottom w:val="single" w:sz="4" w:space="1" w:color="auto"/>
          <w:right w:val="single" w:sz="4" w:space="4" w:color="auto"/>
          <w:between w:val="single" w:sz="4" w:space="1" w:color="auto"/>
          <w:bar w:val="single" w:sz="4" w:color="auto"/>
        </w:pBdr>
      </w:pPr>
      <w:r>
        <w:t>Grand Cru / Premier Cru</w:t>
      </w:r>
      <w:r>
        <w:tab/>
      </w:r>
      <w:r w:rsidR="003E766F">
        <w:t xml:space="preserve"> </w:t>
      </w:r>
      <w:r>
        <w:t>Terms associated with designated vineyard villages under Champagne’s classification system</w:t>
      </w:r>
    </w:p>
    <w:p w:rsidR="000E4A6C" w:rsidRPr="00891C82" w:rsidRDefault="000E4A6C" w:rsidP="000E4A6C">
      <w:r w:rsidRPr="00891C82">
        <w:t>Champagne sweetness terms are defined by residual sugar ranges. The terms and legal requirements should be interpreted according to t</w:t>
      </w:r>
      <w:r w:rsidR="00891C82" w:rsidRPr="00891C82">
        <w:t>he applicable wine regulations.</w:t>
      </w:r>
    </w:p>
    <w:p w:rsidR="000E4A6C" w:rsidRPr="00891C82" w:rsidRDefault="000E4A6C" w:rsidP="000E4A6C">
      <w:pPr>
        <w:rPr>
          <w:b/>
        </w:rPr>
      </w:pPr>
      <w:r w:rsidRPr="00891C82">
        <w:rPr>
          <w:b/>
        </w:rPr>
        <w:t>SWEETNESS CLASSIFICATION OF SPARKLING WINE</w:t>
      </w:r>
    </w:p>
    <w:p w:rsidR="000E4A6C" w:rsidRDefault="000E4A6C" w:rsidP="000E4A6C">
      <w:r>
        <w:t>The following are commonly used sweetness categories. The exact permitted sugar ranges can vary according to the applicable regulations and wine category.</w:t>
      </w:r>
    </w:p>
    <w:p w:rsidR="000E4A6C" w:rsidRDefault="000E4A6C" w:rsidP="00891C82">
      <w:pPr>
        <w:pStyle w:val="ListParagraph"/>
        <w:numPr>
          <w:ilvl w:val="0"/>
          <w:numId w:val="20"/>
        </w:numPr>
      </w:pPr>
      <w:r>
        <w:t>Label term</w:t>
      </w:r>
      <w:r>
        <w:tab/>
      </w:r>
      <w:r w:rsidR="00891C82">
        <w:t xml:space="preserve">               </w:t>
      </w:r>
      <w:r>
        <w:t>General description</w:t>
      </w:r>
    </w:p>
    <w:p w:rsidR="000E4A6C" w:rsidRDefault="000E4A6C" w:rsidP="00891C82">
      <w:pPr>
        <w:pStyle w:val="ListParagraph"/>
        <w:numPr>
          <w:ilvl w:val="0"/>
          <w:numId w:val="20"/>
        </w:numPr>
      </w:pPr>
      <w:r>
        <w:t>Brut Nature</w:t>
      </w:r>
      <w:r>
        <w:tab/>
      </w:r>
      <w:r w:rsidR="00891C82">
        <w:t xml:space="preserve">               </w:t>
      </w:r>
      <w:r>
        <w:t>Extremely dry</w:t>
      </w:r>
    </w:p>
    <w:p w:rsidR="000E4A6C" w:rsidRDefault="000E4A6C" w:rsidP="00891C82">
      <w:pPr>
        <w:pStyle w:val="ListParagraph"/>
        <w:numPr>
          <w:ilvl w:val="0"/>
          <w:numId w:val="20"/>
        </w:numPr>
      </w:pPr>
      <w:r>
        <w:t>Extra Brut</w:t>
      </w:r>
      <w:r>
        <w:tab/>
      </w:r>
      <w:r w:rsidR="00891C82">
        <w:t xml:space="preserve">               </w:t>
      </w:r>
      <w:r>
        <w:t>Very dry</w:t>
      </w:r>
    </w:p>
    <w:p w:rsidR="000E4A6C" w:rsidRDefault="000E4A6C" w:rsidP="00891C82">
      <w:pPr>
        <w:pStyle w:val="ListParagraph"/>
        <w:numPr>
          <w:ilvl w:val="0"/>
          <w:numId w:val="20"/>
        </w:numPr>
      </w:pPr>
      <w:r>
        <w:t>Brut</w:t>
      </w:r>
      <w:r>
        <w:tab/>
      </w:r>
      <w:r w:rsidR="00891C82">
        <w:t xml:space="preserve">                           </w:t>
      </w:r>
      <w:r>
        <w:t>Dry</w:t>
      </w:r>
    </w:p>
    <w:p w:rsidR="000E4A6C" w:rsidRDefault="000E4A6C" w:rsidP="00891C82">
      <w:pPr>
        <w:pStyle w:val="ListParagraph"/>
        <w:numPr>
          <w:ilvl w:val="0"/>
          <w:numId w:val="20"/>
        </w:numPr>
      </w:pPr>
      <w:r>
        <w:t>Extra Dry</w:t>
      </w:r>
      <w:r>
        <w:tab/>
      </w:r>
      <w:r w:rsidR="00891C82">
        <w:t xml:space="preserve">               </w:t>
      </w:r>
      <w:r>
        <w:t>Slightly sweeter than Brut</w:t>
      </w:r>
    </w:p>
    <w:p w:rsidR="000E4A6C" w:rsidRDefault="000E4A6C" w:rsidP="00891C82">
      <w:pPr>
        <w:pStyle w:val="ListParagraph"/>
        <w:numPr>
          <w:ilvl w:val="0"/>
          <w:numId w:val="20"/>
        </w:numPr>
      </w:pPr>
      <w:r>
        <w:t>Dry / Sec</w:t>
      </w:r>
      <w:r>
        <w:tab/>
      </w:r>
      <w:r w:rsidR="00891C82">
        <w:t xml:space="preserve">               </w:t>
      </w:r>
      <w:r>
        <w:t>Noticeably sweeter than Brut</w:t>
      </w:r>
    </w:p>
    <w:p w:rsidR="000E4A6C" w:rsidRDefault="000E4A6C" w:rsidP="00891C82">
      <w:pPr>
        <w:pStyle w:val="ListParagraph"/>
        <w:numPr>
          <w:ilvl w:val="0"/>
          <w:numId w:val="20"/>
        </w:numPr>
      </w:pPr>
      <w:r>
        <w:t>Demi-Sec</w:t>
      </w:r>
      <w:r>
        <w:tab/>
      </w:r>
      <w:r w:rsidR="00891C82">
        <w:t xml:space="preserve">                </w:t>
      </w:r>
      <w:r>
        <w:t>Medium-sweet</w:t>
      </w:r>
    </w:p>
    <w:p w:rsidR="000E4A6C" w:rsidRDefault="000E4A6C" w:rsidP="00891C82">
      <w:pPr>
        <w:pStyle w:val="ListParagraph"/>
        <w:numPr>
          <w:ilvl w:val="0"/>
          <w:numId w:val="20"/>
        </w:numPr>
      </w:pPr>
      <w:proofErr w:type="spellStart"/>
      <w:r>
        <w:t>Doux</w:t>
      </w:r>
      <w:proofErr w:type="spellEnd"/>
      <w:r>
        <w:tab/>
      </w:r>
      <w:r w:rsidR="00891C82">
        <w:t xml:space="preserve">                            </w:t>
      </w:r>
      <w:r>
        <w:t>Sweet</w:t>
      </w:r>
    </w:p>
    <w:p w:rsidR="000E4A6C" w:rsidRPr="00891C82" w:rsidRDefault="000E4A6C" w:rsidP="000E4A6C">
      <w:pPr>
        <w:rPr>
          <w:b/>
        </w:rPr>
      </w:pPr>
    </w:p>
    <w:p w:rsidR="000E4A6C" w:rsidRPr="00891C82" w:rsidRDefault="000E4A6C" w:rsidP="000E4A6C">
      <w:pPr>
        <w:rPr>
          <w:b/>
        </w:rPr>
      </w:pPr>
      <w:r w:rsidRPr="00891C82">
        <w:rPr>
          <w:b/>
        </w:rPr>
        <w:t>Bartender’s knowledge: Extra Dry is generally sweeter than Brut. This is a common point of confusion when reading sparkling wine labels.</w:t>
      </w:r>
    </w:p>
    <w:p w:rsidR="000E4A6C" w:rsidRDefault="000E4A6C" w:rsidP="000E4A6C"/>
    <w:p w:rsidR="000E4A6C" w:rsidRDefault="000E4A6C" w:rsidP="000E4A6C"/>
    <w:p w:rsidR="000E4A6C" w:rsidRPr="00891C82" w:rsidRDefault="000E4A6C" w:rsidP="000E4A6C">
      <w:pPr>
        <w:rPr>
          <w:b/>
          <w:sz w:val="22"/>
        </w:rPr>
      </w:pPr>
      <w:r w:rsidRPr="00891C82">
        <w:rPr>
          <w:b/>
          <w:sz w:val="22"/>
        </w:rPr>
        <w:t>FORTIFIED WINE</w:t>
      </w:r>
    </w:p>
    <w:p w:rsidR="000E4A6C" w:rsidRDefault="000E4A6C" w:rsidP="000E4A6C">
      <w:r w:rsidRPr="00891C82">
        <w:rPr>
          <w:b/>
        </w:rPr>
        <w:t>Definition:</w:t>
      </w:r>
      <w:r>
        <w:t xml:space="preserve"> Fortified wine is wine to which distilled grape spirit, usually grape brandy, has been added during or after fermentation.</w:t>
      </w:r>
    </w:p>
    <w:p w:rsidR="000E4A6C" w:rsidRDefault="000E4A6C" w:rsidP="000E4A6C">
      <w:r>
        <w:t xml:space="preserve">Fortification increases the alcohol content and can influence the sweetness, stability, and </w:t>
      </w:r>
      <w:proofErr w:type="spellStart"/>
      <w:r>
        <w:t>flavour</w:t>
      </w:r>
      <w:proofErr w:type="spellEnd"/>
      <w:r>
        <w:t xml:space="preserve"> of the wine.</w:t>
      </w:r>
    </w:p>
    <w:p w:rsidR="000E4A6C" w:rsidRPr="00891C82" w:rsidRDefault="000E4A6C" w:rsidP="000E4A6C">
      <w:pPr>
        <w:rPr>
          <w:b/>
        </w:rPr>
      </w:pPr>
      <w:r w:rsidRPr="00891C82">
        <w:rPr>
          <w:b/>
        </w:rPr>
        <w:t>Characteristics</w:t>
      </w:r>
    </w:p>
    <w:p w:rsidR="000E4A6C" w:rsidRDefault="000E4A6C" w:rsidP="000E4A6C">
      <w:r>
        <w:t xml:space="preserve">* Generally has </w:t>
      </w:r>
      <w:proofErr w:type="gramStart"/>
      <w:r>
        <w:t>a higher</w:t>
      </w:r>
      <w:proofErr w:type="gramEnd"/>
      <w:r>
        <w:t xml:space="preserve"> alcohol content than ordinary table wine.</w:t>
      </w:r>
    </w:p>
    <w:p w:rsidR="000E4A6C" w:rsidRDefault="000E4A6C" w:rsidP="000E4A6C">
      <w:r>
        <w:t>* Commonly ranges from approximately 15–22% ABV, depending on the style.</w:t>
      </w:r>
    </w:p>
    <w:p w:rsidR="000E4A6C" w:rsidRDefault="000E4A6C" w:rsidP="000E4A6C">
      <w:r>
        <w:t>* Can be dry, medium-sweet, or sweet.</w:t>
      </w:r>
    </w:p>
    <w:p w:rsidR="000E4A6C" w:rsidRDefault="000E4A6C" w:rsidP="000E4A6C">
      <w:r>
        <w:t>* Often served in smaller portions than ordinary table wine.</w:t>
      </w:r>
    </w:p>
    <w:p w:rsidR="000E4A6C" w:rsidRPr="00891C82" w:rsidRDefault="000E4A6C" w:rsidP="00891C82">
      <w:pPr>
        <w:jc w:val="center"/>
        <w:rPr>
          <w:b/>
        </w:rPr>
      </w:pPr>
      <w:r w:rsidRPr="00891C82">
        <w:rPr>
          <w:b/>
        </w:rPr>
        <w:t>Fortified Wine Production Process</w:t>
      </w:r>
    </w:p>
    <w:p w:rsidR="000E4A6C" w:rsidRDefault="000E4A6C" w:rsidP="00891C82">
      <w:pPr>
        <w:spacing w:after="0" w:line="240" w:lineRule="auto"/>
        <w:jc w:val="center"/>
      </w:pPr>
    </w:p>
    <w:p w:rsidR="000E4A6C" w:rsidRDefault="000E4A6C" w:rsidP="00891C82">
      <w:pPr>
        <w:spacing w:after="0" w:line="240" w:lineRule="auto"/>
        <w:jc w:val="center"/>
      </w:pPr>
      <w:r>
        <w:t>Grape harvesting</w:t>
      </w:r>
    </w:p>
    <w:p w:rsidR="000E4A6C" w:rsidRDefault="000E4A6C" w:rsidP="00891C82">
      <w:pPr>
        <w:spacing w:after="0" w:line="240" w:lineRule="auto"/>
        <w:jc w:val="center"/>
      </w:pPr>
      <w:r>
        <w:rPr>
          <w:rFonts w:hint="eastAsia"/>
        </w:rPr>
        <w:t>↓</w:t>
      </w:r>
    </w:p>
    <w:p w:rsidR="000E4A6C" w:rsidRDefault="000E4A6C" w:rsidP="00891C82">
      <w:pPr>
        <w:spacing w:after="0" w:line="240" w:lineRule="auto"/>
        <w:jc w:val="center"/>
      </w:pPr>
      <w:r>
        <w:t>Crushing and pressing</w:t>
      </w:r>
    </w:p>
    <w:p w:rsidR="000E4A6C" w:rsidRDefault="000E4A6C" w:rsidP="00891C82">
      <w:pPr>
        <w:spacing w:after="0" w:line="240" w:lineRule="auto"/>
        <w:jc w:val="center"/>
      </w:pPr>
      <w:r>
        <w:rPr>
          <w:rFonts w:hint="eastAsia"/>
        </w:rPr>
        <w:t>↓</w:t>
      </w:r>
    </w:p>
    <w:p w:rsidR="000E4A6C" w:rsidRDefault="000E4A6C" w:rsidP="00891C82">
      <w:pPr>
        <w:spacing w:after="0" w:line="240" w:lineRule="auto"/>
        <w:jc w:val="center"/>
      </w:pPr>
      <w:r>
        <w:t>Fermentation</w:t>
      </w:r>
    </w:p>
    <w:p w:rsidR="000E4A6C" w:rsidRDefault="000E4A6C" w:rsidP="00891C82">
      <w:pPr>
        <w:spacing w:after="0" w:line="240" w:lineRule="auto"/>
        <w:jc w:val="center"/>
      </w:pPr>
      <w:r>
        <w:rPr>
          <w:rFonts w:hint="eastAsia"/>
        </w:rPr>
        <w:t>↓</w:t>
      </w:r>
    </w:p>
    <w:p w:rsidR="000E4A6C" w:rsidRDefault="000E4A6C" w:rsidP="00891C82">
      <w:pPr>
        <w:spacing w:after="0" w:line="240" w:lineRule="auto"/>
        <w:jc w:val="center"/>
      </w:pPr>
      <w:r>
        <w:t>Addition of grape spirit during or after fermentation</w:t>
      </w:r>
    </w:p>
    <w:p w:rsidR="000E4A6C" w:rsidRDefault="000E4A6C" w:rsidP="00891C82">
      <w:pPr>
        <w:spacing w:after="0" w:line="240" w:lineRule="auto"/>
        <w:jc w:val="center"/>
      </w:pPr>
      <w:r>
        <w:rPr>
          <w:rFonts w:hint="eastAsia"/>
        </w:rPr>
        <w:t>↓</w:t>
      </w:r>
    </w:p>
    <w:p w:rsidR="000E4A6C" w:rsidRDefault="000E4A6C" w:rsidP="00891C82">
      <w:pPr>
        <w:spacing w:after="0" w:line="240" w:lineRule="auto"/>
        <w:jc w:val="center"/>
      </w:pPr>
      <w:r>
        <w:t>Maturation</w:t>
      </w:r>
    </w:p>
    <w:p w:rsidR="000E4A6C" w:rsidRDefault="000E4A6C" w:rsidP="00891C82">
      <w:pPr>
        <w:spacing w:after="0" w:line="240" w:lineRule="auto"/>
        <w:jc w:val="center"/>
      </w:pPr>
      <w:r>
        <w:rPr>
          <w:rFonts w:hint="eastAsia"/>
        </w:rPr>
        <w:t>↓</w:t>
      </w:r>
    </w:p>
    <w:p w:rsidR="000E4A6C" w:rsidRDefault="000E4A6C" w:rsidP="00891C82">
      <w:pPr>
        <w:spacing w:after="0" w:line="240" w:lineRule="auto"/>
        <w:jc w:val="center"/>
      </w:pPr>
      <w:r>
        <w:t>Blending (where used)</w:t>
      </w:r>
    </w:p>
    <w:p w:rsidR="000E4A6C" w:rsidRDefault="000E4A6C" w:rsidP="00891C82">
      <w:pPr>
        <w:spacing w:after="0" w:line="240" w:lineRule="auto"/>
        <w:jc w:val="center"/>
      </w:pPr>
      <w:r>
        <w:rPr>
          <w:rFonts w:hint="eastAsia"/>
        </w:rPr>
        <w:t>↓</w:t>
      </w:r>
    </w:p>
    <w:p w:rsidR="000E4A6C" w:rsidRDefault="000E4A6C" w:rsidP="00891C82">
      <w:pPr>
        <w:spacing w:after="0" w:line="240" w:lineRule="auto"/>
        <w:jc w:val="center"/>
      </w:pPr>
      <w:r>
        <w:t>Bottling</w:t>
      </w:r>
    </w:p>
    <w:p w:rsidR="000E4A6C" w:rsidRDefault="000E4A6C" w:rsidP="000E4A6C">
      <w:r>
        <w:t>The timing of fortification affects the final style. For example, adding spirit during fermentation can leave more natural grape sugar in the wine.</w:t>
      </w:r>
    </w:p>
    <w:p w:rsidR="000E4A6C" w:rsidRPr="00891C82" w:rsidRDefault="000E4A6C" w:rsidP="000E4A6C">
      <w:pPr>
        <w:rPr>
          <w:b/>
        </w:rPr>
      </w:pPr>
      <w:r w:rsidRPr="00891C82">
        <w:rPr>
          <w:b/>
        </w:rPr>
        <w:t>Major Types of Fortified Wine</w:t>
      </w:r>
    </w:p>
    <w:p w:rsidR="000E4A6C" w:rsidRPr="00891C82" w:rsidRDefault="000E4A6C" w:rsidP="000E4A6C">
      <w:pPr>
        <w:rPr>
          <w:b/>
        </w:rPr>
      </w:pPr>
      <w:r w:rsidRPr="00891C82">
        <w:rPr>
          <w:b/>
        </w:rPr>
        <w:t>A. Port</w:t>
      </w:r>
    </w:p>
    <w:p w:rsidR="000E4A6C" w:rsidRDefault="000E4A6C" w:rsidP="000E4A6C">
      <w:r>
        <w:t>Country: Portugal</w:t>
      </w:r>
    </w:p>
    <w:p w:rsidR="000E4A6C" w:rsidRDefault="000E4A6C" w:rsidP="000E4A6C">
      <w:r>
        <w:t>Port is a fortified wine traditionally associated with the Douro region.</w:t>
      </w:r>
    </w:p>
    <w:p w:rsidR="000E4A6C" w:rsidRDefault="000E4A6C" w:rsidP="000E4A6C">
      <w:r>
        <w:t>Production: Fermentation is commonly interrupted by the addition of grape spirit, preserving some natural grape sweetness.</w:t>
      </w:r>
    </w:p>
    <w:p w:rsidR="000E4A6C" w:rsidRPr="00891C82" w:rsidRDefault="000E4A6C" w:rsidP="000E4A6C">
      <w:pPr>
        <w:rPr>
          <w:b/>
        </w:rPr>
      </w:pPr>
      <w:r w:rsidRPr="00891C82">
        <w:rPr>
          <w:b/>
        </w:rPr>
        <w:t>Main styles:</w:t>
      </w:r>
    </w:p>
    <w:p w:rsidR="000E4A6C" w:rsidRDefault="000E4A6C" w:rsidP="000E4A6C">
      <w:r>
        <w:t>* Ruby Port</w:t>
      </w:r>
    </w:p>
    <w:p w:rsidR="000E4A6C" w:rsidRDefault="000E4A6C" w:rsidP="000E4A6C">
      <w:r>
        <w:t>* Tawny Port</w:t>
      </w:r>
    </w:p>
    <w:p w:rsidR="000E4A6C" w:rsidRDefault="000E4A6C" w:rsidP="000E4A6C">
      <w:r>
        <w:t>* Vintage Port</w:t>
      </w:r>
    </w:p>
    <w:p w:rsidR="000E4A6C" w:rsidRDefault="000E4A6C" w:rsidP="000E4A6C">
      <w:r>
        <w:t>* Late Bottled Vintage (LBV)</w:t>
      </w:r>
    </w:p>
    <w:p w:rsidR="000E4A6C" w:rsidRDefault="000E4A6C" w:rsidP="000E4A6C">
      <w:r>
        <w:t>* White Port</w:t>
      </w:r>
    </w:p>
    <w:p w:rsidR="000E4A6C" w:rsidRPr="00891C82" w:rsidRDefault="000E4A6C" w:rsidP="000E4A6C">
      <w:pPr>
        <w:rPr>
          <w:b/>
        </w:rPr>
      </w:pPr>
      <w:r w:rsidRPr="00891C82">
        <w:rPr>
          <w:b/>
        </w:rPr>
        <w:t>B. Sherry</w:t>
      </w:r>
    </w:p>
    <w:p w:rsidR="000E4A6C" w:rsidRDefault="00891C82" w:rsidP="000E4A6C">
      <w:r>
        <w:t>Country: Spain</w:t>
      </w:r>
    </w:p>
    <w:p w:rsidR="000E4A6C" w:rsidRDefault="000E4A6C" w:rsidP="000E4A6C">
      <w:r>
        <w:t>Sherry is a fortified wine from the Jerez region of Spain.</w:t>
      </w:r>
    </w:p>
    <w:p w:rsidR="000E4A6C" w:rsidRDefault="000E4A6C" w:rsidP="000E4A6C">
      <w:r>
        <w:t>Production: The base wine is fermented and then fortified. Depending on the style, it may be aged under a layer of yeast called flor or exposed to oxygen during maturation.</w:t>
      </w:r>
    </w:p>
    <w:p w:rsidR="000E4A6C" w:rsidRPr="00891C82" w:rsidRDefault="000E4A6C" w:rsidP="000E4A6C">
      <w:pPr>
        <w:rPr>
          <w:b/>
        </w:rPr>
      </w:pPr>
      <w:r w:rsidRPr="00891C82">
        <w:rPr>
          <w:b/>
        </w:rPr>
        <w:t>Main styles:</w:t>
      </w:r>
    </w:p>
    <w:p w:rsidR="000E4A6C" w:rsidRDefault="000E4A6C" w:rsidP="000E4A6C">
      <w:r>
        <w:t xml:space="preserve">* </w:t>
      </w:r>
      <w:proofErr w:type="spellStart"/>
      <w:r>
        <w:t>Fino</w:t>
      </w:r>
      <w:proofErr w:type="spellEnd"/>
    </w:p>
    <w:p w:rsidR="000E4A6C" w:rsidRDefault="000E4A6C" w:rsidP="000E4A6C">
      <w:r>
        <w:t>* Manzanilla</w:t>
      </w:r>
    </w:p>
    <w:p w:rsidR="000E4A6C" w:rsidRDefault="000E4A6C" w:rsidP="000E4A6C">
      <w:r>
        <w:t>* Amontillado</w:t>
      </w:r>
    </w:p>
    <w:p w:rsidR="000E4A6C" w:rsidRDefault="000E4A6C" w:rsidP="000E4A6C">
      <w:r>
        <w:t xml:space="preserve">* </w:t>
      </w:r>
      <w:proofErr w:type="spellStart"/>
      <w:r>
        <w:t>Oloroso</w:t>
      </w:r>
      <w:proofErr w:type="spellEnd"/>
    </w:p>
    <w:p w:rsidR="000E4A6C" w:rsidRDefault="000E4A6C" w:rsidP="000E4A6C">
      <w:r>
        <w:t xml:space="preserve">* Palo </w:t>
      </w:r>
      <w:proofErr w:type="spellStart"/>
      <w:r>
        <w:t>Cortado</w:t>
      </w:r>
      <w:proofErr w:type="spellEnd"/>
    </w:p>
    <w:p w:rsidR="000E4A6C" w:rsidRDefault="000E4A6C" w:rsidP="000E4A6C">
      <w:r>
        <w:t xml:space="preserve">* Pedro </w:t>
      </w:r>
      <w:proofErr w:type="spellStart"/>
      <w:r>
        <w:t>Ximénez</w:t>
      </w:r>
      <w:proofErr w:type="spellEnd"/>
      <w:r>
        <w:t xml:space="preserve"> (PX)</w:t>
      </w:r>
    </w:p>
    <w:p w:rsidR="000E4A6C" w:rsidRDefault="000E4A6C" w:rsidP="000E4A6C">
      <w:r>
        <w:t>* Cream Sherry</w:t>
      </w:r>
    </w:p>
    <w:p w:rsidR="000E4A6C" w:rsidRPr="00891C82" w:rsidRDefault="000E4A6C" w:rsidP="000E4A6C">
      <w:pPr>
        <w:rPr>
          <w:b/>
        </w:rPr>
      </w:pPr>
      <w:r w:rsidRPr="00891C82">
        <w:rPr>
          <w:b/>
        </w:rPr>
        <w:t>C. Madeira</w:t>
      </w:r>
    </w:p>
    <w:p w:rsidR="000E4A6C" w:rsidRDefault="000E4A6C" w:rsidP="000E4A6C">
      <w:r>
        <w:t>Country: Portugal</w:t>
      </w:r>
    </w:p>
    <w:p w:rsidR="000E4A6C" w:rsidRDefault="000E4A6C" w:rsidP="000E4A6C">
      <w:r>
        <w:t>Madeira is a fortified wine from the Madeira Islands.</w:t>
      </w:r>
    </w:p>
    <w:p w:rsidR="000E4A6C" w:rsidRDefault="000E4A6C" w:rsidP="000E4A6C">
      <w:r>
        <w:t>It is known for its distinctive maturation process, which involves controlled heat and oxidation.</w:t>
      </w:r>
    </w:p>
    <w:p w:rsidR="000E4A6C" w:rsidRDefault="000E4A6C" w:rsidP="000E4A6C">
      <w:r w:rsidRPr="00891C82">
        <w:rPr>
          <w:b/>
        </w:rPr>
        <w:t>Main styles</w:t>
      </w:r>
      <w:r>
        <w:t>:</w:t>
      </w:r>
    </w:p>
    <w:p w:rsidR="000E4A6C" w:rsidRDefault="000E4A6C" w:rsidP="000E4A6C">
      <w:r>
        <w:t xml:space="preserve">* </w:t>
      </w:r>
      <w:proofErr w:type="spellStart"/>
      <w:r>
        <w:t>Sercial</w:t>
      </w:r>
      <w:proofErr w:type="spellEnd"/>
      <w:r>
        <w:t xml:space="preserve"> – generally dry</w:t>
      </w:r>
    </w:p>
    <w:p w:rsidR="000E4A6C" w:rsidRDefault="000E4A6C" w:rsidP="000E4A6C">
      <w:r>
        <w:t>* Verdelho – generally medium-dry</w:t>
      </w:r>
    </w:p>
    <w:p w:rsidR="000E4A6C" w:rsidRDefault="000E4A6C" w:rsidP="000E4A6C">
      <w:r>
        <w:t xml:space="preserve">* </w:t>
      </w:r>
      <w:proofErr w:type="spellStart"/>
      <w:r>
        <w:t>Bual</w:t>
      </w:r>
      <w:proofErr w:type="spellEnd"/>
      <w:r>
        <w:t xml:space="preserve"> – generally medium-sweet</w:t>
      </w:r>
    </w:p>
    <w:p w:rsidR="000E4A6C" w:rsidRDefault="000E4A6C" w:rsidP="000E4A6C">
      <w:r>
        <w:t>* Malmsey – generally sweet</w:t>
      </w:r>
    </w:p>
    <w:p w:rsidR="000E4A6C" w:rsidRPr="00891C82" w:rsidRDefault="000E4A6C" w:rsidP="000E4A6C">
      <w:pPr>
        <w:rPr>
          <w:b/>
        </w:rPr>
      </w:pPr>
      <w:r w:rsidRPr="00891C82">
        <w:rPr>
          <w:b/>
        </w:rPr>
        <w:t>D. Marsala</w:t>
      </w:r>
    </w:p>
    <w:p w:rsidR="000E4A6C" w:rsidRDefault="000E4A6C" w:rsidP="000E4A6C">
      <w:r>
        <w:t>Country: Italy</w:t>
      </w:r>
    </w:p>
    <w:p w:rsidR="000E4A6C" w:rsidRDefault="000E4A6C" w:rsidP="000E4A6C">
      <w:r>
        <w:t>Marsala is a fortified wine from Sicily.</w:t>
      </w:r>
    </w:p>
    <w:p w:rsidR="000E4A6C" w:rsidRDefault="000E4A6C" w:rsidP="000E4A6C">
      <w:r>
        <w:t>It can be dry or sweet and is used both as a beverage and in cooking.</w:t>
      </w:r>
    </w:p>
    <w:p w:rsidR="000E4A6C" w:rsidRPr="00891C82" w:rsidRDefault="000E4A6C" w:rsidP="000E4A6C">
      <w:pPr>
        <w:rPr>
          <w:b/>
          <w:u w:val="single"/>
        </w:rPr>
      </w:pPr>
      <w:r w:rsidRPr="00891C82">
        <w:rPr>
          <w:b/>
          <w:u w:val="single"/>
        </w:rPr>
        <w:t>E. Vermouth</w:t>
      </w:r>
    </w:p>
    <w:p w:rsidR="000E4A6C" w:rsidRDefault="000E4A6C" w:rsidP="000E4A6C">
      <w:r>
        <w:t xml:space="preserve">Vermouth is an </w:t>
      </w:r>
      <w:proofErr w:type="spellStart"/>
      <w:r>
        <w:t>aromatised</w:t>
      </w:r>
      <w:proofErr w:type="spellEnd"/>
      <w:r>
        <w:t xml:space="preserve">, fortified wine </w:t>
      </w:r>
      <w:proofErr w:type="spellStart"/>
      <w:r>
        <w:t>flavoured</w:t>
      </w:r>
      <w:proofErr w:type="spellEnd"/>
      <w:r>
        <w:t xml:space="preserve"> with botanicals, including herbs and spices.</w:t>
      </w:r>
    </w:p>
    <w:p w:rsidR="000E4A6C" w:rsidRPr="00891C82" w:rsidRDefault="000E4A6C" w:rsidP="000E4A6C">
      <w:pPr>
        <w:rPr>
          <w:b/>
        </w:rPr>
      </w:pPr>
      <w:r w:rsidRPr="00891C82">
        <w:rPr>
          <w:b/>
        </w:rPr>
        <w:t>Main styles:</w:t>
      </w:r>
    </w:p>
    <w:p w:rsidR="000E4A6C" w:rsidRDefault="000E4A6C" w:rsidP="000E4A6C">
      <w:r>
        <w:t>* Dry Vermouth</w:t>
      </w:r>
    </w:p>
    <w:p w:rsidR="000E4A6C" w:rsidRDefault="000E4A6C" w:rsidP="000E4A6C">
      <w:r>
        <w:t>* Sweet Vermouth</w:t>
      </w:r>
    </w:p>
    <w:p w:rsidR="000E4A6C" w:rsidRDefault="000E4A6C" w:rsidP="000E4A6C">
      <w:r>
        <w:t>* Bianco Vermouth</w:t>
      </w:r>
    </w:p>
    <w:p w:rsidR="000E4A6C" w:rsidRDefault="000E4A6C" w:rsidP="000E4A6C">
      <w:r>
        <w:t>* Rosso Vermouth</w:t>
      </w:r>
    </w:p>
    <w:p w:rsidR="000E4A6C" w:rsidRDefault="000E4A6C" w:rsidP="000E4A6C">
      <w:r>
        <w:t>Vermouth is particularly important in classic cocktails such as the Martini and Manhattan.</w:t>
      </w:r>
    </w:p>
    <w:p w:rsidR="000E4A6C" w:rsidRPr="00891C82" w:rsidRDefault="000E4A6C" w:rsidP="000E4A6C">
      <w:pPr>
        <w:rPr>
          <w:b/>
          <w:sz w:val="22"/>
        </w:rPr>
      </w:pPr>
      <w:r w:rsidRPr="00891C82">
        <w:rPr>
          <w:b/>
          <w:sz w:val="22"/>
        </w:rPr>
        <w:t>TABLE WINE</w:t>
      </w:r>
    </w:p>
    <w:p w:rsidR="000E4A6C" w:rsidRDefault="000E4A6C" w:rsidP="000E4A6C">
      <w:r w:rsidRPr="00891C82">
        <w:rPr>
          <w:b/>
        </w:rPr>
        <w:t>Definition</w:t>
      </w:r>
      <w:r>
        <w:t>: Table wine generally refers to ordinary still wine intended for everyday drinking, rather than sparkling or fortified wine.</w:t>
      </w:r>
    </w:p>
    <w:p w:rsidR="000E4A6C" w:rsidRDefault="000E4A6C" w:rsidP="000E4A6C">
      <w:r>
        <w:t>The exact legal meaning of table wine varies between countries. In some wine-producing countries, the term also has a specific regulatory meaning.</w:t>
      </w:r>
    </w:p>
    <w:p w:rsidR="000E4A6C" w:rsidRPr="00891C82" w:rsidRDefault="000E4A6C" w:rsidP="000E4A6C">
      <w:pPr>
        <w:rPr>
          <w:b/>
        </w:rPr>
      </w:pPr>
      <w:r w:rsidRPr="00891C82">
        <w:rPr>
          <w:b/>
        </w:rPr>
        <w:t>Characteristics</w:t>
      </w:r>
    </w:p>
    <w:p w:rsidR="000E4A6C" w:rsidRDefault="000E4A6C" w:rsidP="000E4A6C">
      <w:r>
        <w:t>* Usually still, without significant carbonation.</w:t>
      </w:r>
    </w:p>
    <w:p w:rsidR="000E4A6C" w:rsidRDefault="000E4A6C" w:rsidP="000E4A6C">
      <w:r>
        <w:t>* Commonly has an alcohol content of approximately 8–15% ABV.</w:t>
      </w:r>
    </w:p>
    <w:p w:rsidR="000E4A6C" w:rsidRDefault="000E4A6C" w:rsidP="000E4A6C">
      <w:r>
        <w:t>* Can be red, white, or rosé.</w:t>
      </w:r>
    </w:p>
    <w:p w:rsidR="000E4A6C" w:rsidRDefault="000E4A6C" w:rsidP="000E4A6C">
      <w:r>
        <w:t>* Can be dry, off-dry, or sweet, depending on the wine.</w:t>
      </w:r>
    </w:p>
    <w:p w:rsidR="000E4A6C" w:rsidRDefault="000E4A6C" w:rsidP="000E4A6C">
      <w:r>
        <w:t>* Commonly served with meals.</w:t>
      </w:r>
    </w:p>
    <w:p w:rsidR="000E4A6C" w:rsidRPr="00891C82" w:rsidRDefault="000E4A6C" w:rsidP="000E4A6C">
      <w:pPr>
        <w:rPr>
          <w:b/>
        </w:rPr>
      </w:pPr>
      <w:r w:rsidRPr="00891C82">
        <w:rPr>
          <w:b/>
        </w:rPr>
        <w:t>Examples</w:t>
      </w:r>
    </w:p>
    <w:p w:rsidR="000E4A6C" w:rsidRDefault="000E4A6C" w:rsidP="000E4A6C">
      <w:r>
        <w:t>* Cabernet Sauvignon</w:t>
      </w:r>
    </w:p>
    <w:p w:rsidR="000E4A6C" w:rsidRDefault="000E4A6C" w:rsidP="000E4A6C">
      <w:r>
        <w:t>* Merlot</w:t>
      </w:r>
    </w:p>
    <w:p w:rsidR="000E4A6C" w:rsidRDefault="000E4A6C" w:rsidP="000E4A6C">
      <w:r>
        <w:t>* Chardonnay</w:t>
      </w:r>
    </w:p>
    <w:p w:rsidR="000E4A6C" w:rsidRDefault="000E4A6C" w:rsidP="000E4A6C">
      <w:r>
        <w:t>* Sauvignon Blanc</w:t>
      </w:r>
    </w:p>
    <w:p w:rsidR="000E4A6C" w:rsidRDefault="000E4A6C" w:rsidP="000E4A6C">
      <w:r>
        <w:t xml:space="preserve">* Pinot </w:t>
      </w:r>
      <w:proofErr w:type="spellStart"/>
      <w:r>
        <w:t>Grigio</w:t>
      </w:r>
      <w:proofErr w:type="spellEnd"/>
    </w:p>
    <w:p w:rsidR="000E4A6C" w:rsidRDefault="000E4A6C" w:rsidP="000E4A6C">
      <w:r>
        <w:t>* Rosé</w:t>
      </w:r>
    </w:p>
    <w:p w:rsidR="000E4A6C" w:rsidRDefault="000E4A6C" w:rsidP="000E4A6C">
      <w:r w:rsidRPr="00891C82">
        <w:rPr>
          <w:b/>
        </w:rPr>
        <w:t>Important</w:t>
      </w:r>
      <w:r>
        <w:t>: Table wine does not mean low-quality wine. It is a category or style designation, and the precise meaning depends on the country’s regulations.</w:t>
      </w:r>
    </w:p>
    <w:p w:rsidR="000E4A6C" w:rsidRDefault="002E0B72" w:rsidP="000E4A6C">
      <w:r>
        <w:rPr>
          <w:noProof/>
          <w:lang w:val="en-IN" w:eastAsia="en-IN"/>
        </w:rPr>
        <w:drawing>
          <wp:anchor distT="0" distB="0" distL="114300" distR="114300" simplePos="0" relativeHeight="251716608" behindDoc="0" locked="0" layoutInCell="1" allowOverlap="1" wp14:anchorId="5735F0A8" wp14:editId="4B5E4FE5">
            <wp:simplePos x="0" y="0"/>
            <wp:positionH relativeFrom="column">
              <wp:posOffset>502285</wp:posOffset>
            </wp:positionH>
            <wp:positionV relativeFrom="paragraph">
              <wp:posOffset>45085</wp:posOffset>
            </wp:positionV>
            <wp:extent cx="5118735" cy="2647950"/>
            <wp:effectExtent l="0" t="0" r="5715" b="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18.11 PM.jpeg"/>
                    <pic:cNvPicPr/>
                  </pic:nvPicPr>
                  <pic:blipFill rotWithShape="1">
                    <a:blip r:embed="rId81">
                      <a:extLst>
                        <a:ext uri="{28A0092B-C50C-407E-A947-70E740481C1C}">
                          <a14:useLocalDpi xmlns:a14="http://schemas.microsoft.com/office/drawing/2010/main" val="0"/>
                        </a:ext>
                      </a:extLst>
                    </a:blip>
                    <a:srcRect t="14516"/>
                    <a:stretch/>
                  </pic:blipFill>
                  <pic:spPr bwMode="auto">
                    <a:xfrm>
                      <a:off x="0" y="0"/>
                      <a:ext cx="5118735" cy="2647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891C82" w:rsidRDefault="00891C82" w:rsidP="000E4A6C"/>
    <w:p w:rsidR="00891C82" w:rsidRDefault="00891C82" w:rsidP="000E4A6C"/>
    <w:p w:rsidR="00891C82" w:rsidRDefault="00891C82" w:rsidP="000E4A6C"/>
    <w:p w:rsidR="00891C82" w:rsidRDefault="00891C82" w:rsidP="000E4A6C"/>
    <w:p w:rsidR="00891C82" w:rsidRDefault="00891C82" w:rsidP="000E4A6C"/>
    <w:p w:rsidR="00891C82" w:rsidRDefault="00891C82" w:rsidP="000E4A6C"/>
    <w:p w:rsidR="00891C82" w:rsidRDefault="00891C82" w:rsidP="000E4A6C"/>
    <w:p w:rsidR="00891C82" w:rsidRDefault="00891C82" w:rsidP="000E4A6C"/>
    <w:p w:rsidR="00891C82" w:rsidRDefault="00891C82" w:rsidP="000E4A6C">
      <w:pPr>
        <w:rPr>
          <w:b/>
          <w:sz w:val="22"/>
        </w:rPr>
      </w:pPr>
      <w:r>
        <w:rPr>
          <w:b/>
          <w:sz w:val="22"/>
        </w:rPr>
        <w:t xml:space="preserve"> DESSERT WINE</w:t>
      </w:r>
    </w:p>
    <w:p w:rsidR="000E4A6C" w:rsidRPr="00891C82" w:rsidRDefault="000E4A6C" w:rsidP="000E4A6C">
      <w:pPr>
        <w:rPr>
          <w:b/>
          <w:sz w:val="22"/>
        </w:rPr>
      </w:pPr>
      <w:r w:rsidRPr="00891C82">
        <w:rPr>
          <w:b/>
        </w:rPr>
        <w:t>Definition:</w:t>
      </w:r>
      <w:r>
        <w:t xml:space="preserve"> Dessert wine is a broad category of wines that are sweet or intended to be served with desserts or as a dessert course.</w:t>
      </w:r>
    </w:p>
    <w:p w:rsidR="000E4A6C" w:rsidRDefault="000E4A6C" w:rsidP="000E4A6C">
      <w:r>
        <w:t>Dessert wines may be produced through different methods, including late harvesting, drying grapes, noble rot, freezing grapes while on the vine in suitable climates, or fortification.</w:t>
      </w:r>
    </w:p>
    <w:p w:rsidR="000E4A6C" w:rsidRPr="00891C82" w:rsidRDefault="000E4A6C" w:rsidP="000E4A6C">
      <w:pPr>
        <w:rPr>
          <w:b/>
        </w:rPr>
      </w:pPr>
      <w:r w:rsidRPr="00891C82">
        <w:rPr>
          <w:b/>
        </w:rPr>
        <w:t>Common Styles</w:t>
      </w:r>
    </w:p>
    <w:p w:rsidR="000E4A6C" w:rsidRPr="00891C82" w:rsidRDefault="000E4A6C" w:rsidP="000E4A6C">
      <w:pPr>
        <w:rPr>
          <w:b/>
        </w:rPr>
      </w:pPr>
      <w:r w:rsidRPr="00891C82">
        <w:rPr>
          <w:b/>
        </w:rPr>
        <w:t>1. Late-Harvest Wine</w:t>
      </w:r>
    </w:p>
    <w:p w:rsidR="000E4A6C" w:rsidRDefault="000E4A6C" w:rsidP="000E4A6C">
      <w:proofErr w:type="gramStart"/>
      <w:r>
        <w:t>Made from grapes harvested later, often with higher sugar levels.</w:t>
      </w:r>
      <w:proofErr w:type="gramEnd"/>
    </w:p>
    <w:p w:rsidR="000E4A6C" w:rsidRPr="00891C82" w:rsidRDefault="000E4A6C" w:rsidP="000E4A6C">
      <w:pPr>
        <w:rPr>
          <w:b/>
        </w:rPr>
      </w:pPr>
      <w:r w:rsidRPr="00891C82">
        <w:rPr>
          <w:b/>
        </w:rPr>
        <w:t>2. Noble-Rot Wine</w:t>
      </w:r>
    </w:p>
    <w:p w:rsidR="000E4A6C" w:rsidRDefault="000E4A6C" w:rsidP="000E4A6C">
      <w:r>
        <w:t xml:space="preserve">Made using grapes affected by beneficial Botrytis </w:t>
      </w:r>
      <w:proofErr w:type="spellStart"/>
      <w:r>
        <w:t>cin</w:t>
      </w:r>
      <w:r w:rsidR="00891C82">
        <w:t>erea</w:t>
      </w:r>
      <w:proofErr w:type="spellEnd"/>
      <w:r w:rsidR="00891C82">
        <w:t xml:space="preserve"> under suitable conditions.</w:t>
      </w:r>
    </w:p>
    <w:p w:rsidR="000E4A6C" w:rsidRPr="00891C82" w:rsidRDefault="000E4A6C" w:rsidP="000E4A6C">
      <w:pPr>
        <w:rPr>
          <w:b/>
        </w:rPr>
      </w:pPr>
      <w:r w:rsidRPr="00891C82">
        <w:rPr>
          <w:b/>
        </w:rPr>
        <w:t>3. Ice Wine</w:t>
      </w:r>
    </w:p>
    <w:p w:rsidR="000E4A6C" w:rsidRDefault="000E4A6C" w:rsidP="000E4A6C">
      <w:proofErr w:type="gramStart"/>
      <w:r>
        <w:t>Made from grapes that freeze naturally on the vine under suitable conditions.</w:t>
      </w:r>
      <w:proofErr w:type="gramEnd"/>
    </w:p>
    <w:p w:rsidR="000E4A6C" w:rsidRPr="00891C82" w:rsidRDefault="000E4A6C" w:rsidP="000E4A6C">
      <w:pPr>
        <w:rPr>
          <w:b/>
        </w:rPr>
      </w:pPr>
      <w:r w:rsidRPr="00891C82">
        <w:rPr>
          <w:b/>
        </w:rPr>
        <w:t xml:space="preserve">4. </w:t>
      </w:r>
      <w:proofErr w:type="spellStart"/>
      <w:r w:rsidRPr="00891C82">
        <w:rPr>
          <w:b/>
        </w:rPr>
        <w:t>Passito</w:t>
      </w:r>
      <w:proofErr w:type="spellEnd"/>
      <w:r w:rsidRPr="00891C82">
        <w:rPr>
          <w:b/>
        </w:rPr>
        <w:t xml:space="preserve"> Wine</w:t>
      </w:r>
    </w:p>
    <w:p w:rsidR="000E4A6C" w:rsidRDefault="000E4A6C" w:rsidP="000E4A6C">
      <w:proofErr w:type="gramStart"/>
      <w:r>
        <w:t xml:space="preserve">Made using grapes that have been dried to concentrate sugars and </w:t>
      </w:r>
      <w:proofErr w:type="spellStart"/>
      <w:r>
        <w:t>flavours</w:t>
      </w:r>
      <w:proofErr w:type="spellEnd"/>
      <w:r>
        <w:t>.</w:t>
      </w:r>
      <w:proofErr w:type="gramEnd"/>
    </w:p>
    <w:p w:rsidR="000E4A6C" w:rsidRPr="00891C82" w:rsidRDefault="000E4A6C" w:rsidP="000E4A6C">
      <w:pPr>
        <w:rPr>
          <w:b/>
        </w:rPr>
      </w:pPr>
      <w:r w:rsidRPr="00891C82">
        <w:rPr>
          <w:b/>
        </w:rPr>
        <w:t>5. Sweet Fortified Wine</w:t>
      </w:r>
    </w:p>
    <w:p w:rsidR="000E4A6C" w:rsidRDefault="000E4A6C" w:rsidP="000E4A6C">
      <w:proofErr w:type="gramStart"/>
      <w:r>
        <w:t>Sweet wine whose production involves fortification.</w:t>
      </w:r>
      <w:proofErr w:type="gramEnd"/>
    </w:p>
    <w:p w:rsidR="000E4A6C" w:rsidRDefault="000E4A6C" w:rsidP="000E4A6C">
      <w:r w:rsidRPr="00891C82">
        <w:rPr>
          <w:b/>
        </w:rPr>
        <w:t>Examples:</w:t>
      </w:r>
      <w:r>
        <w:t xml:space="preserve"> Sauternes, </w:t>
      </w:r>
      <w:proofErr w:type="spellStart"/>
      <w:r>
        <w:t>Tokaji</w:t>
      </w:r>
      <w:proofErr w:type="spellEnd"/>
      <w:r>
        <w:t xml:space="preserve">, </w:t>
      </w:r>
      <w:proofErr w:type="spellStart"/>
      <w:r>
        <w:t>Icewine</w:t>
      </w:r>
      <w:proofErr w:type="spellEnd"/>
      <w:r>
        <w:t>, and certain styles of Port.</w:t>
      </w:r>
    </w:p>
    <w:p w:rsidR="000E4A6C" w:rsidRPr="00891C82" w:rsidRDefault="000E4A6C" w:rsidP="000E4A6C">
      <w:pPr>
        <w:rPr>
          <w:b/>
        </w:rPr>
      </w:pPr>
      <w:r w:rsidRPr="00891C82">
        <w:rPr>
          <w:b/>
        </w:rPr>
        <w:t>HOW TO READ A WINE LABEL</w:t>
      </w:r>
    </w:p>
    <w:p w:rsidR="000E4A6C" w:rsidRDefault="000E4A6C" w:rsidP="000E4A6C">
      <w:r>
        <w:t>A wine label provides information about the wine’s origin, grape variety, producer, vintage, and style.</w:t>
      </w:r>
    </w:p>
    <w:p w:rsidR="000E4A6C" w:rsidRPr="00891C82" w:rsidRDefault="000E4A6C" w:rsidP="000E4A6C">
      <w:pPr>
        <w:rPr>
          <w:b/>
        </w:rPr>
      </w:pPr>
      <w:r w:rsidRPr="00891C82">
        <w:rPr>
          <w:b/>
        </w:rPr>
        <w:t>Important Terms on Wine Labels</w:t>
      </w:r>
    </w:p>
    <w:p w:rsidR="000E4A6C" w:rsidRDefault="000E4A6C" w:rsidP="000E4A6C">
      <w:r w:rsidRPr="00891C82">
        <w:rPr>
          <w:b/>
        </w:rPr>
        <w:t>Label information</w:t>
      </w:r>
      <w:r w:rsidR="00891C82">
        <w:rPr>
          <w:b/>
        </w:rPr>
        <w:t xml:space="preserve">                                                </w:t>
      </w:r>
      <w:r w:rsidRPr="00891C82">
        <w:rPr>
          <w:b/>
        </w:rPr>
        <w:tab/>
        <w:t>Meaning</w:t>
      </w:r>
    </w:p>
    <w:p w:rsidR="000E4A6C" w:rsidRDefault="000E4A6C" w:rsidP="00891C82">
      <w:r>
        <w:t>Producer / Winery</w:t>
      </w:r>
      <w:r w:rsidR="00891C82">
        <w:t xml:space="preserve">                  </w:t>
      </w:r>
      <w:r>
        <w:tab/>
      </w:r>
      <w:r w:rsidR="00891C82">
        <w:t xml:space="preserve">        </w:t>
      </w:r>
      <w:r w:rsidR="000012C5">
        <w:t xml:space="preserve">   </w:t>
      </w:r>
      <w:r w:rsidR="00891C82">
        <w:t xml:space="preserve">  </w:t>
      </w:r>
      <w:proofErr w:type="gramStart"/>
      <w:r>
        <w:t>The</w:t>
      </w:r>
      <w:proofErr w:type="gramEnd"/>
      <w:r>
        <w:t xml:space="preserve"> company or individual responsible for producing the wine</w:t>
      </w:r>
    </w:p>
    <w:p w:rsidR="000E4A6C" w:rsidRDefault="000E4A6C" w:rsidP="00891C82">
      <w:r>
        <w:t>Country / Region</w:t>
      </w:r>
      <w:r>
        <w:tab/>
      </w:r>
      <w:r w:rsidR="00891C82">
        <w:t xml:space="preserve">                      </w:t>
      </w:r>
      <w:r w:rsidR="000012C5">
        <w:t xml:space="preserve">   </w:t>
      </w:r>
      <w:proofErr w:type="gramStart"/>
      <w:r>
        <w:t>The</w:t>
      </w:r>
      <w:proofErr w:type="gramEnd"/>
      <w:r>
        <w:t xml:space="preserve"> geographical origin of the wine</w:t>
      </w:r>
    </w:p>
    <w:p w:rsidR="000E4A6C" w:rsidRDefault="000E4A6C" w:rsidP="00891C82">
      <w:r>
        <w:t>Appellation</w:t>
      </w:r>
      <w:r>
        <w:tab/>
      </w:r>
      <w:r w:rsidR="00891C82">
        <w:t xml:space="preserve">                       </w:t>
      </w:r>
      <w:r w:rsidR="000012C5">
        <w:t xml:space="preserve">           </w:t>
      </w:r>
      <w:r w:rsidR="00891C82">
        <w:t xml:space="preserve">   </w:t>
      </w:r>
      <w:r>
        <w:t>A legally defined wine-producing area with specific production rules</w:t>
      </w:r>
    </w:p>
    <w:p w:rsidR="000E4A6C" w:rsidRDefault="000E4A6C" w:rsidP="00891C82">
      <w:r>
        <w:t>Grape variety</w:t>
      </w:r>
      <w:r>
        <w:tab/>
      </w:r>
      <w:r w:rsidR="000012C5">
        <w:t xml:space="preserve">                                     </w:t>
      </w:r>
      <w:proofErr w:type="gramStart"/>
      <w:r>
        <w:t>The</w:t>
      </w:r>
      <w:proofErr w:type="gramEnd"/>
      <w:r>
        <w:t xml:space="preserve"> grape used to make the wine, when stated</w:t>
      </w:r>
    </w:p>
    <w:p w:rsidR="000E4A6C" w:rsidRDefault="000E4A6C" w:rsidP="00891C82">
      <w:r>
        <w:t>Vintage</w:t>
      </w:r>
      <w:r>
        <w:tab/>
      </w:r>
      <w:r w:rsidR="000012C5">
        <w:t xml:space="preserve">                                                 </w:t>
      </w:r>
      <w:r>
        <w:t>The year in which the grapes were harvested</w:t>
      </w:r>
    </w:p>
    <w:p w:rsidR="000E4A6C" w:rsidRDefault="000E4A6C" w:rsidP="00891C82">
      <w:r>
        <w:t>Non-Vintage (NV)</w:t>
      </w:r>
      <w:r>
        <w:tab/>
      </w:r>
      <w:r w:rsidR="000012C5">
        <w:t xml:space="preserve">                        </w:t>
      </w:r>
      <w:r>
        <w:t>Wine made using grapes or base wines from multiple harvest years</w:t>
      </w:r>
    </w:p>
    <w:p w:rsidR="000E4A6C" w:rsidRDefault="000E4A6C" w:rsidP="00891C82">
      <w:r>
        <w:t>ABV</w:t>
      </w:r>
      <w:r>
        <w:tab/>
      </w:r>
      <w:r w:rsidR="000012C5">
        <w:t xml:space="preserve">                                                 </w:t>
      </w:r>
      <w:r>
        <w:t>Alcohol by volume, expressed as a percentage</w:t>
      </w:r>
    </w:p>
    <w:p w:rsidR="000E4A6C" w:rsidRDefault="000E4A6C" w:rsidP="00891C82">
      <w:r>
        <w:t>Dry</w:t>
      </w:r>
      <w:r>
        <w:tab/>
      </w:r>
      <w:r w:rsidR="000012C5">
        <w:t xml:space="preserve">                                               </w:t>
      </w:r>
      <w:r>
        <w:t>A wine with little residual sugar, according to the applicable definition</w:t>
      </w:r>
    </w:p>
    <w:p w:rsidR="000E4A6C" w:rsidRDefault="000E4A6C" w:rsidP="00891C82">
      <w:r>
        <w:t>Reserve</w:t>
      </w:r>
      <w:r>
        <w:tab/>
      </w:r>
      <w:r w:rsidR="000012C5">
        <w:t xml:space="preserve">                          </w:t>
      </w:r>
      <w:r>
        <w:t>A term whose meaning and legal requirements vary by country and region</w:t>
      </w:r>
    </w:p>
    <w:p w:rsidR="009F4C3E" w:rsidRDefault="00FA2449" w:rsidP="00FA2449">
      <w:pPr>
        <w:pStyle w:val="Heading1"/>
        <w:tabs>
          <w:tab w:val="left" w:pos="5412"/>
        </w:tabs>
      </w:pPr>
      <w:r>
        <w:rPr>
          <w:noProof/>
          <w:lang w:val="en-IN" w:eastAsia="en-IN"/>
        </w:rPr>
        <w:drawing>
          <wp:anchor distT="0" distB="0" distL="114300" distR="114300" simplePos="0" relativeHeight="251720704" behindDoc="0" locked="0" layoutInCell="1" allowOverlap="1">
            <wp:simplePos x="0" y="0"/>
            <wp:positionH relativeFrom="column">
              <wp:posOffset>-271145</wp:posOffset>
            </wp:positionH>
            <wp:positionV relativeFrom="paragraph">
              <wp:posOffset>18415</wp:posOffset>
            </wp:positionV>
            <wp:extent cx="6864985" cy="9168765"/>
            <wp:effectExtent l="0" t="0" r="0" b="0"/>
            <wp:wrapSquare wrapText="bothSides"/>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12.32.04 PM.jpeg"/>
                    <pic:cNvPicPr/>
                  </pic:nvPicPr>
                  <pic:blipFill rotWithShape="1">
                    <a:blip r:embed="rId82">
                      <a:extLst>
                        <a:ext uri="{28A0092B-C50C-407E-A947-70E740481C1C}">
                          <a14:useLocalDpi xmlns:a14="http://schemas.microsoft.com/office/drawing/2010/main" val="0"/>
                        </a:ext>
                      </a:extLst>
                    </a:blip>
                    <a:srcRect b="5500"/>
                    <a:stretch/>
                  </pic:blipFill>
                  <pic:spPr bwMode="auto">
                    <a:xfrm>
                      <a:off x="0" y="0"/>
                      <a:ext cx="6864985" cy="91687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251EB1">
      <w:pPr>
        <w:pStyle w:val="Heading1"/>
        <w:jc w:val="center"/>
      </w:pPr>
      <w:r>
        <w:t>26. Cider</w:t>
      </w:r>
    </w:p>
    <w:p w:rsidR="00251EB1" w:rsidRDefault="00251EB1" w:rsidP="00251EB1">
      <w:r>
        <w:t>Cider is an alcoholic beverage produced by fermenting the juice of apples. It is generally refreshing, fruity, and slightly acidic. Cider can be still or carbonated, and its alcohol content commonly ranges from approximately 3% to 8% ABV, depending on the style and production method.</w:t>
      </w:r>
    </w:p>
    <w:p w:rsidR="00D42FB5" w:rsidRDefault="00251EB1" w:rsidP="00251EB1">
      <w:pPr>
        <w:rPr>
          <w:b/>
        </w:rPr>
      </w:pPr>
      <w:r>
        <w:rPr>
          <w:b/>
        </w:rPr>
        <w:t>Production of Cider:</w:t>
      </w:r>
    </w:p>
    <w:p w:rsidR="00251EB1" w:rsidRPr="00251EB1" w:rsidRDefault="00251EB1" w:rsidP="00251EB1">
      <w:pPr>
        <w:rPr>
          <w:b/>
        </w:rPr>
      </w:pPr>
      <w:r>
        <w:rPr>
          <w:b/>
        </w:rPr>
        <w:t xml:space="preserve"> </w:t>
      </w:r>
      <w:r>
        <w:rPr>
          <w:rFonts w:hint="eastAsia"/>
        </w:rPr>
        <w:t xml:space="preserve">Apples </w:t>
      </w:r>
      <w:r>
        <w:rPr>
          <w:rFonts w:hint="eastAsia"/>
        </w:rPr>
        <w:t>→</w:t>
      </w:r>
      <w:r>
        <w:rPr>
          <w:rFonts w:hint="eastAsia"/>
        </w:rPr>
        <w:t xml:space="preserve"> Washing and Crushing </w:t>
      </w:r>
      <w:r>
        <w:rPr>
          <w:rFonts w:hint="eastAsia"/>
        </w:rPr>
        <w:t>→</w:t>
      </w:r>
      <w:r>
        <w:rPr>
          <w:rFonts w:hint="eastAsia"/>
        </w:rPr>
        <w:t xml:space="preserve"> Juice Extraction </w:t>
      </w:r>
      <w:r>
        <w:rPr>
          <w:rFonts w:hint="eastAsia"/>
        </w:rPr>
        <w:t>→</w:t>
      </w:r>
      <w:r>
        <w:rPr>
          <w:rFonts w:hint="eastAsia"/>
        </w:rPr>
        <w:t xml:space="preserve"> Fermentation </w:t>
      </w:r>
      <w:r>
        <w:rPr>
          <w:rFonts w:hint="eastAsia"/>
        </w:rPr>
        <w:t>→</w:t>
      </w:r>
      <w:r>
        <w:rPr>
          <w:rFonts w:hint="eastAsia"/>
        </w:rPr>
        <w:t xml:space="preserve"> Maturation </w:t>
      </w:r>
      <w:r>
        <w:rPr>
          <w:rFonts w:hint="eastAsia"/>
        </w:rPr>
        <w:t>→</w:t>
      </w:r>
      <w:r>
        <w:rPr>
          <w:rFonts w:hint="eastAsia"/>
        </w:rPr>
        <w:t xml:space="preserve"> Filtration (Optional) </w:t>
      </w:r>
      <w:r>
        <w:rPr>
          <w:rFonts w:hint="eastAsia"/>
        </w:rPr>
        <w:t>→</w:t>
      </w:r>
      <w:r>
        <w:rPr>
          <w:rFonts w:hint="eastAsia"/>
        </w:rPr>
        <w:t xml:space="preserve"> Carbonation (Optional) </w:t>
      </w:r>
      <w:r>
        <w:rPr>
          <w:rFonts w:hint="eastAsia"/>
        </w:rPr>
        <w:t>→</w:t>
      </w:r>
      <w:r>
        <w:rPr>
          <w:rFonts w:hint="eastAsia"/>
        </w:rPr>
        <w:t xml:space="preserve"> Bottling</w:t>
      </w:r>
    </w:p>
    <w:p w:rsidR="00251EB1" w:rsidRPr="00251EB1" w:rsidRDefault="00251EB1" w:rsidP="00251EB1">
      <w:pPr>
        <w:rPr>
          <w:b/>
        </w:rPr>
      </w:pPr>
      <w:r w:rsidRPr="00251EB1">
        <w:rPr>
          <w:b/>
        </w:rPr>
        <w:t>Types of Cider:</w:t>
      </w:r>
    </w:p>
    <w:p w:rsidR="00251EB1" w:rsidRDefault="00251EB1" w:rsidP="00251EB1">
      <w:r>
        <w:t>* Still Cider: Cider without noticeable carbonation.</w:t>
      </w:r>
    </w:p>
    <w:p w:rsidR="00251EB1" w:rsidRDefault="00251EB1" w:rsidP="00251EB1">
      <w:r>
        <w:t>* Sparkling Cider: Carbonated cider with a fizzy texture.</w:t>
      </w:r>
    </w:p>
    <w:p w:rsidR="00251EB1" w:rsidRDefault="00251EB1" w:rsidP="00251EB1">
      <w:r>
        <w:t>* Sweet Cider: Contains a higher level of residual sugar.</w:t>
      </w:r>
    </w:p>
    <w:p w:rsidR="00251EB1" w:rsidRDefault="00251EB1" w:rsidP="00251EB1">
      <w:r>
        <w:t>* Dry Cider: Contains little residual sugar and has a less sweet taste.</w:t>
      </w:r>
    </w:p>
    <w:p w:rsidR="00251EB1" w:rsidRDefault="00251EB1" w:rsidP="00251EB1">
      <w:r>
        <w:t xml:space="preserve">* Fruit Cider: Cider </w:t>
      </w:r>
      <w:proofErr w:type="spellStart"/>
      <w:r>
        <w:t>flavoured</w:t>
      </w:r>
      <w:proofErr w:type="spellEnd"/>
      <w:r>
        <w:t xml:space="preserve"> with fruits such as berries, pears, or other fruits.</w:t>
      </w:r>
    </w:p>
    <w:p w:rsidR="00251EB1" w:rsidRPr="00251EB1" w:rsidRDefault="00251EB1" w:rsidP="00251EB1">
      <w:pPr>
        <w:rPr>
          <w:b/>
        </w:rPr>
      </w:pPr>
      <w:r w:rsidRPr="00251EB1">
        <w:rPr>
          <w:b/>
        </w:rPr>
        <w:t>Brand Examples:</w:t>
      </w:r>
    </w:p>
    <w:p w:rsidR="00251EB1" w:rsidRDefault="00251EB1" w:rsidP="00251EB1">
      <w:r>
        <w:t>* Somersby</w:t>
      </w:r>
    </w:p>
    <w:p w:rsidR="00251EB1" w:rsidRDefault="00251EB1" w:rsidP="00251EB1">
      <w:r>
        <w:t>* Strongbow</w:t>
      </w:r>
    </w:p>
    <w:p w:rsidR="00251EB1" w:rsidRDefault="00251EB1" w:rsidP="00251EB1">
      <w:r>
        <w:t xml:space="preserve">* </w:t>
      </w:r>
      <w:proofErr w:type="spellStart"/>
      <w:r>
        <w:t>Magners</w:t>
      </w:r>
      <w:proofErr w:type="spellEnd"/>
    </w:p>
    <w:p w:rsidR="00251EB1" w:rsidRDefault="00251EB1" w:rsidP="00251EB1">
      <w:r>
        <w:t xml:space="preserve">* </w:t>
      </w:r>
      <w:proofErr w:type="spellStart"/>
      <w:r>
        <w:t>Thatchers</w:t>
      </w:r>
      <w:proofErr w:type="spellEnd"/>
    </w:p>
    <w:p w:rsidR="00251EB1" w:rsidRPr="00047229" w:rsidRDefault="00251EB1" w:rsidP="00251EB1">
      <w:pPr>
        <w:rPr>
          <w:b/>
        </w:rPr>
      </w:pPr>
      <w:r w:rsidRPr="00047229">
        <w:rPr>
          <w:b/>
        </w:rPr>
        <w:t>Uses of Cider:</w:t>
      </w:r>
    </w:p>
    <w:p w:rsidR="00251EB1" w:rsidRDefault="00251EB1" w:rsidP="00251EB1">
      <w:r>
        <w:t>* Served chilled as a refreshing alcoholic beverage.</w:t>
      </w:r>
    </w:p>
    <w:p w:rsidR="00251EB1" w:rsidRDefault="00251EB1" w:rsidP="00251EB1">
      <w:r>
        <w:t>* Used as an ingredient in cocktails and mixed drinks.</w:t>
      </w:r>
    </w:p>
    <w:p w:rsidR="00251EB1" w:rsidRDefault="00FB49C4" w:rsidP="00251EB1">
      <w:r>
        <w:rPr>
          <w:noProof/>
          <w:lang w:val="en-IN" w:eastAsia="en-IN"/>
        </w:rPr>
        <w:drawing>
          <wp:anchor distT="0" distB="0" distL="114300" distR="114300" simplePos="0" relativeHeight="251707392" behindDoc="0" locked="0" layoutInCell="1" allowOverlap="1" wp14:anchorId="7C2BEF7C" wp14:editId="3C8F6C72">
            <wp:simplePos x="0" y="0"/>
            <wp:positionH relativeFrom="column">
              <wp:posOffset>254000</wp:posOffset>
            </wp:positionH>
            <wp:positionV relativeFrom="paragraph">
              <wp:posOffset>680085</wp:posOffset>
            </wp:positionV>
            <wp:extent cx="5759450" cy="2339340"/>
            <wp:effectExtent l="0" t="0" r="0" b="3810"/>
            <wp:wrapSquare wrapText="bothSides"/>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45.30 PM (1).jpeg"/>
                    <pic:cNvPicPr/>
                  </pic:nvPicPr>
                  <pic:blipFill rotWithShape="1">
                    <a:blip r:embed="rId83">
                      <a:extLst>
                        <a:ext uri="{28A0092B-C50C-407E-A947-70E740481C1C}">
                          <a14:useLocalDpi xmlns:a14="http://schemas.microsoft.com/office/drawing/2010/main" val="0"/>
                        </a:ext>
                      </a:extLst>
                    </a:blip>
                    <a:srcRect b="7944"/>
                    <a:stretch/>
                  </pic:blipFill>
                  <pic:spPr bwMode="auto">
                    <a:xfrm>
                      <a:off x="0" y="0"/>
                      <a:ext cx="5759450" cy="233934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51EB1">
        <w:t>* Paired with dishes such as grilled meats, cheese, and light snacks.</w:t>
      </w:r>
    </w:p>
    <w:p w:rsidR="00047229" w:rsidRDefault="00251EB1" w:rsidP="00251EB1">
      <w:r>
        <w:t>* Used in cooking an</w:t>
      </w:r>
      <w:r w:rsidR="00FB49C4">
        <w:t xml:space="preserve">d certain beverage </w:t>
      </w:r>
      <w:proofErr w:type="spellStart"/>
      <w:r w:rsidR="00FB49C4">
        <w:t>preparati</w:t>
      </w:r>
      <w:proofErr w:type="spellEnd"/>
    </w:p>
    <w:p w:rsidR="00047229" w:rsidRDefault="00047229" w:rsidP="00047229">
      <w:pPr>
        <w:pStyle w:val="Heading1"/>
        <w:jc w:val="center"/>
      </w:pPr>
      <w:r>
        <w:t>27. Bitters</w:t>
      </w:r>
    </w:p>
    <w:p w:rsidR="00251EB1" w:rsidRDefault="00251EB1" w:rsidP="00251EB1">
      <w:r>
        <w:t xml:space="preserve">Bitters are concentrated alcoholic or non-alcoholic preparations </w:t>
      </w:r>
      <w:proofErr w:type="spellStart"/>
      <w:r>
        <w:t>flavoured</w:t>
      </w:r>
      <w:proofErr w:type="spellEnd"/>
      <w:r>
        <w:t xml:space="preserve"> with herbs, roots, spices, fruits, and botanicals. They have a predominantly bitter taste and are used in small quantities to add complexity, aroma, and balance to beverages.</w:t>
      </w:r>
    </w:p>
    <w:p w:rsidR="00251EB1" w:rsidRDefault="00251EB1" w:rsidP="00251EB1">
      <w:r w:rsidRPr="00047229">
        <w:rPr>
          <w:b/>
        </w:rPr>
        <w:t>Production of Bitters</w:t>
      </w:r>
      <w:r>
        <w:t>:</w:t>
      </w:r>
    </w:p>
    <w:p w:rsidR="00251EB1" w:rsidRDefault="00251EB1" w:rsidP="00251EB1">
      <w:r>
        <w:rPr>
          <w:rFonts w:hint="eastAsia"/>
        </w:rPr>
        <w:t xml:space="preserve">Herbs, Roots, Spices and Botanicals </w:t>
      </w:r>
      <w:r>
        <w:rPr>
          <w:rFonts w:hint="eastAsia"/>
        </w:rPr>
        <w:t>→</w:t>
      </w:r>
      <w:r>
        <w:rPr>
          <w:rFonts w:hint="eastAsia"/>
        </w:rPr>
        <w:t xml:space="preserve"> Infusion or Maceration in Alcohol or Water </w:t>
      </w:r>
      <w:r>
        <w:rPr>
          <w:rFonts w:hint="eastAsia"/>
        </w:rPr>
        <w:t>→</w:t>
      </w:r>
      <w:r>
        <w:rPr>
          <w:rFonts w:hint="eastAsia"/>
        </w:rPr>
        <w:t xml:space="preserve"> Extraction of </w:t>
      </w:r>
      <w:proofErr w:type="spellStart"/>
      <w:r>
        <w:rPr>
          <w:rFonts w:hint="eastAsia"/>
        </w:rPr>
        <w:t>Flavours</w:t>
      </w:r>
      <w:proofErr w:type="spellEnd"/>
      <w:r>
        <w:rPr>
          <w:rFonts w:hint="eastAsia"/>
        </w:rPr>
        <w:t xml:space="preserve"> </w:t>
      </w:r>
      <w:r>
        <w:rPr>
          <w:rFonts w:hint="eastAsia"/>
        </w:rPr>
        <w:t>→</w:t>
      </w:r>
      <w:r>
        <w:rPr>
          <w:rFonts w:hint="eastAsia"/>
        </w:rPr>
        <w:t xml:space="preserve"> Blending </w:t>
      </w:r>
      <w:r>
        <w:rPr>
          <w:rFonts w:hint="eastAsia"/>
        </w:rPr>
        <w:t>→</w:t>
      </w:r>
      <w:r>
        <w:rPr>
          <w:rFonts w:hint="eastAsia"/>
        </w:rPr>
        <w:t xml:space="preserve"> Filtration </w:t>
      </w:r>
      <w:r>
        <w:rPr>
          <w:rFonts w:hint="eastAsia"/>
        </w:rPr>
        <w:t>→</w:t>
      </w:r>
      <w:r>
        <w:rPr>
          <w:rFonts w:hint="eastAsia"/>
        </w:rPr>
        <w:t xml:space="preserve"> Bottling</w:t>
      </w:r>
    </w:p>
    <w:p w:rsidR="00251EB1" w:rsidRPr="00047229" w:rsidRDefault="00251EB1" w:rsidP="00251EB1">
      <w:pPr>
        <w:rPr>
          <w:b/>
        </w:rPr>
      </w:pPr>
      <w:r w:rsidRPr="00047229">
        <w:rPr>
          <w:b/>
        </w:rPr>
        <w:t>Types of Bitters:</w:t>
      </w:r>
    </w:p>
    <w:p w:rsidR="00251EB1" w:rsidRDefault="00251EB1" w:rsidP="00251EB1">
      <w:r>
        <w:t xml:space="preserve">* Aromatic Bitters: Provide complex herbal and spicy </w:t>
      </w:r>
      <w:proofErr w:type="spellStart"/>
      <w:r>
        <w:t>flavours</w:t>
      </w:r>
      <w:proofErr w:type="spellEnd"/>
      <w:r>
        <w:t>.</w:t>
      </w:r>
    </w:p>
    <w:p w:rsidR="00251EB1" w:rsidRDefault="00251EB1" w:rsidP="00251EB1">
      <w:r>
        <w:t xml:space="preserve">* Orange Bitters: Add citrus aroma and </w:t>
      </w:r>
      <w:proofErr w:type="spellStart"/>
      <w:r>
        <w:t>flavour</w:t>
      </w:r>
      <w:proofErr w:type="spellEnd"/>
      <w:r>
        <w:t>.</w:t>
      </w:r>
    </w:p>
    <w:p w:rsidR="00251EB1" w:rsidRDefault="00251EB1" w:rsidP="00251EB1">
      <w:r>
        <w:t>* Herbal Bitters: Made using various herbs and botanicals.</w:t>
      </w:r>
    </w:p>
    <w:p w:rsidR="00251EB1" w:rsidRDefault="00251EB1" w:rsidP="00251EB1">
      <w:r>
        <w:t>* Digestive Bitters: Traditionally served before or after meals in some drinking cultures.</w:t>
      </w:r>
    </w:p>
    <w:p w:rsidR="00251EB1" w:rsidRPr="00047229" w:rsidRDefault="00251EB1" w:rsidP="00251EB1">
      <w:pPr>
        <w:rPr>
          <w:b/>
        </w:rPr>
      </w:pPr>
      <w:r w:rsidRPr="00047229">
        <w:rPr>
          <w:b/>
        </w:rPr>
        <w:t>Brand Examples:</w:t>
      </w:r>
    </w:p>
    <w:p w:rsidR="00251EB1" w:rsidRDefault="00251EB1" w:rsidP="00251EB1">
      <w:r>
        <w:t>* Angostura Aromatic Bitters</w:t>
      </w:r>
    </w:p>
    <w:p w:rsidR="00251EB1" w:rsidRDefault="00251EB1" w:rsidP="00251EB1">
      <w:r>
        <w:t xml:space="preserve">* </w:t>
      </w:r>
      <w:proofErr w:type="spellStart"/>
      <w:r>
        <w:t>Peychaud’s</w:t>
      </w:r>
      <w:proofErr w:type="spellEnd"/>
      <w:r>
        <w:t xml:space="preserve"> Bitters</w:t>
      </w:r>
    </w:p>
    <w:p w:rsidR="00251EB1" w:rsidRDefault="00251EB1" w:rsidP="00251EB1">
      <w:r>
        <w:t xml:space="preserve">* </w:t>
      </w:r>
      <w:proofErr w:type="spellStart"/>
      <w:r>
        <w:t>Regans</w:t>
      </w:r>
      <w:proofErr w:type="spellEnd"/>
      <w:r>
        <w:t>’ Orange Bitters</w:t>
      </w:r>
    </w:p>
    <w:p w:rsidR="00251EB1" w:rsidRDefault="00251EB1" w:rsidP="00251EB1">
      <w:r>
        <w:t>* Fee Brothers</w:t>
      </w:r>
    </w:p>
    <w:p w:rsidR="00251EB1" w:rsidRPr="00047229" w:rsidRDefault="00047229" w:rsidP="00251EB1">
      <w:pPr>
        <w:rPr>
          <w:b/>
        </w:rPr>
      </w:pPr>
      <w:r w:rsidRPr="00047229">
        <w:rPr>
          <w:b/>
        </w:rPr>
        <w:t>Uses of Bitters:</w:t>
      </w:r>
    </w:p>
    <w:p w:rsidR="00251EB1" w:rsidRDefault="00251EB1" w:rsidP="00251EB1">
      <w:r>
        <w:t xml:space="preserve">* Used in small quantities to balance sweetness and enhance </w:t>
      </w:r>
      <w:proofErr w:type="spellStart"/>
      <w:r>
        <w:t>flavour</w:t>
      </w:r>
      <w:proofErr w:type="spellEnd"/>
      <w:r>
        <w:t xml:space="preserve"> in cocktails.</w:t>
      </w:r>
    </w:p>
    <w:p w:rsidR="00251EB1" w:rsidRDefault="00251EB1" w:rsidP="00251EB1">
      <w:r>
        <w:t>* Add aroma, depth, and complexity to mixed drinks.</w:t>
      </w:r>
    </w:p>
    <w:p w:rsidR="00251EB1" w:rsidRDefault="00251EB1" w:rsidP="00251EB1">
      <w:r>
        <w:t>* Used in classic cocktails such as the Old Fashioned, Manhattan, and Sazerac.</w:t>
      </w:r>
    </w:p>
    <w:p w:rsidR="00251EB1" w:rsidRPr="00251EB1" w:rsidRDefault="00251EB1" w:rsidP="00251EB1">
      <w:r>
        <w:t xml:space="preserve">* Some bitters are traditionally served as aperitifs or </w:t>
      </w:r>
      <w:proofErr w:type="spellStart"/>
      <w:r>
        <w:t>digestifs</w:t>
      </w:r>
      <w:proofErr w:type="spellEnd"/>
      <w:r>
        <w:t>.</w:t>
      </w:r>
    </w:p>
    <w:p w:rsidR="00D533C2" w:rsidRDefault="00A14142" w:rsidP="00D533C2">
      <w:pPr>
        <w:pStyle w:val="Heading1"/>
        <w:jc w:val="center"/>
      </w:pPr>
      <w:r>
        <w:rPr>
          <w:noProof/>
          <w:lang w:val="en-IN" w:eastAsia="en-IN"/>
        </w:rPr>
        <w:drawing>
          <wp:anchor distT="0" distB="0" distL="114300" distR="114300" simplePos="0" relativeHeight="251708416" behindDoc="0" locked="0" layoutInCell="1" allowOverlap="1" wp14:anchorId="654029C1" wp14:editId="698EB0DF">
            <wp:simplePos x="0" y="0"/>
            <wp:positionH relativeFrom="column">
              <wp:posOffset>1036320</wp:posOffset>
            </wp:positionH>
            <wp:positionV relativeFrom="paragraph">
              <wp:posOffset>44450</wp:posOffset>
            </wp:positionV>
            <wp:extent cx="3692525" cy="2576830"/>
            <wp:effectExtent l="0" t="0" r="3175" b="0"/>
            <wp:wrapSquare wrapText="bothSides"/>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45.31 PM.jpeg"/>
                    <pic:cNvPicPr/>
                  </pic:nvPicPr>
                  <pic:blipFill rotWithShape="1">
                    <a:blip r:embed="rId84">
                      <a:extLst>
                        <a:ext uri="{28A0092B-C50C-407E-A947-70E740481C1C}">
                          <a14:useLocalDpi xmlns:a14="http://schemas.microsoft.com/office/drawing/2010/main" val="0"/>
                        </a:ext>
                      </a:extLst>
                    </a:blip>
                    <a:srcRect t="22844" b="11552"/>
                    <a:stretch/>
                  </pic:blipFill>
                  <pic:spPr bwMode="auto">
                    <a:xfrm>
                      <a:off x="0" y="0"/>
                      <a:ext cx="3692525" cy="257683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533C2" w:rsidRDefault="00D533C2" w:rsidP="00D533C2">
      <w:pPr>
        <w:pStyle w:val="Heading1"/>
        <w:tabs>
          <w:tab w:val="left" w:pos="4471"/>
        </w:tabs>
      </w:pPr>
    </w:p>
    <w:p w:rsidR="00D533C2" w:rsidRDefault="00D533C2" w:rsidP="00526F20">
      <w:pPr>
        <w:pStyle w:val="Heading1"/>
        <w:jc w:val="center"/>
      </w:pPr>
    </w:p>
    <w:p w:rsidR="00D533C2" w:rsidRDefault="00D533C2" w:rsidP="00526F20">
      <w:pPr>
        <w:pStyle w:val="Heading1"/>
        <w:jc w:val="center"/>
      </w:pPr>
    </w:p>
    <w:p w:rsidR="00D533C2" w:rsidRDefault="00D533C2" w:rsidP="00D533C2"/>
    <w:p w:rsidR="00D533C2" w:rsidRDefault="00D533C2" w:rsidP="00D533C2">
      <w:pPr>
        <w:pStyle w:val="Heading1"/>
        <w:jc w:val="center"/>
      </w:pPr>
      <w:r>
        <w:t>28. Absinthe</w:t>
      </w:r>
    </w:p>
    <w:p w:rsidR="00D533C2" w:rsidRDefault="00D533C2" w:rsidP="00D533C2">
      <w:r>
        <w:t>Absinthe is a high-alcohol, anise-</w:t>
      </w:r>
      <w:proofErr w:type="spellStart"/>
      <w:r>
        <w:t>flavoured</w:t>
      </w:r>
      <w:proofErr w:type="spellEnd"/>
      <w:r>
        <w:t xml:space="preserve"> distilled spirit traditionally made using wormwood, green anise, fennel, and other botanicals. It is known for its herbal aroma, strong </w:t>
      </w:r>
      <w:proofErr w:type="spellStart"/>
      <w:r>
        <w:t>flavour</w:t>
      </w:r>
      <w:proofErr w:type="spellEnd"/>
      <w:r>
        <w:t xml:space="preserve">, and traditionally green </w:t>
      </w:r>
      <w:proofErr w:type="spellStart"/>
      <w:r>
        <w:t>colour</w:t>
      </w:r>
      <w:proofErr w:type="spellEnd"/>
      <w:r>
        <w:t>.</w:t>
      </w:r>
    </w:p>
    <w:p w:rsidR="00D533C2" w:rsidRDefault="00D533C2" w:rsidP="00D533C2">
      <w:r>
        <w:t xml:space="preserve">Absinthe is commonly known as the “Green Fairy” (La </w:t>
      </w:r>
      <w:proofErr w:type="spellStart"/>
      <w:r>
        <w:t>Fée</w:t>
      </w:r>
      <w:proofErr w:type="spellEnd"/>
      <w:r>
        <w:t xml:space="preserve"> </w:t>
      </w:r>
      <w:proofErr w:type="spellStart"/>
      <w:r>
        <w:t>Verte</w:t>
      </w:r>
      <w:proofErr w:type="spellEnd"/>
      <w:r>
        <w:t>).</w:t>
      </w:r>
    </w:p>
    <w:p w:rsidR="00D533C2" w:rsidRPr="00D533C2" w:rsidRDefault="00D533C2" w:rsidP="00D533C2">
      <w:pPr>
        <w:rPr>
          <w:b/>
        </w:rPr>
      </w:pPr>
      <w:r w:rsidRPr="00D533C2">
        <w:rPr>
          <w:b/>
        </w:rPr>
        <w:t xml:space="preserve"> History</w:t>
      </w:r>
    </w:p>
    <w:p w:rsidR="00D533C2" w:rsidRDefault="00D533C2" w:rsidP="00D533C2">
      <w:r>
        <w:t>Absinthe originated in Switzerland during the late 18th century and became particularly popular in France during the 19th century. It was associated with artists, writers, and café culture.</w:t>
      </w:r>
    </w:p>
    <w:p w:rsidR="00D533C2" w:rsidRDefault="00D533C2" w:rsidP="00D533C2">
      <w:r>
        <w:t>Due to health concerns and controversy surrounding its consumption, absinthe was prohibited in several countries during the early 20th century. Modern absinthe is legally produced in many countries under applicable regulations.</w:t>
      </w:r>
    </w:p>
    <w:p w:rsidR="00D533C2" w:rsidRPr="00D533C2" w:rsidRDefault="00D533C2" w:rsidP="00D533C2">
      <w:pPr>
        <w:rPr>
          <w:b/>
        </w:rPr>
      </w:pPr>
      <w:r w:rsidRPr="00D533C2">
        <w:rPr>
          <w:b/>
        </w:rPr>
        <w:t>Main Ingredients</w:t>
      </w:r>
    </w:p>
    <w:p w:rsidR="00D533C2" w:rsidRDefault="00D533C2" w:rsidP="00D533C2">
      <w:r>
        <w:t xml:space="preserve">* Grand Wormwood (Artemisia </w:t>
      </w:r>
      <w:proofErr w:type="spellStart"/>
      <w:r>
        <w:t>absinthium</w:t>
      </w:r>
      <w:proofErr w:type="spellEnd"/>
      <w:r>
        <w:t>)</w:t>
      </w:r>
    </w:p>
    <w:p w:rsidR="00D533C2" w:rsidRDefault="00D533C2" w:rsidP="00D533C2">
      <w:r>
        <w:t>* Green Anise</w:t>
      </w:r>
    </w:p>
    <w:p w:rsidR="00D533C2" w:rsidRDefault="00D533C2" w:rsidP="00D533C2">
      <w:r>
        <w:t>* Sweet Fennel</w:t>
      </w:r>
    </w:p>
    <w:p w:rsidR="00D533C2" w:rsidRDefault="00D533C2" w:rsidP="00D533C2">
      <w:r>
        <w:t>* Other herbs and botanicals, depending on the recipe</w:t>
      </w:r>
    </w:p>
    <w:p w:rsidR="00D533C2" w:rsidRPr="00D533C2" w:rsidRDefault="00D533C2" w:rsidP="00D533C2">
      <w:pPr>
        <w:jc w:val="center"/>
        <w:rPr>
          <w:b/>
          <w:sz w:val="22"/>
        </w:rPr>
      </w:pPr>
      <w:r w:rsidRPr="00D533C2">
        <w:rPr>
          <w:b/>
          <w:sz w:val="22"/>
        </w:rPr>
        <w:t>Production of Absinthe</w:t>
      </w:r>
    </w:p>
    <w:p w:rsidR="00D533C2" w:rsidRDefault="00D533C2" w:rsidP="00D533C2">
      <w:pPr>
        <w:spacing w:after="0"/>
        <w:jc w:val="center"/>
      </w:pPr>
      <w:r>
        <w:t>Neutral Alcohol + Wormwood + Anise + Fennel + Other Botanicals</w:t>
      </w:r>
    </w:p>
    <w:p w:rsidR="00D533C2" w:rsidRDefault="00D533C2" w:rsidP="00D533C2">
      <w:pPr>
        <w:spacing w:after="0"/>
        <w:jc w:val="center"/>
      </w:pPr>
      <w:r>
        <w:rPr>
          <w:rFonts w:hint="eastAsia"/>
        </w:rPr>
        <w:t>↓</w:t>
      </w:r>
    </w:p>
    <w:p w:rsidR="00D533C2" w:rsidRDefault="00D533C2" w:rsidP="00D533C2">
      <w:pPr>
        <w:spacing w:after="0"/>
        <w:jc w:val="center"/>
      </w:pPr>
      <w:r>
        <w:t>Maceration or Infusion</w:t>
      </w:r>
    </w:p>
    <w:p w:rsidR="00D533C2" w:rsidRDefault="00D533C2" w:rsidP="00D533C2">
      <w:pPr>
        <w:spacing w:after="0"/>
        <w:jc w:val="center"/>
      </w:pPr>
      <w:r>
        <w:rPr>
          <w:rFonts w:hint="eastAsia"/>
        </w:rPr>
        <w:t>↓</w:t>
      </w:r>
    </w:p>
    <w:p w:rsidR="00D533C2" w:rsidRDefault="00D533C2" w:rsidP="00D533C2">
      <w:pPr>
        <w:spacing w:after="0"/>
        <w:jc w:val="center"/>
      </w:pPr>
      <w:r>
        <w:t>Distillation (Traditional Distilled Style)</w:t>
      </w:r>
    </w:p>
    <w:p w:rsidR="00D533C2" w:rsidRDefault="00D533C2" w:rsidP="00D533C2">
      <w:pPr>
        <w:spacing w:after="0"/>
        <w:jc w:val="center"/>
      </w:pPr>
      <w:r>
        <w:rPr>
          <w:rFonts w:hint="eastAsia"/>
        </w:rPr>
        <w:t>↓</w:t>
      </w:r>
    </w:p>
    <w:p w:rsidR="00D533C2" w:rsidRDefault="00D533C2" w:rsidP="00D533C2">
      <w:pPr>
        <w:spacing w:after="0"/>
        <w:jc w:val="center"/>
      </w:pPr>
      <w:r>
        <w:t>Blending and Dilution to Bottling Strength</w:t>
      </w:r>
    </w:p>
    <w:p w:rsidR="00D533C2" w:rsidRDefault="00D533C2" w:rsidP="00D533C2">
      <w:pPr>
        <w:spacing w:after="0"/>
        <w:jc w:val="center"/>
      </w:pPr>
      <w:r>
        <w:rPr>
          <w:rFonts w:hint="eastAsia"/>
        </w:rPr>
        <w:t>↓</w:t>
      </w:r>
    </w:p>
    <w:p w:rsidR="00D533C2" w:rsidRDefault="00D533C2" w:rsidP="00D533C2">
      <w:pPr>
        <w:spacing w:after="0"/>
        <w:jc w:val="center"/>
      </w:pPr>
      <w:r>
        <w:t xml:space="preserve">Natural </w:t>
      </w:r>
      <w:proofErr w:type="spellStart"/>
      <w:r>
        <w:t>Colouring</w:t>
      </w:r>
      <w:proofErr w:type="spellEnd"/>
      <w:r>
        <w:t xml:space="preserve"> (Optional)</w:t>
      </w:r>
    </w:p>
    <w:p w:rsidR="00D533C2" w:rsidRDefault="00D533C2" w:rsidP="00D533C2">
      <w:pPr>
        <w:spacing w:after="0"/>
        <w:jc w:val="center"/>
      </w:pPr>
      <w:r>
        <w:rPr>
          <w:rFonts w:hint="eastAsia"/>
        </w:rPr>
        <w:t>↓</w:t>
      </w:r>
    </w:p>
    <w:p w:rsidR="00D533C2" w:rsidRDefault="00D533C2" w:rsidP="00D533C2">
      <w:pPr>
        <w:spacing w:after="0"/>
        <w:jc w:val="center"/>
      </w:pPr>
      <w:r>
        <w:t>Filtration (Optional)</w:t>
      </w:r>
    </w:p>
    <w:p w:rsidR="00D533C2" w:rsidRDefault="00D533C2" w:rsidP="00D533C2">
      <w:pPr>
        <w:spacing w:after="0"/>
        <w:jc w:val="center"/>
      </w:pPr>
      <w:r>
        <w:rPr>
          <w:rFonts w:hint="eastAsia"/>
        </w:rPr>
        <w:t>↓</w:t>
      </w:r>
    </w:p>
    <w:p w:rsidR="00D533C2" w:rsidRDefault="00D533C2" w:rsidP="00D533C2">
      <w:pPr>
        <w:spacing w:after="0"/>
        <w:jc w:val="center"/>
      </w:pPr>
      <w:r>
        <w:t>Bottling</w:t>
      </w:r>
    </w:p>
    <w:p w:rsidR="00063960" w:rsidRDefault="00C717DC" w:rsidP="00D533C2">
      <w:r>
        <w:rPr>
          <w:noProof/>
          <w:lang w:val="en-IN" w:eastAsia="en-IN"/>
        </w:rPr>
        <w:drawing>
          <wp:anchor distT="0" distB="0" distL="114300" distR="114300" simplePos="0" relativeHeight="251705344" behindDoc="0" locked="0" layoutInCell="1" allowOverlap="1" wp14:anchorId="22243A19" wp14:editId="62D597D0">
            <wp:simplePos x="0" y="0"/>
            <wp:positionH relativeFrom="column">
              <wp:posOffset>1808480</wp:posOffset>
            </wp:positionH>
            <wp:positionV relativeFrom="paragraph">
              <wp:posOffset>3810</wp:posOffset>
            </wp:positionV>
            <wp:extent cx="2737485" cy="2505075"/>
            <wp:effectExtent l="0" t="0" r="5715" b="9525"/>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45.30 PM.jpeg"/>
                    <pic:cNvPicPr/>
                  </pic:nvPicPr>
                  <pic:blipFill>
                    <a:blip r:embed="rId85">
                      <a:extLst>
                        <a:ext uri="{28A0092B-C50C-407E-A947-70E740481C1C}">
                          <a14:useLocalDpi xmlns:a14="http://schemas.microsoft.com/office/drawing/2010/main" val="0"/>
                        </a:ext>
                      </a:extLst>
                    </a:blip>
                    <a:stretch>
                      <a:fillRect/>
                    </a:stretch>
                  </pic:blipFill>
                  <pic:spPr>
                    <a:xfrm>
                      <a:off x="0" y="0"/>
                      <a:ext cx="2737485" cy="2505075"/>
                    </a:xfrm>
                    <a:prstGeom prst="rect">
                      <a:avLst/>
                    </a:prstGeom>
                  </pic:spPr>
                </pic:pic>
              </a:graphicData>
            </a:graphic>
            <wp14:sizeRelH relativeFrom="page">
              <wp14:pctWidth>0</wp14:pctWidth>
            </wp14:sizeRelH>
            <wp14:sizeRelV relativeFrom="page">
              <wp14:pctHeight>0</wp14:pctHeight>
            </wp14:sizeRelV>
          </wp:anchor>
        </w:drawing>
      </w:r>
    </w:p>
    <w:p w:rsidR="00063960" w:rsidRDefault="00063960" w:rsidP="00D533C2"/>
    <w:p w:rsidR="00063960" w:rsidRDefault="00063960" w:rsidP="00D533C2"/>
    <w:p w:rsidR="00063960" w:rsidRDefault="00063960" w:rsidP="00D533C2"/>
    <w:p w:rsidR="00063960" w:rsidRDefault="00063960" w:rsidP="00D533C2"/>
    <w:p w:rsidR="00063960" w:rsidRDefault="00063960" w:rsidP="00D533C2"/>
    <w:p w:rsidR="00063960" w:rsidRDefault="00063960" w:rsidP="00D533C2"/>
    <w:p w:rsidR="00063960" w:rsidRDefault="00063960" w:rsidP="00D533C2"/>
    <w:p w:rsidR="00D533C2" w:rsidRPr="00D533C2" w:rsidRDefault="00D533C2" w:rsidP="00D533C2">
      <w:pPr>
        <w:rPr>
          <w:b/>
        </w:rPr>
      </w:pPr>
      <w:r>
        <w:t xml:space="preserve"> </w:t>
      </w:r>
      <w:r w:rsidRPr="009B7D12">
        <w:rPr>
          <w:b/>
          <w:sz w:val="28"/>
        </w:rPr>
        <w:t>Types of Absinthe</w:t>
      </w:r>
    </w:p>
    <w:p w:rsidR="00D533C2" w:rsidRDefault="00D533C2" w:rsidP="00D533C2">
      <w:proofErr w:type="spellStart"/>
      <w:r w:rsidRPr="00D533C2">
        <w:rPr>
          <w:b/>
        </w:rPr>
        <w:t>Verte</w:t>
      </w:r>
      <w:proofErr w:type="spellEnd"/>
      <w:r w:rsidRPr="00D533C2">
        <w:rPr>
          <w:b/>
        </w:rPr>
        <w:t xml:space="preserve"> (Green Absinthe</w:t>
      </w:r>
      <w:r>
        <w:t xml:space="preserve">): Traditionally obtains its green </w:t>
      </w:r>
      <w:proofErr w:type="spellStart"/>
      <w:r>
        <w:t>colour</w:t>
      </w:r>
      <w:proofErr w:type="spellEnd"/>
      <w:r>
        <w:t xml:space="preserve"> from chlorophyll extracted from herbs during </w:t>
      </w:r>
      <w:proofErr w:type="spellStart"/>
      <w:r>
        <w:t>colouring</w:t>
      </w:r>
      <w:proofErr w:type="spellEnd"/>
      <w:r>
        <w:t>.</w:t>
      </w:r>
    </w:p>
    <w:p w:rsidR="00D533C2" w:rsidRDefault="00D533C2" w:rsidP="00D533C2">
      <w:r w:rsidRPr="00D533C2">
        <w:rPr>
          <w:b/>
        </w:rPr>
        <w:t>Blanche (White Absinthe):</w:t>
      </w:r>
      <w:r>
        <w:t xml:space="preserve"> A clear or </w:t>
      </w:r>
      <w:proofErr w:type="spellStart"/>
      <w:r>
        <w:t>colourless</w:t>
      </w:r>
      <w:proofErr w:type="spellEnd"/>
      <w:r>
        <w:t xml:space="preserve"> style, generally bottled without the traditional green </w:t>
      </w:r>
      <w:proofErr w:type="spellStart"/>
      <w:r>
        <w:t>colouring</w:t>
      </w:r>
      <w:proofErr w:type="spellEnd"/>
      <w:r>
        <w:t xml:space="preserve"> stage.</w:t>
      </w:r>
    </w:p>
    <w:p w:rsidR="00D533C2" w:rsidRDefault="00D533C2" w:rsidP="00D533C2">
      <w:r w:rsidRPr="00D533C2">
        <w:rPr>
          <w:b/>
        </w:rPr>
        <w:t>Bohemian-Style Absinthe:</w:t>
      </w:r>
      <w:r>
        <w:t xml:space="preserve"> Often </w:t>
      </w:r>
      <w:proofErr w:type="spellStart"/>
      <w:r>
        <w:t>characterised</w:t>
      </w:r>
      <w:proofErr w:type="spellEnd"/>
      <w:r>
        <w:t xml:space="preserve"> by a different </w:t>
      </w:r>
      <w:proofErr w:type="spellStart"/>
      <w:r>
        <w:t>flavour</w:t>
      </w:r>
      <w:proofErr w:type="spellEnd"/>
      <w:r>
        <w:t xml:space="preserve"> profile and production approach, sometimes with a reduced emphasis on the traditional anise </w:t>
      </w:r>
      <w:proofErr w:type="spellStart"/>
      <w:r>
        <w:t>flavour</w:t>
      </w:r>
      <w:proofErr w:type="spellEnd"/>
      <w:r>
        <w:t>.</w:t>
      </w:r>
    </w:p>
    <w:p w:rsidR="00D533C2" w:rsidRPr="00D533C2" w:rsidRDefault="00D533C2" w:rsidP="00D533C2">
      <w:pPr>
        <w:rPr>
          <w:b/>
        </w:rPr>
      </w:pPr>
      <w:r>
        <w:t xml:space="preserve"> </w:t>
      </w:r>
      <w:r w:rsidRPr="00D533C2">
        <w:rPr>
          <w:b/>
        </w:rPr>
        <w:t>Alcohol Content</w:t>
      </w:r>
    </w:p>
    <w:p w:rsidR="00D533C2" w:rsidRDefault="00D533C2" w:rsidP="00D533C2">
      <w:r>
        <w:t>Absinthe is generally a high-strength spirit, commonly bottled at approximately 45%–74% ABV, although strengths vary by brand and style.</w:t>
      </w:r>
    </w:p>
    <w:p w:rsidR="00D533C2" w:rsidRPr="00D533C2" w:rsidRDefault="00D533C2" w:rsidP="00D533C2">
      <w:pPr>
        <w:rPr>
          <w:b/>
        </w:rPr>
      </w:pPr>
      <w:r w:rsidRPr="00D533C2">
        <w:rPr>
          <w:b/>
        </w:rPr>
        <w:t>Traditional Serving Method</w:t>
      </w:r>
    </w:p>
    <w:p w:rsidR="00D533C2" w:rsidRDefault="00D533C2" w:rsidP="00D533C2">
      <w:r>
        <w:rPr>
          <w:rFonts w:hint="eastAsia"/>
        </w:rPr>
        <w:t xml:space="preserve">Absinthe </w:t>
      </w:r>
      <w:r>
        <w:rPr>
          <w:rFonts w:hint="eastAsia"/>
        </w:rPr>
        <w:t>→</w:t>
      </w:r>
      <w:r>
        <w:rPr>
          <w:rFonts w:hint="eastAsia"/>
        </w:rPr>
        <w:t xml:space="preserve"> Pour into a glass </w:t>
      </w:r>
      <w:r>
        <w:rPr>
          <w:rFonts w:hint="eastAsia"/>
        </w:rPr>
        <w:t>→</w:t>
      </w:r>
      <w:r>
        <w:rPr>
          <w:rFonts w:hint="eastAsia"/>
        </w:rPr>
        <w:t xml:space="preserve"> Place a slotted absinthe spoon with a sugar cube over the glass </w:t>
      </w:r>
      <w:r>
        <w:rPr>
          <w:rFonts w:hint="eastAsia"/>
        </w:rPr>
        <w:t>→</w:t>
      </w:r>
      <w:r>
        <w:rPr>
          <w:rFonts w:hint="eastAsia"/>
        </w:rPr>
        <w:t xml:space="preserve"> </w:t>
      </w:r>
      <w:proofErr w:type="gramStart"/>
      <w:r>
        <w:rPr>
          <w:rFonts w:hint="eastAsia"/>
        </w:rPr>
        <w:t>Slowly</w:t>
      </w:r>
      <w:proofErr w:type="gramEnd"/>
      <w:r>
        <w:rPr>
          <w:rFonts w:hint="eastAsia"/>
        </w:rPr>
        <w:t xml:space="preserve"> drip cold water over the sugar </w:t>
      </w:r>
      <w:r>
        <w:rPr>
          <w:rFonts w:hint="eastAsia"/>
        </w:rPr>
        <w:t>→</w:t>
      </w:r>
      <w:r>
        <w:rPr>
          <w:rFonts w:hint="eastAsia"/>
        </w:rPr>
        <w:t xml:space="preserve"> Allow the drink to turn cloudy </w:t>
      </w:r>
      <w:r>
        <w:rPr>
          <w:rFonts w:hint="eastAsia"/>
        </w:rPr>
        <w:t>→</w:t>
      </w:r>
      <w:r>
        <w:rPr>
          <w:rFonts w:hint="eastAsia"/>
        </w:rPr>
        <w:t xml:space="preserve"> Serve.</w:t>
      </w:r>
    </w:p>
    <w:p w:rsidR="00D533C2" w:rsidRPr="00D533C2" w:rsidRDefault="00D533C2" w:rsidP="00D533C2">
      <w:pPr>
        <w:rPr>
          <w:b/>
        </w:rPr>
      </w:pPr>
      <w:r w:rsidRPr="00D533C2">
        <w:rPr>
          <w:b/>
        </w:rPr>
        <w:t>This cloudy effect is known as the “Louche.”</w:t>
      </w:r>
    </w:p>
    <w:p w:rsidR="00526F20" w:rsidRPr="00D533C2" w:rsidRDefault="003F19E9" w:rsidP="00526F20">
      <w:pPr>
        <w:pStyle w:val="Heading1"/>
        <w:jc w:val="center"/>
      </w:pPr>
      <w:r>
        <w:rPr>
          <w:noProof/>
          <w:lang w:val="en-IN" w:eastAsia="en-IN"/>
        </w:rPr>
        <w:drawing>
          <wp:anchor distT="0" distB="0" distL="114300" distR="114300" simplePos="0" relativeHeight="251706368" behindDoc="0" locked="0" layoutInCell="1" allowOverlap="1" wp14:anchorId="372DF263" wp14:editId="78B8820C">
            <wp:simplePos x="0" y="0"/>
            <wp:positionH relativeFrom="column">
              <wp:posOffset>-20320</wp:posOffset>
            </wp:positionH>
            <wp:positionV relativeFrom="paragraph">
              <wp:posOffset>321310</wp:posOffset>
            </wp:positionV>
            <wp:extent cx="5949315" cy="3966210"/>
            <wp:effectExtent l="0" t="0" r="0" b="0"/>
            <wp:wrapSquare wrapText="bothSides"/>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12.45.29 PM.jpeg"/>
                    <pic:cNvPicPr/>
                  </pic:nvPicPr>
                  <pic:blipFill>
                    <a:blip r:embed="rId86">
                      <a:extLst>
                        <a:ext uri="{28A0092B-C50C-407E-A947-70E740481C1C}">
                          <a14:useLocalDpi xmlns:a14="http://schemas.microsoft.com/office/drawing/2010/main" val="0"/>
                        </a:ext>
                      </a:extLst>
                    </a:blip>
                    <a:stretch>
                      <a:fillRect/>
                    </a:stretch>
                  </pic:blipFill>
                  <pic:spPr>
                    <a:xfrm>
                      <a:off x="0" y="0"/>
                      <a:ext cx="5949315" cy="3966210"/>
                    </a:xfrm>
                    <a:prstGeom prst="rect">
                      <a:avLst/>
                    </a:prstGeom>
                  </pic:spPr>
                </pic:pic>
              </a:graphicData>
            </a:graphic>
            <wp14:sizeRelH relativeFrom="page">
              <wp14:pctWidth>0</wp14:pctWidth>
            </wp14:sizeRelH>
            <wp14:sizeRelV relativeFrom="page">
              <wp14:pctHeight>0</wp14:pctHeight>
            </wp14:sizeRelV>
          </wp:anchor>
        </w:drawing>
      </w:r>
    </w:p>
    <w:p w:rsidR="00526F20" w:rsidRDefault="00526F20" w:rsidP="00526F20">
      <w:pPr>
        <w:pStyle w:val="Heading1"/>
        <w:jc w:val="center"/>
      </w:pPr>
    </w:p>
    <w:p w:rsidR="00526F20" w:rsidRDefault="00526F20" w:rsidP="00526F20">
      <w:pPr>
        <w:pStyle w:val="Heading1"/>
        <w:jc w:val="center"/>
      </w:pPr>
    </w:p>
    <w:p w:rsidR="00526F20" w:rsidRDefault="00526F20" w:rsidP="00526F20"/>
    <w:p w:rsidR="00526F20" w:rsidRDefault="00526F20" w:rsidP="00526F20"/>
    <w:p w:rsidR="00526F20" w:rsidRDefault="00526F20" w:rsidP="00526F20"/>
    <w:p w:rsidR="00526F20" w:rsidRDefault="00526F20" w:rsidP="00526F20"/>
    <w:p w:rsidR="00526F20" w:rsidRDefault="00526F20" w:rsidP="00526F20"/>
    <w:p w:rsidR="00526F20" w:rsidRDefault="00526F20" w:rsidP="00526F20"/>
    <w:p w:rsidR="00526F20" w:rsidRDefault="00526F20" w:rsidP="00526F20"/>
    <w:p w:rsidR="00D533C2" w:rsidRDefault="00D533C2" w:rsidP="00832C51">
      <w:pPr>
        <w:pStyle w:val="Heading1"/>
        <w:tabs>
          <w:tab w:val="left" w:pos="4370"/>
        </w:tabs>
      </w:pPr>
    </w:p>
    <w:p w:rsidR="00847B3F" w:rsidRDefault="00847B3F" w:rsidP="00847B3F"/>
    <w:p w:rsidR="00847B3F" w:rsidRPr="00847B3F" w:rsidRDefault="00847B3F" w:rsidP="00847B3F"/>
    <w:p w:rsidR="00E0501F" w:rsidRPr="00FB40C9" w:rsidRDefault="00E0501F" w:rsidP="00E0501F">
      <w:pPr>
        <w:pStyle w:val="Heading1"/>
        <w:jc w:val="center"/>
        <w:rPr>
          <w:b w:val="0"/>
        </w:rPr>
      </w:pPr>
      <w:r>
        <w:t>29. Sake</w:t>
      </w:r>
    </w:p>
    <w:p w:rsidR="00D4652F" w:rsidRPr="00FB40C9" w:rsidRDefault="00D4652F" w:rsidP="00D4652F">
      <w:r w:rsidRPr="00FB40C9">
        <w:t xml:space="preserve"> What Is Sake?</w:t>
      </w:r>
    </w:p>
    <w:p w:rsidR="00D4652F" w:rsidRDefault="00D4652F" w:rsidP="00D4652F">
      <w:r>
        <w:t>Sake is a traditional Japanese alcoholic beverage made from fermented rice. It is often called rice wine, but its production process is more similar to beer because the starch in rice must first be converted into fermentable sugars.</w:t>
      </w:r>
    </w:p>
    <w:p w:rsidR="00D4652F" w:rsidRPr="00D4652F" w:rsidRDefault="00D4652F" w:rsidP="00D4652F">
      <w:pPr>
        <w:rPr>
          <w:b/>
        </w:rPr>
      </w:pPr>
      <w:r w:rsidRPr="00D4652F">
        <w:rPr>
          <w:b/>
        </w:rPr>
        <w:t>Country of Origin</w:t>
      </w:r>
    </w:p>
    <w:p w:rsidR="00D4652F" w:rsidRDefault="00D4652F" w:rsidP="00D4652F">
      <w:r>
        <w:t xml:space="preserve">* Country: Japan </w:t>
      </w:r>
      <w:r>
        <w:rPr>
          <w:rFonts w:ascii="Segoe UI Symbol" w:hAnsi="Segoe UI Symbol" w:cs="Segoe UI Symbol"/>
        </w:rPr>
        <w:t>🇯🇵</w:t>
      </w:r>
    </w:p>
    <w:p w:rsidR="00D4652F" w:rsidRDefault="00D4652F" w:rsidP="00D4652F">
      <w:r>
        <w:t>* National Beverage: Sake is one of Japan’s traditional and culturally significant alcoholic beverages.</w:t>
      </w:r>
    </w:p>
    <w:p w:rsidR="00D4652F" w:rsidRPr="00D4652F" w:rsidRDefault="00D4652F" w:rsidP="00D4652F">
      <w:pPr>
        <w:rPr>
          <w:b/>
        </w:rPr>
      </w:pPr>
      <w:r w:rsidRPr="00D4652F">
        <w:rPr>
          <w:b/>
        </w:rPr>
        <w:t xml:space="preserve"> Main Ingredients</w:t>
      </w:r>
    </w:p>
    <w:p w:rsidR="00D4652F" w:rsidRDefault="00D4652F" w:rsidP="00D4652F">
      <w:r>
        <w:t>* Rice</w:t>
      </w:r>
    </w:p>
    <w:p w:rsidR="00D4652F" w:rsidRDefault="00D4652F" w:rsidP="00D4652F">
      <w:r>
        <w:t>* Water</w:t>
      </w:r>
    </w:p>
    <w:p w:rsidR="00D4652F" w:rsidRDefault="00D4652F" w:rsidP="00D4652F">
      <w:r>
        <w:t xml:space="preserve">* Koji (Aspergillus </w:t>
      </w:r>
      <w:proofErr w:type="spellStart"/>
      <w:r>
        <w:t>oryzae</w:t>
      </w:r>
      <w:proofErr w:type="spellEnd"/>
      <w:r>
        <w:t>)</w:t>
      </w:r>
    </w:p>
    <w:p w:rsidR="00D4652F" w:rsidRDefault="00D4652F" w:rsidP="00D4652F">
      <w:r>
        <w:t>* Yeast</w:t>
      </w:r>
    </w:p>
    <w:p w:rsidR="00D4652F" w:rsidRPr="00D4652F" w:rsidRDefault="00D4652F" w:rsidP="00D4652F">
      <w:pPr>
        <w:rPr>
          <w:b/>
        </w:rPr>
      </w:pPr>
      <w:r w:rsidRPr="00D4652F">
        <w:rPr>
          <w:b/>
        </w:rPr>
        <w:t>Production Process</w:t>
      </w:r>
    </w:p>
    <w:p w:rsidR="00D4652F" w:rsidRDefault="00D4652F" w:rsidP="00D4652F">
      <w:r>
        <w:rPr>
          <w:rFonts w:hint="eastAsia"/>
        </w:rPr>
        <w:t xml:space="preserve">Rice Polishing </w:t>
      </w:r>
      <w:r>
        <w:rPr>
          <w:rFonts w:hint="eastAsia"/>
        </w:rPr>
        <w:t>→</w:t>
      </w:r>
      <w:r>
        <w:rPr>
          <w:rFonts w:hint="eastAsia"/>
        </w:rPr>
        <w:t xml:space="preserve"> Washing &amp; Steaming </w:t>
      </w:r>
      <w:r>
        <w:rPr>
          <w:rFonts w:hint="eastAsia"/>
        </w:rPr>
        <w:t>→</w:t>
      </w:r>
      <w:r>
        <w:rPr>
          <w:rFonts w:hint="eastAsia"/>
        </w:rPr>
        <w:t xml:space="preserve"> Koji Preparation </w:t>
      </w:r>
      <w:r>
        <w:rPr>
          <w:rFonts w:hint="eastAsia"/>
        </w:rPr>
        <w:t>→</w:t>
      </w:r>
      <w:r>
        <w:rPr>
          <w:rFonts w:hint="eastAsia"/>
        </w:rPr>
        <w:t xml:space="preserve"> Fermentation </w:t>
      </w:r>
      <w:r>
        <w:rPr>
          <w:rFonts w:hint="eastAsia"/>
        </w:rPr>
        <w:t>→</w:t>
      </w:r>
      <w:r>
        <w:rPr>
          <w:rFonts w:hint="eastAsia"/>
        </w:rPr>
        <w:t xml:space="preserve"> Pressing </w:t>
      </w:r>
      <w:r>
        <w:rPr>
          <w:rFonts w:hint="eastAsia"/>
        </w:rPr>
        <w:t>→</w:t>
      </w:r>
      <w:r>
        <w:rPr>
          <w:rFonts w:hint="eastAsia"/>
        </w:rPr>
        <w:t xml:space="preserve"> Filtration </w:t>
      </w:r>
      <w:r>
        <w:rPr>
          <w:rFonts w:hint="eastAsia"/>
        </w:rPr>
        <w:t>→</w:t>
      </w:r>
      <w:r>
        <w:rPr>
          <w:rFonts w:hint="eastAsia"/>
        </w:rPr>
        <w:t xml:space="preserve"> Bottling</w:t>
      </w:r>
    </w:p>
    <w:p w:rsidR="00D4652F" w:rsidRDefault="00D4652F" w:rsidP="00D4652F">
      <w:r w:rsidRPr="00D4652F">
        <w:rPr>
          <w:b/>
        </w:rPr>
        <w:t>Types of</w:t>
      </w:r>
      <w:r>
        <w:t xml:space="preserve"> </w:t>
      </w:r>
      <w:r w:rsidRPr="00D4652F">
        <w:rPr>
          <w:b/>
        </w:rPr>
        <w:t>Sake</w:t>
      </w:r>
    </w:p>
    <w:p w:rsidR="00D4652F" w:rsidRDefault="00D4652F" w:rsidP="00D4652F">
      <w:r>
        <w:t xml:space="preserve">1. </w:t>
      </w:r>
      <w:proofErr w:type="spellStart"/>
      <w:r>
        <w:t>Junmai</w:t>
      </w:r>
      <w:proofErr w:type="spellEnd"/>
      <w:r>
        <w:t xml:space="preserve">: Made using rice, water, </w:t>
      </w:r>
      <w:proofErr w:type="spellStart"/>
      <w:r>
        <w:t>koji</w:t>
      </w:r>
      <w:proofErr w:type="spellEnd"/>
      <w:r>
        <w:t xml:space="preserve"> and yeast, without added brewing alcohol.</w:t>
      </w:r>
    </w:p>
    <w:p w:rsidR="00D4652F" w:rsidRDefault="00D4652F" w:rsidP="00D4652F">
      <w:r>
        <w:t xml:space="preserve">2. </w:t>
      </w:r>
      <w:proofErr w:type="spellStart"/>
      <w:r>
        <w:t>Honjozo</w:t>
      </w:r>
      <w:proofErr w:type="spellEnd"/>
      <w:r>
        <w:t xml:space="preserve">: Made with polished rice, </w:t>
      </w:r>
      <w:proofErr w:type="spellStart"/>
      <w:r>
        <w:t>koji</w:t>
      </w:r>
      <w:proofErr w:type="spellEnd"/>
      <w:r>
        <w:t>, water and a small amount of added brewing alcohol.</w:t>
      </w:r>
    </w:p>
    <w:p w:rsidR="00D4652F" w:rsidRDefault="00D4652F" w:rsidP="00D4652F">
      <w:r>
        <w:t xml:space="preserve">3. </w:t>
      </w:r>
      <w:proofErr w:type="spellStart"/>
      <w:r>
        <w:t>Ginjo</w:t>
      </w:r>
      <w:proofErr w:type="spellEnd"/>
      <w:r>
        <w:t>: Premium sake made using highly polished rice and a carefully controlled brewing process.</w:t>
      </w:r>
    </w:p>
    <w:p w:rsidR="00D4652F" w:rsidRDefault="00D4652F" w:rsidP="00D4652F">
      <w:r>
        <w:t xml:space="preserve">4. </w:t>
      </w:r>
      <w:proofErr w:type="spellStart"/>
      <w:r>
        <w:t>Daiginjo</w:t>
      </w:r>
      <w:proofErr w:type="spellEnd"/>
      <w:r>
        <w:t>: A premium category of sake made using very highly polished rice.</w:t>
      </w:r>
    </w:p>
    <w:p w:rsidR="00D4652F" w:rsidRDefault="00D4652F" w:rsidP="00D4652F">
      <w:r>
        <w:t xml:space="preserve">5. </w:t>
      </w:r>
      <w:proofErr w:type="spellStart"/>
      <w:r>
        <w:t>Nigori</w:t>
      </w:r>
      <w:proofErr w:type="spellEnd"/>
      <w:r>
        <w:t>: Cloudy sake containing fine rice particles.</w:t>
      </w:r>
    </w:p>
    <w:p w:rsidR="00D4652F" w:rsidRPr="00D4652F" w:rsidRDefault="00D4652F" w:rsidP="00D4652F">
      <w:pPr>
        <w:rPr>
          <w:b/>
        </w:rPr>
      </w:pPr>
      <w:r w:rsidRPr="00D4652F">
        <w:rPr>
          <w:b/>
        </w:rPr>
        <w:t xml:space="preserve"> Alcohol Content</w:t>
      </w:r>
    </w:p>
    <w:p w:rsidR="00D4652F" w:rsidRDefault="00D4652F" w:rsidP="00D4652F">
      <w:proofErr w:type="gramStart"/>
      <w:r>
        <w:t>Typically around 13–16% ABV, although some varieties may fall outside this range.</w:t>
      </w:r>
      <w:proofErr w:type="gramEnd"/>
    </w:p>
    <w:p w:rsidR="00D4652F" w:rsidRPr="00D4652F" w:rsidRDefault="00D4652F" w:rsidP="00D4652F">
      <w:pPr>
        <w:rPr>
          <w:b/>
        </w:rPr>
      </w:pPr>
      <w:r w:rsidRPr="00D4652F">
        <w:rPr>
          <w:b/>
        </w:rPr>
        <w:t>Serving Methods</w:t>
      </w:r>
    </w:p>
    <w:p w:rsidR="00D4652F" w:rsidRDefault="005504BD" w:rsidP="00D4652F">
      <w:r>
        <w:rPr>
          <w:b/>
          <w:noProof/>
          <w:lang w:val="en-IN" w:eastAsia="en-IN"/>
        </w:rPr>
        <w:drawing>
          <wp:anchor distT="0" distB="0" distL="114300" distR="114300" simplePos="0" relativeHeight="251718656" behindDoc="0" locked="0" layoutInCell="1" allowOverlap="1" wp14:anchorId="59620E81" wp14:editId="21D3465A">
            <wp:simplePos x="0" y="0"/>
            <wp:positionH relativeFrom="column">
              <wp:posOffset>3869055</wp:posOffset>
            </wp:positionH>
            <wp:positionV relativeFrom="paragraph">
              <wp:posOffset>81915</wp:posOffset>
            </wp:positionV>
            <wp:extent cx="2541905" cy="1426845"/>
            <wp:effectExtent l="0" t="0" r="0" b="1905"/>
            <wp:wrapSquare wrapText="bothSides"/>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4.41.16 PM.jpeg"/>
                    <pic:cNvPicPr/>
                  </pic:nvPicPr>
                  <pic:blipFill>
                    <a:blip r:embed="rId87">
                      <a:extLst>
                        <a:ext uri="{28A0092B-C50C-407E-A947-70E740481C1C}">
                          <a14:useLocalDpi xmlns:a14="http://schemas.microsoft.com/office/drawing/2010/main" val="0"/>
                        </a:ext>
                      </a:extLst>
                    </a:blip>
                    <a:stretch>
                      <a:fillRect/>
                    </a:stretch>
                  </pic:blipFill>
                  <pic:spPr>
                    <a:xfrm>
                      <a:off x="0" y="0"/>
                      <a:ext cx="2541905" cy="1426845"/>
                    </a:xfrm>
                    <a:prstGeom prst="rect">
                      <a:avLst/>
                    </a:prstGeom>
                  </pic:spPr>
                </pic:pic>
              </a:graphicData>
            </a:graphic>
            <wp14:sizeRelH relativeFrom="page">
              <wp14:pctWidth>0</wp14:pctWidth>
            </wp14:sizeRelH>
            <wp14:sizeRelV relativeFrom="page">
              <wp14:pctHeight>0</wp14:pctHeight>
            </wp14:sizeRelV>
          </wp:anchor>
        </w:drawing>
      </w:r>
      <w:r w:rsidR="00D4652F">
        <w:t>* Served chilled.</w:t>
      </w:r>
    </w:p>
    <w:p w:rsidR="00D4652F" w:rsidRDefault="00D4652F" w:rsidP="00D4652F">
      <w:r>
        <w:t>* Served at room temperature.</w:t>
      </w:r>
    </w:p>
    <w:p w:rsidR="00D4652F" w:rsidRDefault="00D4652F" w:rsidP="00D4652F">
      <w:r>
        <w:t>* Served gently warmed, depending on the style of sake</w:t>
      </w:r>
      <w:proofErr w:type="gramStart"/>
      <w:r>
        <w:t>..</w:t>
      </w:r>
      <w:proofErr w:type="gramEnd"/>
    </w:p>
    <w:p w:rsidR="00D4652F" w:rsidRPr="00D4652F" w:rsidRDefault="00D4652F" w:rsidP="00D4652F">
      <w:pPr>
        <w:rPr>
          <w:b/>
        </w:rPr>
      </w:pPr>
      <w:r w:rsidRPr="00D4652F">
        <w:rPr>
          <w:b/>
        </w:rPr>
        <w:t>Popular Japanese Sake Brands</w:t>
      </w:r>
    </w:p>
    <w:p w:rsidR="00D4652F" w:rsidRDefault="00D4652F" w:rsidP="00D4652F">
      <w:r>
        <w:t xml:space="preserve">* </w:t>
      </w:r>
      <w:proofErr w:type="spellStart"/>
      <w:r>
        <w:t>Gekkeikan</w:t>
      </w:r>
      <w:proofErr w:type="spellEnd"/>
    </w:p>
    <w:p w:rsidR="00D4652F" w:rsidRDefault="00D4652F" w:rsidP="00D4652F">
      <w:r>
        <w:t xml:space="preserve">* </w:t>
      </w:r>
      <w:proofErr w:type="spellStart"/>
      <w:r>
        <w:t>Hakutsuru</w:t>
      </w:r>
      <w:proofErr w:type="spellEnd"/>
    </w:p>
    <w:p w:rsidR="00AC21AF" w:rsidRDefault="00D4652F" w:rsidP="00D4652F">
      <w:r>
        <w:t xml:space="preserve">* </w:t>
      </w:r>
      <w:proofErr w:type="spellStart"/>
      <w:r>
        <w:t>Dass</w:t>
      </w:r>
      <w:proofErr w:type="spellEnd"/>
    </w:p>
    <w:p w:rsidR="000C0CF5" w:rsidRPr="001E4E25" w:rsidRDefault="00157A8B" w:rsidP="001E4E25">
      <w:pPr>
        <w:pStyle w:val="Heading1"/>
        <w:jc w:val="center"/>
      </w:pPr>
      <w:r w:rsidRPr="001E4E25">
        <w:t xml:space="preserve">30. </w:t>
      </w:r>
      <w:r w:rsidR="001E4E25" w:rsidRPr="001E4E25">
        <w:t>Mead</w:t>
      </w:r>
    </w:p>
    <w:p w:rsidR="00291312" w:rsidRDefault="00291312" w:rsidP="00291312">
      <w:r w:rsidRPr="00291312">
        <w:rPr>
          <w:b/>
          <w:sz w:val="22"/>
        </w:rPr>
        <w:t xml:space="preserve"> Definition</w:t>
      </w:r>
      <w:r w:rsidRPr="00291312">
        <w:rPr>
          <w:sz w:val="22"/>
        </w:rPr>
        <w:t xml:space="preserve"> </w:t>
      </w:r>
      <w:r>
        <w:t>Mead is an alcoholic beverage produced by fermenting honey mixed with water using yeast. It is commonly known as honey wine and can be sweet, semi-sweet, or dry. It may also contain fruits, herbs, or spices.</w:t>
      </w:r>
    </w:p>
    <w:p w:rsidR="00291312" w:rsidRDefault="00291312" w:rsidP="00291312">
      <w:pPr>
        <w:rPr>
          <w:b/>
        </w:rPr>
      </w:pPr>
      <w:r w:rsidRPr="00291312">
        <w:rPr>
          <w:b/>
        </w:rPr>
        <w:t>History</w:t>
      </w:r>
      <w:r>
        <w:rPr>
          <w:b/>
        </w:rPr>
        <w:t xml:space="preserve"> </w:t>
      </w:r>
    </w:p>
    <w:p w:rsidR="00291312" w:rsidRDefault="00291312" w:rsidP="00291312">
      <w:r>
        <w:t xml:space="preserve">Mead is considered one of the oldest alcoholic beverages in the world. Archaeological evidence from </w:t>
      </w:r>
      <w:proofErr w:type="spellStart"/>
      <w:r>
        <w:t>Jiahu</w:t>
      </w:r>
      <w:proofErr w:type="spellEnd"/>
      <w:r>
        <w:t>, China, dating to approximately 7000 BCE, indicates the presence of an ancient fermented beverage containing honey, rice, and fruit. Mead was also popular among ancient European cultures, including the Vikings.</w:t>
      </w:r>
    </w:p>
    <w:p w:rsidR="00291312" w:rsidRPr="00291312" w:rsidRDefault="00291312" w:rsidP="00291312">
      <w:pPr>
        <w:rPr>
          <w:b/>
        </w:rPr>
      </w:pPr>
      <w:r>
        <w:t xml:space="preserve"> </w:t>
      </w:r>
      <w:r w:rsidRPr="00291312">
        <w:rPr>
          <w:b/>
        </w:rPr>
        <w:t>Making Process</w:t>
      </w:r>
    </w:p>
    <w:p w:rsidR="00291312" w:rsidRDefault="00291312" w:rsidP="00291312">
      <w:r>
        <w:t>1. Preparation: Honey is mixed with water to create a fermentable solution called must.</w:t>
      </w:r>
    </w:p>
    <w:p w:rsidR="00291312" w:rsidRDefault="00291312" w:rsidP="00291312">
      <w:r>
        <w:t>2. Yeast Addition: Yeast is added to convert the natural sugars into alcohol and carbon dioxide.</w:t>
      </w:r>
    </w:p>
    <w:p w:rsidR="00291312" w:rsidRDefault="00291312" w:rsidP="00291312">
      <w:r>
        <w:t>3. Fermentation: The mixture is allowed to ferment under controlled conditions.</w:t>
      </w:r>
    </w:p>
    <w:p w:rsidR="00291312" w:rsidRDefault="00291312" w:rsidP="00291312">
      <w:r>
        <w:t>4. Clarification: The fermented liquid is separated from the yeast sediment and clarified.</w:t>
      </w:r>
    </w:p>
    <w:p w:rsidR="00291312" w:rsidRDefault="00291312" w:rsidP="00291312">
      <w:r>
        <w:t xml:space="preserve">5. Maturation: The mead is aged to develop its </w:t>
      </w:r>
      <w:proofErr w:type="spellStart"/>
      <w:r>
        <w:t>flavour</w:t>
      </w:r>
      <w:proofErr w:type="spellEnd"/>
      <w:r>
        <w:t xml:space="preserve"> and aroma.</w:t>
      </w:r>
    </w:p>
    <w:p w:rsidR="00291312" w:rsidRDefault="00291312" w:rsidP="00291312">
      <w:r>
        <w:t>6. Bottling: The finished mead is filtered if required and bottled.</w:t>
      </w:r>
    </w:p>
    <w:p w:rsidR="00291312" w:rsidRPr="00291312" w:rsidRDefault="00291312" w:rsidP="00291312">
      <w:pPr>
        <w:rPr>
          <w:b/>
        </w:rPr>
      </w:pPr>
      <w:r w:rsidRPr="00291312">
        <w:rPr>
          <w:b/>
        </w:rPr>
        <w:t xml:space="preserve"> Brand Examples</w:t>
      </w:r>
    </w:p>
    <w:p w:rsidR="00291312" w:rsidRDefault="00291312" w:rsidP="00291312">
      <w:r>
        <w:t xml:space="preserve">* Moonshine </w:t>
      </w:r>
      <w:proofErr w:type="spellStart"/>
      <w:r>
        <w:t>Meadery</w:t>
      </w:r>
      <w:proofErr w:type="spellEnd"/>
      <w:r>
        <w:t xml:space="preserve"> – India</w:t>
      </w:r>
    </w:p>
    <w:p w:rsidR="00291312" w:rsidRDefault="00291312" w:rsidP="00291312">
      <w:r>
        <w:t xml:space="preserve">* </w:t>
      </w:r>
      <w:proofErr w:type="spellStart"/>
      <w:r>
        <w:t>Gosnells</w:t>
      </w:r>
      <w:proofErr w:type="spellEnd"/>
      <w:r>
        <w:t xml:space="preserve"> of London – United Kingdom</w:t>
      </w:r>
    </w:p>
    <w:p w:rsidR="00291312" w:rsidRDefault="00291312" w:rsidP="00291312">
      <w:r>
        <w:t xml:space="preserve">* Superstition </w:t>
      </w:r>
      <w:proofErr w:type="spellStart"/>
      <w:r>
        <w:t>Meadery</w:t>
      </w:r>
      <w:proofErr w:type="spellEnd"/>
      <w:r>
        <w:t xml:space="preserve"> – United States</w:t>
      </w:r>
    </w:p>
    <w:p w:rsidR="00291312" w:rsidRDefault="00291312" w:rsidP="00291312">
      <w:r>
        <w:t xml:space="preserve">* All-Wise </w:t>
      </w:r>
      <w:proofErr w:type="spellStart"/>
      <w:r>
        <w:t>Meadery</w:t>
      </w:r>
      <w:proofErr w:type="spellEnd"/>
      <w:r>
        <w:t xml:space="preserve"> – United States</w:t>
      </w:r>
    </w:p>
    <w:p w:rsidR="00291312" w:rsidRDefault="005504BD" w:rsidP="00291312">
      <w:r>
        <w:rPr>
          <w:noProof/>
          <w:lang w:val="en-IN" w:eastAsia="en-IN"/>
        </w:rPr>
        <w:drawing>
          <wp:anchor distT="0" distB="0" distL="114300" distR="114300" simplePos="0" relativeHeight="251719680" behindDoc="0" locked="0" layoutInCell="1" allowOverlap="1" wp14:anchorId="413EBC38" wp14:editId="1EC77BCD">
            <wp:simplePos x="0" y="0"/>
            <wp:positionH relativeFrom="column">
              <wp:posOffset>325755</wp:posOffset>
            </wp:positionH>
            <wp:positionV relativeFrom="paragraph">
              <wp:posOffset>19050</wp:posOffset>
            </wp:positionV>
            <wp:extent cx="5129530" cy="3467100"/>
            <wp:effectExtent l="0" t="0" r="0" b="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4 at 4.41.16 PM (1).jpeg"/>
                    <pic:cNvPicPr/>
                  </pic:nvPicPr>
                  <pic:blipFill rotWithShape="1">
                    <a:blip r:embed="rId88">
                      <a:extLst>
                        <a:ext uri="{28A0092B-C50C-407E-A947-70E740481C1C}">
                          <a14:useLocalDpi xmlns:a14="http://schemas.microsoft.com/office/drawing/2010/main" val="0"/>
                        </a:ext>
                      </a:extLst>
                    </a:blip>
                    <a:srcRect l="-2501" t="1887" r="2501" b="-5345"/>
                    <a:stretch/>
                  </pic:blipFill>
                  <pic:spPr bwMode="auto">
                    <a:xfrm>
                      <a:off x="0" y="0"/>
                      <a:ext cx="5129530" cy="3467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0C0CF5" w:rsidRDefault="00157A8B" w:rsidP="00291312">
      <w:r>
        <w:br w:type="page"/>
      </w:r>
    </w:p>
    <w:p w:rsidR="000C0CF5" w:rsidRDefault="00FB40C9" w:rsidP="00FB40C9">
      <w:pPr>
        <w:pStyle w:val="Heading1"/>
        <w:jc w:val="center"/>
      </w:pPr>
      <w:r w:rsidRPr="00FB40C9">
        <w:t>Bottle Level Measurement &amp; spirit Stock Control</w:t>
      </w:r>
    </w:p>
    <w:p w:rsidR="00203A8E" w:rsidRDefault="003A44D6" w:rsidP="00203A8E">
      <w:pPr>
        <w:rPr>
          <w:b/>
          <w:sz w:val="24"/>
        </w:rPr>
      </w:pPr>
      <w:r>
        <w:rPr>
          <w:b/>
          <w:noProof/>
          <w:sz w:val="24"/>
          <w:lang w:val="en-IN" w:eastAsia="en-IN"/>
        </w:rPr>
        <w:drawing>
          <wp:anchor distT="0" distB="0" distL="114300" distR="114300" simplePos="0" relativeHeight="251721728" behindDoc="0" locked="0" layoutInCell="1" allowOverlap="1" wp14:anchorId="29CDC9D7" wp14:editId="56C5058F">
            <wp:simplePos x="0" y="0"/>
            <wp:positionH relativeFrom="column">
              <wp:posOffset>805180</wp:posOffset>
            </wp:positionH>
            <wp:positionV relativeFrom="paragraph">
              <wp:posOffset>89535</wp:posOffset>
            </wp:positionV>
            <wp:extent cx="4676140" cy="5443855"/>
            <wp:effectExtent l="0" t="0" r="0" b="444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25 at 1.47.21 PM.jpeg"/>
                    <pic:cNvPicPr/>
                  </pic:nvPicPr>
                  <pic:blipFill rotWithShape="1">
                    <a:blip r:embed="rId89">
                      <a:extLst>
                        <a:ext uri="{28A0092B-C50C-407E-A947-70E740481C1C}">
                          <a14:useLocalDpi xmlns:a14="http://schemas.microsoft.com/office/drawing/2010/main" val="0"/>
                        </a:ext>
                      </a:extLst>
                    </a:blip>
                    <a:srcRect t="8502" b="4187"/>
                    <a:stretch/>
                  </pic:blipFill>
                  <pic:spPr bwMode="auto">
                    <a:xfrm>
                      <a:off x="0" y="0"/>
                      <a:ext cx="4676140" cy="54438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203A8E">
      <w:pPr>
        <w:rPr>
          <w:b/>
          <w:sz w:val="24"/>
        </w:rPr>
      </w:pPr>
    </w:p>
    <w:p w:rsidR="00203A8E" w:rsidRDefault="00203A8E" w:rsidP="003A44D6">
      <w:pPr>
        <w:jc w:val="center"/>
        <w:rPr>
          <w:b/>
          <w:sz w:val="24"/>
        </w:rPr>
      </w:pPr>
    </w:p>
    <w:p w:rsidR="00203A8E" w:rsidRPr="003A44D6" w:rsidRDefault="00203A8E" w:rsidP="003A44D6">
      <w:pPr>
        <w:jc w:val="center"/>
        <w:rPr>
          <w:b/>
          <w:sz w:val="28"/>
        </w:rPr>
      </w:pPr>
      <w:r w:rsidRPr="003A44D6">
        <w:rPr>
          <w:b/>
          <w:sz w:val="28"/>
        </w:rPr>
        <w:t>Importance of Bottle Level Measurement and Spirit Stock Control</w:t>
      </w:r>
    </w:p>
    <w:p w:rsidR="00203A8E" w:rsidRDefault="00203A8E" w:rsidP="003A44D6">
      <w:r>
        <w:t>1. Helps maintain accurate records of the remaining spirits in each bottle.</w:t>
      </w:r>
    </w:p>
    <w:p w:rsidR="00203A8E" w:rsidRDefault="00203A8E" w:rsidP="003A44D6">
      <w:r>
        <w:t xml:space="preserve">2. Prevents unnecessary wastage, </w:t>
      </w:r>
      <w:proofErr w:type="spellStart"/>
      <w:r>
        <w:t>overpouring</w:t>
      </w:r>
      <w:proofErr w:type="spellEnd"/>
      <w:r>
        <w:t>, and stock discrepancies.</w:t>
      </w:r>
    </w:p>
    <w:p w:rsidR="00203A8E" w:rsidRDefault="00203A8E" w:rsidP="003A44D6">
      <w:r>
        <w:t>3. Helps identify possible pilferage and unauthorized consumption.</w:t>
      </w:r>
    </w:p>
    <w:p w:rsidR="00203A8E" w:rsidRDefault="00203A8E" w:rsidP="003A44D6">
      <w:r>
        <w:t>4. Ensures proper inventory management and timely reordering of stock.</w:t>
      </w:r>
    </w:p>
    <w:p w:rsidR="00203A8E" w:rsidRDefault="00203A8E" w:rsidP="003A44D6">
      <w:r>
        <w:t>5. Helps control beverage costs and improve bar profitability.</w:t>
      </w:r>
    </w:p>
    <w:p w:rsidR="00203A8E" w:rsidRDefault="00203A8E" w:rsidP="003A44D6">
      <w:r>
        <w:t>6. Supports accurate daily sales and consumption reports.</w:t>
      </w:r>
    </w:p>
    <w:p w:rsidR="00203A8E" w:rsidRDefault="00203A8E" w:rsidP="003A44D6">
      <w:r>
        <w:t>7. Maintains accountability among bartenders and bar staff.</w:t>
      </w:r>
    </w:p>
    <w:p w:rsidR="00FB40C9" w:rsidRPr="00FB40C9" w:rsidRDefault="00203A8E" w:rsidP="003A44D6">
      <w:r>
        <w:t>8. Ensures smooth bar operations and efficient stock management.</w:t>
      </w:r>
    </w:p>
    <w:sectPr w:rsidR="00FB40C9" w:rsidRPr="00FB40C9" w:rsidSect="0007489E">
      <w:footerReference w:type="default" r:id="rId90"/>
      <w:pgSz w:w="11907" w:h="16839" w:code="9"/>
      <w:pgMar w:top="936" w:right="936" w:bottom="936" w:left="1077" w:header="720" w:footer="720" w:gutter="0"/>
      <w:paperSrc w:first="7" w:other="7"/>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268B" w:rsidRDefault="0000268B">
      <w:pPr>
        <w:spacing w:after="0" w:line="240" w:lineRule="auto"/>
      </w:pPr>
      <w:r>
        <w:separator/>
      </w:r>
    </w:p>
  </w:endnote>
  <w:endnote w:type="continuationSeparator" w:id="0">
    <w:p w:rsidR="0000268B" w:rsidRDefault="000026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5456D" w:rsidRDefault="0026317E">
    <w:pPr>
      <w:pStyle w:val="Footer"/>
      <w:jc w:val="center"/>
    </w:pPr>
    <w:r>
      <w:rPr>
        <w:sz w:val="16"/>
      </w:rPr>
      <w:t>PEG MASTER BARTENDING ACADEMY</w:t>
    </w:r>
    <w:r w:rsidR="00311A42">
      <w:rPr>
        <w:sz w:val="16"/>
      </w:rPr>
      <w:t xml:space="preserve"> • </w:t>
    </w:r>
    <w:r>
      <w:rPr>
        <w:sz w:val="16"/>
      </w:rPr>
      <w:t xml:space="preserve">     3-MONTH PROFESSIONAL </w:t>
    </w:r>
    <w:proofErr w:type="gramStart"/>
    <w:r w:rsidR="0015456D">
      <w:rPr>
        <w:sz w:val="16"/>
      </w:rPr>
      <w:t>BARTENDING</w:t>
    </w:r>
    <w:r>
      <w:rPr>
        <w:sz w:val="16"/>
      </w:rPr>
      <w:t xml:space="preserve"> !</w:t>
    </w:r>
    <w:proofErr w:type="gramEnd"/>
    <w:r w:rsidR="00311A42">
      <w:rPr>
        <w:sz w:val="16"/>
      </w:rPr>
      <w:t xml:space="preserve">    </w:t>
    </w:r>
    <w:r>
      <w:rPr>
        <w:sz w:val="16"/>
      </w:rPr>
      <w:t xml:space="preserve"> PEG</w:t>
    </w:r>
    <w:r w:rsidR="00CE2515">
      <w:rPr>
        <w:sz w:val="16"/>
      </w:rPr>
      <w:t xml:space="preserve"> </w:t>
    </w:r>
    <w:r>
      <w:rPr>
        <w:sz w:val="16"/>
      </w:rPr>
      <w:t>MASTER BARTENDING ACADEMY</w:t>
    </w:r>
    <w:r w:rsidR="0015456D">
      <w:rPr>
        <w:sz w:val="16"/>
      </w:rPr>
      <w:t xml:space="preserve"> •  </w:t>
    </w:r>
    <w:r>
      <w:rPr>
        <w:sz w:val="16"/>
      </w:rPr>
      <w:t xml:space="preserve">  </w:t>
    </w:r>
    <w:r w:rsidR="00B838BC">
      <w:rPr>
        <w:sz w:val="16"/>
      </w:rPr>
      <w:t>pegmasterbartendingacademy.in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268B" w:rsidRDefault="0000268B">
      <w:pPr>
        <w:spacing w:after="0" w:line="240" w:lineRule="auto"/>
      </w:pPr>
      <w:r>
        <w:separator/>
      </w:r>
    </w:p>
  </w:footnote>
  <w:footnote w:type="continuationSeparator" w:id="0">
    <w:p w:rsidR="0000268B" w:rsidRDefault="000026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7E32BD28"/>
    <w:lvl w:ilvl="0">
      <w:start w:val="1"/>
      <w:numFmt w:val="bullet"/>
      <w:lvlText w:val=""/>
      <w:lvlJc w:val="left"/>
      <w:pPr>
        <w:ind w:left="360" w:hanging="360"/>
      </w:pPr>
      <w:rPr>
        <w:rFonts w:ascii="Symbol" w:hAnsi="Symbol" w:hint="default"/>
      </w:rPr>
    </w:lvl>
  </w:abstractNum>
  <w:abstractNum w:abstractNumId="8">
    <w:nsid w:val="FFFFFF89"/>
    <w:multiLevelType w:val="singleLevel"/>
    <w:tmpl w:val="038EB20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780816"/>
    <w:multiLevelType w:val="hybridMultilevel"/>
    <w:tmpl w:val="AB60F5C2"/>
    <w:lvl w:ilvl="0" w:tplc="40090005">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5742965"/>
    <w:multiLevelType w:val="hybridMultilevel"/>
    <w:tmpl w:val="A044E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6AF730D"/>
    <w:multiLevelType w:val="hybridMultilevel"/>
    <w:tmpl w:val="09929C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F3F5FCF"/>
    <w:multiLevelType w:val="hybridMultilevel"/>
    <w:tmpl w:val="1D0CA2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51F5AF6"/>
    <w:multiLevelType w:val="hybridMultilevel"/>
    <w:tmpl w:val="C7CC96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CD63A6C"/>
    <w:multiLevelType w:val="hybridMultilevel"/>
    <w:tmpl w:val="1752F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nsid w:val="3F08447A"/>
    <w:multiLevelType w:val="hybridMultilevel"/>
    <w:tmpl w:val="66842D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1F5264B"/>
    <w:multiLevelType w:val="hybridMultilevel"/>
    <w:tmpl w:val="86AAA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49D360FB"/>
    <w:multiLevelType w:val="hybridMultilevel"/>
    <w:tmpl w:val="53204EC0"/>
    <w:lvl w:ilvl="0" w:tplc="27400454">
      <w:start w:val="1"/>
      <w:numFmt w:val="decimal"/>
      <w:lvlText w:val="%1."/>
      <w:lvlJc w:val="left"/>
      <w:pPr>
        <w:ind w:left="765" w:hanging="40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53BA4296"/>
    <w:multiLevelType w:val="hybridMultilevel"/>
    <w:tmpl w:val="51CC5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57522642"/>
    <w:multiLevelType w:val="hybridMultilevel"/>
    <w:tmpl w:val="F3907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6A5217A8"/>
    <w:multiLevelType w:val="hybridMultilevel"/>
    <w:tmpl w:val="80E2EC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12"/>
  </w:num>
  <w:num w:numId="12">
    <w:abstractNumId w:val="18"/>
  </w:num>
  <w:num w:numId="13">
    <w:abstractNumId w:val="11"/>
  </w:num>
  <w:num w:numId="14">
    <w:abstractNumId w:val="14"/>
  </w:num>
  <w:num w:numId="15">
    <w:abstractNumId w:val="20"/>
  </w:num>
  <w:num w:numId="16">
    <w:abstractNumId w:val="13"/>
  </w:num>
  <w:num w:numId="17">
    <w:abstractNumId w:val="9"/>
  </w:num>
  <w:num w:numId="18">
    <w:abstractNumId w:val="15"/>
  </w:num>
  <w:num w:numId="19">
    <w:abstractNumId w:val="10"/>
  </w:num>
  <w:num w:numId="20">
    <w:abstractNumId w:val="16"/>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0292"/>
    <w:rsid w:val="000006F3"/>
    <w:rsid w:val="000012C5"/>
    <w:rsid w:val="0000268B"/>
    <w:rsid w:val="00012335"/>
    <w:rsid w:val="000228FE"/>
    <w:rsid w:val="000240F2"/>
    <w:rsid w:val="00031934"/>
    <w:rsid w:val="00032445"/>
    <w:rsid w:val="00034616"/>
    <w:rsid w:val="00040419"/>
    <w:rsid w:val="0004238B"/>
    <w:rsid w:val="00043D62"/>
    <w:rsid w:val="000466C3"/>
    <w:rsid w:val="00047229"/>
    <w:rsid w:val="00051A20"/>
    <w:rsid w:val="00057C4D"/>
    <w:rsid w:val="000605B6"/>
    <w:rsid w:val="0006063C"/>
    <w:rsid w:val="00061BD8"/>
    <w:rsid w:val="0006359F"/>
    <w:rsid w:val="00063960"/>
    <w:rsid w:val="0007094E"/>
    <w:rsid w:val="0007489E"/>
    <w:rsid w:val="00074DEE"/>
    <w:rsid w:val="0007737F"/>
    <w:rsid w:val="00081695"/>
    <w:rsid w:val="000820D6"/>
    <w:rsid w:val="000879C6"/>
    <w:rsid w:val="00093789"/>
    <w:rsid w:val="0009416F"/>
    <w:rsid w:val="000951C2"/>
    <w:rsid w:val="00097310"/>
    <w:rsid w:val="000A1A17"/>
    <w:rsid w:val="000A1E87"/>
    <w:rsid w:val="000B0D19"/>
    <w:rsid w:val="000B5D8A"/>
    <w:rsid w:val="000B7A09"/>
    <w:rsid w:val="000C0CF5"/>
    <w:rsid w:val="000D19D4"/>
    <w:rsid w:val="000E0A69"/>
    <w:rsid w:val="000E4A6C"/>
    <w:rsid w:val="000E6CD5"/>
    <w:rsid w:val="0010186C"/>
    <w:rsid w:val="001025FE"/>
    <w:rsid w:val="00104BF4"/>
    <w:rsid w:val="001056AB"/>
    <w:rsid w:val="00106C57"/>
    <w:rsid w:val="00124047"/>
    <w:rsid w:val="00140FA9"/>
    <w:rsid w:val="0014414B"/>
    <w:rsid w:val="00146CD0"/>
    <w:rsid w:val="0015074B"/>
    <w:rsid w:val="00152E87"/>
    <w:rsid w:val="0015456D"/>
    <w:rsid w:val="00157A8B"/>
    <w:rsid w:val="0017337D"/>
    <w:rsid w:val="00184247"/>
    <w:rsid w:val="001A3B5A"/>
    <w:rsid w:val="001A3F27"/>
    <w:rsid w:val="001B5DC0"/>
    <w:rsid w:val="001C2676"/>
    <w:rsid w:val="001C6CDC"/>
    <w:rsid w:val="001E2D40"/>
    <w:rsid w:val="001E49E8"/>
    <w:rsid w:val="001E4E25"/>
    <w:rsid w:val="00203A8E"/>
    <w:rsid w:val="00205076"/>
    <w:rsid w:val="00205E0E"/>
    <w:rsid w:val="002107CA"/>
    <w:rsid w:val="0021284E"/>
    <w:rsid w:val="002144A1"/>
    <w:rsid w:val="002207B5"/>
    <w:rsid w:val="00240046"/>
    <w:rsid w:val="0024004A"/>
    <w:rsid w:val="00243DF6"/>
    <w:rsid w:val="00247B0B"/>
    <w:rsid w:val="00251EB1"/>
    <w:rsid w:val="00255213"/>
    <w:rsid w:val="0026317E"/>
    <w:rsid w:val="002656F5"/>
    <w:rsid w:val="002810DC"/>
    <w:rsid w:val="00282EC0"/>
    <w:rsid w:val="00291312"/>
    <w:rsid w:val="0029639D"/>
    <w:rsid w:val="0029707D"/>
    <w:rsid w:val="002A370E"/>
    <w:rsid w:val="002A5E73"/>
    <w:rsid w:val="002A6C8E"/>
    <w:rsid w:val="002B272F"/>
    <w:rsid w:val="002B4619"/>
    <w:rsid w:val="002C61EF"/>
    <w:rsid w:val="002D2B7A"/>
    <w:rsid w:val="002D450A"/>
    <w:rsid w:val="002E0B72"/>
    <w:rsid w:val="002E7A31"/>
    <w:rsid w:val="002F20E0"/>
    <w:rsid w:val="002F48DD"/>
    <w:rsid w:val="002F742E"/>
    <w:rsid w:val="002F7A6A"/>
    <w:rsid w:val="0030048E"/>
    <w:rsid w:val="00311A42"/>
    <w:rsid w:val="00311D17"/>
    <w:rsid w:val="00312B9C"/>
    <w:rsid w:val="00320927"/>
    <w:rsid w:val="00326F90"/>
    <w:rsid w:val="00330743"/>
    <w:rsid w:val="00331C0C"/>
    <w:rsid w:val="003325FC"/>
    <w:rsid w:val="00334161"/>
    <w:rsid w:val="0033754A"/>
    <w:rsid w:val="00343436"/>
    <w:rsid w:val="003436B6"/>
    <w:rsid w:val="00343FEC"/>
    <w:rsid w:val="00346AA7"/>
    <w:rsid w:val="00346F80"/>
    <w:rsid w:val="00355B78"/>
    <w:rsid w:val="003651B4"/>
    <w:rsid w:val="003818A3"/>
    <w:rsid w:val="00381AC9"/>
    <w:rsid w:val="003A0F32"/>
    <w:rsid w:val="003A246C"/>
    <w:rsid w:val="003A44D6"/>
    <w:rsid w:val="003B2786"/>
    <w:rsid w:val="003C307B"/>
    <w:rsid w:val="003C3F4E"/>
    <w:rsid w:val="003E766F"/>
    <w:rsid w:val="003F19E9"/>
    <w:rsid w:val="003F78D1"/>
    <w:rsid w:val="00402106"/>
    <w:rsid w:val="00411B20"/>
    <w:rsid w:val="0041451C"/>
    <w:rsid w:val="004149EC"/>
    <w:rsid w:val="00420348"/>
    <w:rsid w:val="004218D6"/>
    <w:rsid w:val="004220C3"/>
    <w:rsid w:val="00426D06"/>
    <w:rsid w:val="00430E2B"/>
    <w:rsid w:val="00433940"/>
    <w:rsid w:val="00434E13"/>
    <w:rsid w:val="00435DCA"/>
    <w:rsid w:val="00437EB3"/>
    <w:rsid w:val="00442D9A"/>
    <w:rsid w:val="004443A5"/>
    <w:rsid w:val="00450549"/>
    <w:rsid w:val="00451BA1"/>
    <w:rsid w:val="00452D2A"/>
    <w:rsid w:val="00456B8D"/>
    <w:rsid w:val="00465FA3"/>
    <w:rsid w:val="0047265D"/>
    <w:rsid w:val="0047399A"/>
    <w:rsid w:val="004800B6"/>
    <w:rsid w:val="00480729"/>
    <w:rsid w:val="004812F9"/>
    <w:rsid w:val="004835DD"/>
    <w:rsid w:val="00485310"/>
    <w:rsid w:val="004911F5"/>
    <w:rsid w:val="004943AA"/>
    <w:rsid w:val="004A246A"/>
    <w:rsid w:val="004A55F2"/>
    <w:rsid w:val="004A5B93"/>
    <w:rsid w:val="004A6DD2"/>
    <w:rsid w:val="004B2401"/>
    <w:rsid w:val="004B46D6"/>
    <w:rsid w:val="004C2579"/>
    <w:rsid w:val="004C7FCF"/>
    <w:rsid w:val="004D4C98"/>
    <w:rsid w:val="004E3692"/>
    <w:rsid w:val="004E5E09"/>
    <w:rsid w:val="00505EEF"/>
    <w:rsid w:val="00507673"/>
    <w:rsid w:val="00513F7C"/>
    <w:rsid w:val="00514267"/>
    <w:rsid w:val="005235A0"/>
    <w:rsid w:val="00526F20"/>
    <w:rsid w:val="00532DB8"/>
    <w:rsid w:val="005407CF"/>
    <w:rsid w:val="00546DB1"/>
    <w:rsid w:val="005504BD"/>
    <w:rsid w:val="00555072"/>
    <w:rsid w:val="0056324A"/>
    <w:rsid w:val="0056401C"/>
    <w:rsid w:val="00571245"/>
    <w:rsid w:val="00571511"/>
    <w:rsid w:val="00571790"/>
    <w:rsid w:val="00577AC9"/>
    <w:rsid w:val="00580685"/>
    <w:rsid w:val="00580FD0"/>
    <w:rsid w:val="0058322E"/>
    <w:rsid w:val="005906EF"/>
    <w:rsid w:val="005966C4"/>
    <w:rsid w:val="005A3B03"/>
    <w:rsid w:val="005A5367"/>
    <w:rsid w:val="005B30A6"/>
    <w:rsid w:val="005C1446"/>
    <w:rsid w:val="005D4C84"/>
    <w:rsid w:val="005D54AD"/>
    <w:rsid w:val="005E2E8C"/>
    <w:rsid w:val="005F00D5"/>
    <w:rsid w:val="005F5E5A"/>
    <w:rsid w:val="005F60F1"/>
    <w:rsid w:val="00601D5C"/>
    <w:rsid w:val="00602E4E"/>
    <w:rsid w:val="00615D88"/>
    <w:rsid w:val="00651AB4"/>
    <w:rsid w:val="006601DE"/>
    <w:rsid w:val="0066213C"/>
    <w:rsid w:val="006634A2"/>
    <w:rsid w:val="00674C74"/>
    <w:rsid w:val="0067674A"/>
    <w:rsid w:val="0068125B"/>
    <w:rsid w:val="00683577"/>
    <w:rsid w:val="00693815"/>
    <w:rsid w:val="0069468C"/>
    <w:rsid w:val="006A3286"/>
    <w:rsid w:val="006B20C6"/>
    <w:rsid w:val="006B31CC"/>
    <w:rsid w:val="006B788C"/>
    <w:rsid w:val="006E020C"/>
    <w:rsid w:val="006E409C"/>
    <w:rsid w:val="006F1382"/>
    <w:rsid w:val="006F7BDC"/>
    <w:rsid w:val="00701372"/>
    <w:rsid w:val="00703139"/>
    <w:rsid w:val="00712EC5"/>
    <w:rsid w:val="0072590A"/>
    <w:rsid w:val="007269F9"/>
    <w:rsid w:val="007310F9"/>
    <w:rsid w:val="007347BD"/>
    <w:rsid w:val="00742451"/>
    <w:rsid w:val="007424A4"/>
    <w:rsid w:val="0075062E"/>
    <w:rsid w:val="00760D7F"/>
    <w:rsid w:val="0076428B"/>
    <w:rsid w:val="00764D75"/>
    <w:rsid w:val="00791670"/>
    <w:rsid w:val="00792A2A"/>
    <w:rsid w:val="007A6476"/>
    <w:rsid w:val="007B34D4"/>
    <w:rsid w:val="007E3D84"/>
    <w:rsid w:val="007E6DC0"/>
    <w:rsid w:val="007F223B"/>
    <w:rsid w:val="0080603B"/>
    <w:rsid w:val="0080739D"/>
    <w:rsid w:val="00810B6A"/>
    <w:rsid w:val="00812126"/>
    <w:rsid w:val="0081441F"/>
    <w:rsid w:val="00832C51"/>
    <w:rsid w:val="00845199"/>
    <w:rsid w:val="00845C3D"/>
    <w:rsid w:val="00847B3F"/>
    <w:rsid w:val="00847E0A"/>
    <w:rsid w:val="00853C8B"/>
    <w:rsid w:val="00857824"/>
    <w:rsid w:val="0086000F"/>
    <w:rsid w:val="008657CA"/>
    <w:rsid w:val="008733B9"/>
    <w:rsid w:val="00875692"/>
    <w:rsid w:val="00875FE0"/>
    <w:rsid w:val="008767D9"/>
    <w:rsid w:val="00884A90"/>
    <w:rsid w:val="008909D9"/>
    <w:rsid w:val="00891C82"/>
    <w:rsid w:val="008A0197"/>
    <w:rsid w:val="008A0201"/>
    <w:rsid w:val="008A0617"/>
    <w:rsid w:val="008A259A"/>
    <w:rsid w:val="008C1261"/>
    <w:rsid w:val="008C1F81"/>
    <w:rsid w:val="008C5F8F"/>
    <w:rsid w:val="008C62AB"/>
    <w:rsid w:val="008D4C6B"/>
    <w:rsid w:val="008F0120"/>
    <w:rsid w:val="008F0E0C"/>
    <w:rsid w:val="008F1739"/>
    <w:rsid w:val="008F2A09"/>
    <w:rsid w:val="0092049F"/>
    <w:rsid w:val="00920F69"/>
    <w:rsid w:val="00923C17"/>
    <w:rsid w:val="00924E2A"/>
    <w:rsid w:val="009256B7"/>
    <w:rsid w:val="00946F18"/>
    <w:rsid w:val="009503F1"/>
    <w:rsid w:val="0095503C"/>
    <w:rsid w:val="00956051"/>
    <w:rsid w:val="009658B1"/>
    <w:rsid w:val="0096681D"/>
    <w:rsid w:val="00970BA4"/>
    <w:rsid w:val="00972062"/>
    <w:rsid w:val="00974BEF"/>
    <w:rsid w:val="00974C99"/>
    <w:rsid w:val="00986E94"/>
    <w:rsid w:val="009930C4"/>
    <w:rsid w:val="009A436B"/>
    <w:rsid w:val="009A7B42"/>
    <w:rsid w:val="009B7D12"/>
    <w:rsid w:val="009C393A"/>
    <w:rsid w:val="009C58D1"/>
    <w:rsid w:val="009C62DF"/>
    <w:rsid w:val="009D390A"/>
    <w:rsid w:val="009E28FE"/>
    <w:rsid w:val="009E3FD7"/>
    <w:rsid w:val="009E57A2"/>
    <w:rsid w:val="009E64BE"/>
    <w:rsid w:val="009F4C3E"/>
    <w:rsid w:val="00A00A41"/>
    <w:rsid w:val="00A01B86"/>
    <w:rsid w:val="00A14142"/>
    <w:rsid w:val="00A16E58"/>
    <w:rsid w:val="00A20D5A"/>
    <w:rsid w:val="00A26714"/>
    <w:rsid w:val="00A317DC"/>
    <w:rsid w:val="00A32911"/>
    <w:rsid w:val="00A33183"/>
    <w:rsid w:val="00A33789"/>
    <w:rsid w:val="00A35088"/>
    <w:rsid w:val="00A35DA7"/>
    <w:rsid w:val="00A4244A"/>
    <w:rsid w:val="00A465B3"/>
    <w:rsid w:val="00A47CE2"/>
    <w:rsid w:val="00A56CE1"/>
    <w:rsid w:val="00A608A0"/>
    <w:rsid w:val="00A6261D"/>
    <w:rsid w:val="00A65893"/>
    <w:rsid w:val="00A66511"/>
    <w:rsid w:val="00A723B9"/>
    <w:rsid w:val="00A731C5"/>
    <w:rsid w:val="00A76F44"/>
    <w:rsid w:val="00A802FA"/>
    <w:rsid w:val="00A81D8C"/>
    <w:rsid w:val="00A81EE8"/>
    <w:rsid w:val="00A82470"/>
    <w:rsid w:val="00A84D92"/>
    <w:rsid w:val="00A850D0"/>
    <w:rsid w:val="00AA1D8D"/>
    <w:rsid w:val="00AA3133"/>
    <w:rsid w:val="00AA70D8"/>
    <w:rsid w:val="00AB46F1"/>
    <w:rsid w:val="00AB5CF8"/>
    <w:rsid w:val="00AB5DB4"/>
    <w:rsid w:val="00AC21AF"/>
    <w:rsid w:val="00AD1FEB"/>
    <w:rsid w:val="00AD5AD4"/>
    <w:rsid w:val="00AE1B0D"/>
    <w:rsid w:val="00AF39C6"/>
    <w:rsid w:val="00B01EFE"/>
    <w:rsid w:val="00B06B9B"/>
    <w:rsid w:val="00B07678"/>
    <w:rsid w:val="00B1044C"/>
    <w:rsid w:val="00B13F08"/>
    <w:rsid w:val="00B16176"/>
    <w:rsid w:val="00B25F88"/>
    <w:rsid w:val="00B27F00"/>
    <w:rsid w:val="00B35411"/>
    <w:rsid w:val="00B4211F"/>
    <w:rsid w:val="00B4758D"/>
    <w:rsid w:val="00B47730"/>
    <w:rsid w:val="00B52389"/>
    <w:rsid w:val="00B5485F"/>
    <w:rsid w:val="00B5744D"/>
    <w:rsid w:val="00B70212"/>
    <w:rsid w:val="00B709BA"/>
    <w:rsid w:val="00B838BC"/>
    <w:rsid w:val="00B83BFA"/>
    <w:rsid w:val="00B96818"/>
    <w:rsid w:val="00BB01C3"/>
    <w:rsid w:val="00BB1066"/>
    <w:rsid w:val="00BB45FC"/>
    <w:rsid w:val="00BB7D94"/>
    <w:rsid w:val="00BC3DBC"/>
    <w:rsid w:val="00BC63F4"/>
    <w:rsid w:val="00BD1905"/>
    <w:rsid w:val="00BD20FA"/>
    <w:rsid w:val="00BE03B4"/>
    <w:rsid w:val="00BE12A9"/>
    <w:rsid w:val="00BE4654"/>
    <w:rsid w:val="00BF09B3"/>
    <w:rsid w:val="00BF358C"/>
    <w:rsid w:val="00C044CA"/>
    <w:rsid w:val="00C053DD"/>
    <w:rsid w:val="00C0729C"/>
    <w:rsid w:val="00C151D2"/>
    <w:rsid w:val="00C23F5B"/>
    <w:rsid w:val="00C25F1E"/>
    <w:rsid w:val="00C4018F"/>
    <w:rsid w:val="00C53A2C"/>
    <w:rsid w:val="00C6221F"/>
    <w:rsid w:val="00C629FA"/>
    <w:rsid w:val="00C717DC"/>
    <w:rsid w:val="00C72395"/>
    <w:rsid w:val="00C770EA"/>
    <w:rsid w:val="00C77339"/>
    <w:rsid w:val="00C80FA6"/>
    <w:rsid w:val="00C82C9F"/>
    <w:rsid w:val="00C950FA"/>
    <w:rsid w:val="00CB0664"/>
    <w:rsid w:val="00CC6ABE"/>
    <w:rsid w:val="00CE2515"/>
    <w:rsid w:val="00CF607E"/>
    <w:rsid w:val="00D050DE"/>
    <w:rsid w:val="00D139D0"/>
    <w:rsid w:val="00D3068A"/>
    <w:rsid w:val="00D42FB5"/>
    <w:rsid w:val="00D4652F"/>
    <w:rsid w:val="00D50EFA"/>
    <w:rsid w:val="00D51038"/>
    <w:rsid w:val="00D533C2"/>
    <w:rsid w:val="00D601F9"/>
    <w:rsid w:val="00D67E48"/>
    <w:rsid w:val="00D71584"/>
    <w:rsid w:val="00D750FF"/>
    <w:rsid w:val="00D805F1"/>
    <w:rsid w:val="00D93340"/>
    <w:rsid w:val="00DA3221"/>
    <w:rsid w:val="00DA5C9A"/>
    <w:rsid w:val="00DA7C59"/>
    <w:rsid w:val="00DA7F1B"/>
    <w:rsid w:val="00DB0D9F"/>
    <w:rsid w:val="00DB2D52"/>
    <w:rsid w:val="00DB667D"/>
    <w:rsid w:val="00DC1014"/>
    <w:rsid w:val="00DC28EB"/>
    <w:rsid w:val="00DC434D"/>
    <w:rsid w:val="00DD6C53"/>
    <w:rsid w:val="00DE07E7"/>
    <w:rsid w:val="00DE556D"/>
    <w:rsid w:val="00DE7EDC"/>
    <w:rsid w:val="00DF3E05"/>
    <w:rsid w:val="00DF56CD"/>
    <w:rsid w:val="00DF66C3"/>
    <w:rsid w:val="00E03DE0"/>
    <w:rsid w:val="00E0501F"/>
    <w:rsid w:val="00E05090"/>
    <w:rsid w:val="00E13926"/>
    <w:rsid w:val="00E1497E"/>
    <w:rsid w:val="00E21D47"/>
    <w:rsid w:val="00E3015B"/>
    <w:rsid w:val="00E3441A"/>
    <w:rsid w:val="00E3555C"/>
    <w:rsid w:val="00E45B7E"/>
    <w:rsid w:val="00E54050"/>
    <w:rsid w:val="00E672A5"/>
    <w:rsid w:val="00E73D93"/>
    <w:rsid w:val="00E7642B"/>
    <w:rsid w:val="00E80956"/>
    <w:rsid w:val="00EA6DCD"/>
    <w:rsid w:val="00EB0915"/>
    <w:rsid w:val="00EB2ACD"/>
    <w:rsid w:val="00EC2F96"/>
    <w:rsid w:val="00EC5583"/>
    <w:rsid w:val="00EC77AA"/>
    <w:rsid w:val="00ED24BF"/>
    <w:rsid w:val="00ED74F8"/>
    <w:rsid w:val="00EF403B"/>
    <w:rsid w:val="00EF4D96"/>
    <w:rsid w:val="00F01FD5"/>
    <w:rsid w:val="00F02C19"/>
    <w:rsid w:val="00F06ADA"/>
    <w:rsid w:val="00F11BBA"/>
    <w:rsid w:val="00F172B4"/>
    <w:rsid w:val="00F2690F"/>
    <w:rsid w:val="00F30ADA"/>
    <w:rsid w:val="00F31777"/>
    <w:rsid w:val="00F36252"/>
    <w:rsid w:val="00F420B5"/>
    <w:rsid w:val="00F4521E"/>
    <w:rsid w:val="00F5017C"/>
    <w:rsid w:val="00F71DB1"/>
    <w:rsid w:val="00F90810"/>
    <w:rsid w:val="00F9331C"/>
    <w:rsid w:val="00F94250"/>
    <w:rsid w:val="00FA2449"/>
    <w:rsid w:val="00FA4002"/>
    <w:rsid w:val="00FA4659"/>
    <w:rsid w:val="00FB40C9"/>
    <w:rsid w:val="00FB49C4"/>
    <w:rsid w:val="00FB550E"/>
    <w:rsid w:val="00FB7C9E"/>
    <w:rsid w:val="00FC693F"/>
    <w:rsid w:val="00FE2FFE"/>
    <w:rsid w:val="00FE69CE"/>
    <w:rsid w:val="00FF38AF"/>
    <w:rsid w:val="00FF4B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C19"/>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Placeholder">
    <w:name w:val="Image Placeholder"/>
    <w:pPr>
      <w:spacing w:before="120" w:after="120"/>
    </w:pPr>
    <w:rPr>
      <w:rFonts w:ascii="Arial" w:hAnsi="Arial"/>
      <w:b/>
    </w:rPr>
  </w:style>
  <w:style w:type="paragraph" w:styleId="BalloonText">
    <w:name w:val="Balloon Text"/>
    <w:basedOn w:val="Normal"/>
    <w:link w:val="BalloonTextChar"/>
    <w:uiPriority w:val="99"/>
    <w:semiHidden/>
    <w:unhideWhenUsed/>
    <w:rsid w:val="00355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B7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2C19"/>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magePlaceholder">
    <w:name w:val="Image Placeholder"/>
    <w:pPr>
      <w:spacing w:before="120" w:after="120"/>
    </w:pPr>
    <w:rPr>
      <w:rFonts w:ascii="Arial" w:hAnsi="Arial"/>
      <w:b/>
    </w:rPr>
  </w:style>
  <w:style w:type="paragraph" w:styleId="BalloonText">
    <w:name w:val="Balloon Text"/>
    <w:basedOn w:val="Normal"/>
    <w:link w:val="BalloonTextChar"/>
    <w:uiPriority w:val="99"/>
    <w:semiHidden/>
    <w:unhideWhenUsed/>
    <w:rsid w:val="00355B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55B7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jpeg"/><Relationship Id="rId21" Type="http://schemas.openxmlformats.org/officeDocument/2006/relationships/image" Target="media/image13.jpeg"/><Relationship Id="rId42" Type="http://schemas.openxmlformats.org/officeDocument/2006/relationships/image" Target="media/image34.jpeg"/><Relationship Id="rId47" Type="http://schemas.openxmlformats.org/officeDocument/2006/relationships/image" Target="media/image39.jpeg"/><Relationship Id="rId63" Type="http://schemas.openxmlformats.org/officeDocument/2006/relationships/image" Target="media/image55.jpeg"/><Relationship Id="rId68" Type="http://schemas.openxmlformats.org/officeDocument/2006/relationships/image" Target="media/image60.jpeg"/><Relationship Id="rId84" Type="http://schemas.openxmlformats.org/officeDocument/2006/relationships/image" Target="media/image76.jpeg"/><Relationship Id="rId89" Type="http://schemas.openxmlformats.org/officeDocument/2006/relationships/image" Target="media/image81.jpeg"/><Relationship Id="rId16" Type="http://schemas.openxmlformats.org/officeDocument/2006/relationships/image" Target="media/image8.jpeg"/><Relationship Id="rId11" Type="http://schemas.openxmlformats.org/officeDocument/2006/relationships/image" Target="media/image3.jpeg"/><Relationship Id="rId32" Type="http://schemas.openxmlformats.org/officeDocument/2006/relationships/image" Target="media/image24.jpeg"/><Relationship Id="rId37" Type="http://schemas.openxmlformats.org/officeDocument/2006/relationships/image" Target="media/image29.jpeg"/><Relationship Id="rId53" Type="http://schemas.openxmlformats.org/officeDocument/2006/relationships/image" Target="media/image45.jpeg"/><Relationship Id="rId58" Type="http://schemas.openxmlformats.org/officeDocument/2006/relationships/image" Target="media/image50.jpeg"/><Relationship Id="rId74" Type="http://schemas.openxmlformats.org/officeDocument/2006/relationships/image" Target="media/image66.jpeg"/><Relationship Id="rId79" Type="http://schemas.openxmlformats.org/officeDocument/2006/relationships/image" Target="media/image71.jpeg"/><Relationship Id="rId5" Type="http://schemas.openxmlformats.org/officeDocument/2006/relationships/settings" Target="settings.xml"/><Relationship Id="rId90"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image" Target="media/image27.jpe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64" Type="http://schemas.openxmlformats.org/officeDocument/2006/relationships/image" Target="media/image56.jpeg"/><Relationship Id="rId69" Type="http://schemas.openxmlformats.org/officeDocument/2006/relationships/image" Target="media/image61.jpeg"/><Relationship Id="rId77" Type="http://schemas.openxmlformats.org/officeDocument/2006/relationships/image" Target="media/image69.jpeg"/><Relationship Id="rId8" Type="http://schemas.openxmlformats.org/officeDocument/2006/relationships/endnotes" Target="endnotes.xml"/><Relationship Id="rId51" Type="http://schemas.openxmlformats.org/officeDocument/2006/relationships/image" Target="media/image43.jpeg"/><Relationship Id="rId72" Type="http://schemas.openxmlformats.org/officeDocument/2006/relationships/image" Target="media/image64.jpeg"/><Relationship Id="rId80" Type="http://schemas.openxmlformats.org/officeDocument/2006/relationships/image" Target="media/image72.jpeg"/><Relationship Id="rId85" Type="http://schemas.openxmlformats.org/officeDocument/2006/relationships/image" Target="media/image77.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jpeg"/><Relationship Id="rId46" Type="http://schemas.openxmlformats.org/officeDocument/2006/relationships/image" Target="media/image38.jpeg"/><Relationship Id="rId59" Type="http://schemas.openxmlformats.org/officeDocument/2006/relationships/image" Target="media/image51.jpeg"/><Relationship Id="rId67" Type="http://schemas.openxmlformats.org/officeDocument/2006/relationships/image" Target="media/image59.jpeg"/><Relationship Id="rId20" Type="http://schemas.openxmlformats.org/officeDocument/2006/relationships/image" Target="media/image12.jpeg"/><Relationship Id="rId41" Type="http://schemas.openxmlformats.org/officeDocument/2006/relationships/image" Target="media/image33.jpeg"/><Relationship Id="rId54" Type="http://schemas.openxmlformats.org/officeDocument/2006/relationships/image" Target="media/image46.jpeg"/><Relationship Id="rId62" Type="http://schemas.openxmlformats.org/officeDocument/2006/relationships/image" Target="media/image54.jpeg"/><Relationship Id="rId70" Type="http://schemas.openxmlformats.org/officeDocument/2006/relationships/image" Target="media/image62.jpeg"/><Relationship Id="rId75" Type="http://schemas.openxmlformats.org/officeDocument/2006/relationships/image" Target="media/image67.jpeg"/><Relationship Id="rId83" Type="http://schemas.openxmlformats.org/officeDocument/2006/relationships/image" Target="media/image75.jpeg"/><Relationship Id="rId88" Type="http://schemas.openxmlformats.org/officeDocument/2006/relationships/image" Target="media/image80.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image" Target="media/image28.jpeg"/><Relationship Id="rId49" Type="http://schemas.openxmlformats.org/officeDocument/2006/relationships/image" Target="media/image41.jpeg"/><Relationship Id="rId57" Type="http://schemas.openxmlformats.org/officeDocument/2006/relationships/image" Target="media/image49.jpeg"/><Relationship Id="rId10" Type="http://schemas.openxmlformats.org/officeDocument/2006/relationships/image" Target="media/image2.jpeg"/><Relationship Id="rId31" Type="http://schemas.openxmlformats.org/officeDocument/2006/relationships/image" Target="media/image23.jpeg"/><Relationship Id="rId44" Type="http://schemas.openxmlformats.org/officeDocument/2006/relationships/image" Target="media/image36.jpeg"/><Relationship Id="rId52" Type="http://schemas.openxmlformats.org/officeDocument/2006/relationships/image" Target="media/image44.jpeg"/><Relationship Id="rId60" Type="http://schemas.openxmlformats.org/officeDocument/2006/relationships/image" Target="media/image52.jpeg"/><Relationship Id="rId65" Type="http://schemas.openxmlformats.org/officeDocument/2006/relationships/image" Target="media/image57.jpeg"/><Relationship Id="rId73" Type="http://schemas.openxmlformats.org/officeDocument/2006/relationships/image" Target="media/image65.jpeg"/><Relationship Id="rId78" Type="http://schemas.openxmlformats.org/officeDocument/2006/relationships/image" Target="media/image70.jpeg"/><Relationship Id="rId81" Type="http://schemas.openxmlformats.org/officeDocument/2006/relationships/image" Target="media/image73.jpeg"/><Relationship Id="rId86" Type="http://schemas.openxmlformats.org/officeDocument/2006/relationships/image" Target="media/image78.jpeg"/><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9" Type="http://schemas.openxmlformats.org/officeDocument/2006/relationships/image" Target="media/image31.png"/><Relationship Id="rId34" Type="http://schemas.openxmlformats.org/officeDocument/2006/relationships/image" Target="media/image26.jpeg"/><Relationship Id="rId50" Type="http://schemas.openxmlformats.org/officeDocument/2006/relationships/image" Target="media/image42.jpeg"/><Relationship Id="rId55" Type="http://schemas.openxmlformats.org/officeDocument/2006/relationships/image" Target="media/image47.jpeg"/><Relationship Id="rId76" Type="http://schemas.openxmlformats.org/officeDocument/2006/relationships/image" Target="media/image68.jpeg"/><Relationship Id="rId7" Type="http://schemas.openxmlformats.org/officeDocument/2006/relationships/footnotes" Target="footnotes.xml"/><Relationship Id="rId71" Type="http://schemas.openxmlformats.org/officeDocument/2006/relationships/image" Target="media/image63.jpe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21.jpeg"/><Relationship Id="rId24" Type="http://schemas.openxmlformats.org/officeDocument/2006/relationships/image" Target="media/image16.jpeg"/><Relationship Id="rId40" Type="http://schemas.openxmlformats.org/officeDocument/2006/relationships/image" Target="media/image32.jpeg"/><Relationship Id="rId45" Type="http://schemas.openxmlformats.org/officeDocument/2006/relationships/image" Target="media/image37.jpeg"/><Relationship Id="rId66" Type="http://schemas.openxmlformats.org/officeDocument/2006/relationships/image" Target="media/image58.jpeg"/><Relationship Id="rId87" Type="http://schemas.openxmlformats.org/officeDocument/2006/relationships/image" Target="media/image79.jpeg"/><Relationship Id="rId61" Type="http://schemas.openxmlformats.org/officeDocument/2006/relationships/image" Target="media/image53.jpeg"/><Relationship Id="rId82" Type="http://schemas.openxmlformats.org/officeDocument/2006/relationships/image" Target="media/image74.jpeg"/><Relationship Id="rId19"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7AEB6-5447-4492-ACFB-10C91F42A8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1235</TotalTime>
  <Pages>96</Pages>
  <Words>15256</Words>
  <Characters>86960</Characters>
  <Application>Microsoft Office Word</Application>
  <DocSecurity>0</DocSecurity>
  <Lines>724</Lines>
  <Paragraphs>204</Paragraphs>
  <ScaleCrop>false</ScaleCrop>
  <HeadingPairs>
    <vt:vector size="4" baseType="variant">
      <vt:variant>
        <vt:lpstr>Title</vt:lpstr>
      </vt:variant>
      <vt:variant>
        <vt:i4>1</vt:i4>
      </vt:variant>
      <vt:variant>
        <vt:lpstr>Headings</vt:lpstr>
      </vt:variant>
      <vt:variant>
        <vt:i4>79</vt:i4>
      </vt:variant>
    </vt:vector>
  </HeadingPairs>
  <TitlesOfParts>
    <vt:vector size="80" baseType="lpstr">
      <vt:lpstr/>
      <vt:lpstr>Student Details</vt:lpstr>
      <vt:lpstr>Course Contents</vt:lpstr>
      <vt:lpstr>/Introduction to Bartending</vt:lpstr>
      <vt:lpstr>2 Types of Bar</vt:lpstr>
      <vt:lpstr>3. Professional Bartender: Role, Skills &amp; Workplaces</vt:lpstr>
      <vt:lpstr>    Key Learning Points</vt:lpstr>
      <vt:lpstr>        Practical</vt:lpstr>
      <vt:lpstr>4. Hygiene, Sanitation &amp; Personal Safety</vt:lpstr>
      <vt:lpstr>    Key Learning Points</vt:lpstr>
      <vt:lpstr>        /</vt:lpstr>
      <vt:lpstr>        Practical</vt:lpstr>
      <vt:lpstr>5. Grooming &amp; Professional Etiquette</vt:lpstr>
      <vt:lpstr>    Key Learning Points</vt:lpstr>
      <vt:lpstr>        Practical</vt:lpstr>
      <vt:lpstr>6. Bar Tools &amp; Equipment</vt:lpstr>
      <vt:lpstr>7. Glassware</vt:lpstr>
      <vt:lpstr>/</vt:lpstr>
      <vt:lpstr/>
      <vt:lpstr>8. Measuring, Jiggering &amp; Pouring</vt:lpstr>
      <vt:lpstr>9. Ice</vt:lpstr>
      <vt:lpstr>/</vt:lpstr>
      <vt:lpstr>10. Garnishes</vt:lpstr>
      <vt:lpstr>Garnishes enhance the drink’s presentation, aroma, and flavour experience.</vt:lpstr>
      <vt:lpstr>11. Basic knife skills</vt:lpstr>
      <vt:lpstr>12. Guest Handling	</vt:lpstr>
      <vt:lpstr>    Key Learning Points</vt:lpstr>
      <vt:lpstr>        Practical</vt:lpstr>
      <vt:lpstr>13. Fermentation</vt:lpstr>
      <vt:lpstr>    Fermentation is a biological process in which microorganisms, mainly yeast, conv</vt:lpstr>
      <vt:lpstr>    Basic Fermentation Process: Fermentable Sugars → Yeast → Alcohol + Carbon Dioxid</vt:lpstr>
      <vt:lpstr>    Yeast: Yeast is a microorganism that plays a major role in alcoholic fermentatio</vt:lpstr>
      <vt:lpstr>    .Key Learning Points</vt:lpstr>
      <vt:lpstr>        Practical</vt:lpstr>
      <vt:lpstr>//15. Classification of Alcoholic Beverages</vt:lpstr>
      <vt:lpstr/>
      <vt:lpstr/>
      <vt:lpstr>16. Liqueurs</vt:lpstr>
      <vt:lpstr>17. Mixers &amp; Soft Drinks</vt:lpstr>
      <vt:lpstr>18. Whisky</vt:lpstr>
      <vt:lpstr>    </vt:lpstr>
      <vt:lpstr>19. Vodka</vt:lpstr>
      <vt:lpstr>/</vt:lpstr>
      <vt:lpstr>/</vt:lpstr>
      <vt:lpstr>20. Gin</vt:lpstr>
      <vt:lpstr>/</vt:lpstr>
      <vt:lpstr>MEZCAL</vt:lpstr>
      <vt:lpstr>/</vt:lpstr>
      <vt:lpstr>23. Brandy &amp; Cognac</vt:lpstr>
      <vt:lpstr>/</vt:lpstr>
      <vt:lpstr>24. Beer</vt:lpstr>
      <vt:lpstr>/</vt:lpstr>
      <vt:lpstr>25. Wine </vt:lpstr>
      <vt:lpstr/>
      <vt:lpstr/>
      <vt:lpstr/>
      <vt:lpstr>    </vt:lpstr>
      <vt:lpstr>    </vt:lpstr>
      <vt:lpstr/>
      <vt:lpstr/>
      <vt:lpstr/>
      <vt:lpstr/>
      <vt:lpstr/>
      <vt:lpstr/>
      <vt:lpstr/>
      <vt:lpstr/>
      <vt:lpstr/>
      <vt:lpstr/>
      <vt:lpstr>26. Cider</vt:lpstr>
      <vt:lpstr>27. Bitters</vt:lpstr>
      <vt:lpstr>/</vt:lpstr>
      <vt:lpstr/>
      <vt:lpstr/>
      <vt:lpstr/>
      <vt:lpstr>28. Absinthe</vt:lpstr>
      <vt:lpstr>/</vt:lpstr>
      <vt:lpstr/>
      <vt:lpstr/>
      <vt:lpstr/>
      <vt:lpstr>29. Sake</vt:lpstr>
    </vt:vector>
  </TitlesOfParts>
  <Manager/>
  <Company/>
  <LinksUpToDate>false</LinksUpToDate>
  <CharactersWithSpaces>102012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4624</cp:revision>
  <cp:lastPrinted>2026-09-21T09:13:00Z</cp:lastPrinted>
  <dcterms:created xsi:type="dcterms:W3CDTF">2013-12-23T23:15:00Z</dcterms:created>
  <dcterms:modified xsi:type="dcterms:W3CDTF">2026-10-18T13:35:00Z</dcterms:modified>
  <cp:category/>
</cp:coreProperties>
</file>